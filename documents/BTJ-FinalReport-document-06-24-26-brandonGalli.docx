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0E08" w14:textId="77777777" w:rsidR="00845963" w:rsidRDefault="00000000">
      <w:pPr>
        <w:spacing w:after="0"/>
        <w:jc w:val="center"/>
      </w:pPr>
      <w:r>
        <w:rPr>
          <w:b/>
          <w:color w:val="1B3A57"/>
          <w:sz w:val="80"/>
        </w:rPr>
        <w:t>VitalIQ</w:t>
      </w:r>
    </w:p>
    <w:p w14:paraId="3E531E1A" w14:textId="77777777" w:rsidR="00845963" w:rsidRDefault="00000000">
      <w:pPr>
        <w:spacing w:after="360"/>
        <w:jc w:val="center"/>
      </w:pPr>
      <w:r>
        <w:rPr>
          <w:b/>
          <w:color w:val="2E6E9E"/>
          <w:sz w:val="30"/>
        </w:rPr>
        <w:t>AI-Assisted Personal Health &amp; Fitness Companion</w:t>
      </w:r>
    </w:p>
    <w:p w14:paraId="15B69314" w14:textId="77777777" w:rsidR="00845963" w:rsidRDefault="00000000">
      <w:pPr>
        <w:spacing w:after="80"/>
        <w:jc w:val="center"/>
      </w:pPr>
      <w:r>
        <w:rPr>
          <w:b/>
          <w:color w:val="1F868C"/>
          <w:sz w:val="40"/>
        </w:rPr>
        <w:t>FINAL PROJECT REPORT</w:t>
      </w:r>
    </w:p>
    <w:p w14:paraId="1835329F" w14:textId="77777777" w:rsidR="00845963" w:rsidRDefault="00000000">
      <w:pPr>
        <w:spacing w:after="480"/>
        <w:jc w:val="center"/>
      </w:pPr>
      <w:r>
        <w:rPr>
          <w:i/>
          <w:color w:val="445566"/>
          <w:sz w:val="24"/>
        </w:rPr>
        <w:t>A record of what was built, tested, and delivered</w:t>
      </w:r>
    </w:p>
    <w:tbl>
      <w:tblPr>
        <w:tblStyle w:val="TableGrid"/>
        <w:tblW w:w="0" w:type="auto"/>
        <w:jc w:val="center"/>
        <w:tblLook w:val="04A0" w:firstRow="1" w:lastRow="0" w:firstColumn="1" w:lastColumn="0" w:noHBand="0" w:noVBand="1"/>
      </w:tblPr>
      <w:tblGrid>
        <w:gridCol w:w="2435"/>
        <w:gridCol w:w="7141"/>
      </w:tblGrid>
      <w:tr w:rsidR="00845963" w14:paraId="31E52FA1" w14:textId="77777777">
        <w:trPr>
          <w:jc w:val="center"/>
        </w:trPr>
        <w:tc>
          <w:tcPr>
            <w:tcW w:w="2448" w:type="dxa"/>
            <w:shd w:val="clear" w:color="auto" w:fill="1B3A57"/>
          </w:tcPr>
          <w:p w14:paraId="4BE3B4C2" w14:textId="77777777" w:rsidR="00845963" w:rsidRDefault="00000000">
            <w:r>
              <w:rPr>
                <w:b/>
                <w:color w:val="FFFFFF"/>
                <w:sz w:val="20"/>
              </w:rPr>
              <w:t>Field</w:t>
            </w:r>
          </w:p>
        </w:tc>
        <w:tc>
          <w:tcPr>
            <w:tcW w:w="7200" w:type="dxa"/>
            <w:shd w:val="clear" w:color="auto" w:fill="1B3A57"/>
          </w:tcPr>
          <w:p w14:paraId="799A5CC0" w14:textId="77777777" w:rsidR="00845963" w:rsidRDefault="00000000">
            <w:r>
              <w:rPr>
                <w:b/>
                <w:color w:val="FFFFFF"/>
                <w:sz w:val="20"/>
              </w:rPr>
              <w:t>Detail</w:t>
            </w:r>
          </w:p>
        </w:tc>
      </w:tr>
      <w:tr w:rsidR="00845963" w14:paraId="148C1F15" w14:textId="77777777">
        <w:trPr>
          <w:jc w:val="center"/>
        </w:trPr>
        <w:tc>
          <w:tcPr>
            <w:tcW w:w="2448" w:type="dxa"/>
          </w:tcPr>
          <w:p w14:paraId="40611352" w14:textId="77777777" w:rsidR="00845963" w:rsidRDefault="00000000">
            <w:r>
              <w:rPr>
                <w:sz w:val="20"/>
              </w:rPr>
              <w:t>Project</w:t>
            </w:r>
          </w:p>
        </w:tc>
        <w:tc>
          <w:tcPr>
            <w:tcW w:w="7200" w:type="dxa"/>
          </w:tcPr>
          <w:p w14:paraId="672F16D7" w14:textId="77777777" w:rsidR="00845963" w:rsidRDefault="00000000">
            <w:r>
              <w:rPr>
                <w:sz w:val="20"/>
              </w:rPr>
              <w:t>VitalIQ — Android health &amp; fitness companion with AI insights</w:t>
            </w:r>
          </w:p>
        </w:tc>
      </w:tr>
      <w:tr w:rsidR="00845963" w14:paraId="400BE449" w14:textId="77777777">
        <w:trPr>
          <w:jc w:val="center"/>
        </w:trPr>
        <w:tc>
          <w:tcPr>
            <w:tcW w:w="2448" w:type="dxa"/>
            <w:shd w:val="clear" w:color="auto" w:fill="EAF2F8"/>
          </w:tcPr>
          <w:p w14:paraId="5E912E76" w14:textId="77777777" w:rsidR="00845963" w:rsidRDefault="00000000">
            <w:r>
              <w:rPr>
                <w:sz w:val="20"/>
              </w:rPr>
              <w:t>Team</w:t>
            </w:r>
          </w:p>
        </w:tc>
        <w:tc>
          <w:tcPr>
            <w:tcW w:w="7200" w:type="dxa"/>
            <w:shd w:val="clear" w:color="auto" w:fill="EAF2F8"/>
          </w:tcPr>
          <w:p w14:paraId="02B049CD" w14:textId="77777777" w:rsidR="00845963" w:rsidRDefault="00000000">
            <w:r>
              <w:rPr>
                <w:sz w:val="20"/>
              </w:rPr>
              <w:t>Team BTJ</w:t>
            </w:r>
          </w:p>
        </w:tc>
      </w:tr>
      <w:tr w:rsidR="00845963" w14:paraId="3D014E60" w14:textId="77777777">
        <w:trPr>
          <w:jc w:val="center"/>
        </w:trPr>
        <w:tc>
          <w:tcPr>
            <w:tcW w:w="2448" w:type="dxa"/>
          </w:tcPr>
          <w:p w14:paraId="2341A1CF" w14:textId="77777777" w:rsidR="00845963" w:rsidRDefault="00000000">
            <w:r>
              <w:rPr>
                <w:sz w:val="20"/>
              </w:rPr>
              <w:t>Author</w:t>
            </w:r>
          </w:p>
        </w:tc>
        <w:tc>
          <w:tcPr>
            <w:tcW w:w="7200" w:type="dxa"/>
          </w:tcPr>
          <w:p w14:paraId="27E95226" w14:textId="77777777" w:rsidR="00845963" w:rsidRDefault="00000000">
            <w:r>
              <w:rPr>
                <w:sz w:val="20"/>
              </w:rPr>
              <w:t>Brandon Galli</w:t>
            </w:r>
          </w:p>
        </w:tc>
      </w:tr>
      <w:tr w:rsidR="00845963" w14:paraId="25316C28" w14:textId="77777777">
        <w:trPr>
          <w:jc w:val="center"/>
        </w:trPr>
        <w:tc>
          <w:tcPr>
            <w:tcW w:w="2448" w:type="dxa"/>
            <w:shd w:val="clear" w:color="auto" w:fill="EAF2F8"/>
          </w:tcPr>
          <w:p w14:paraId="76289928" w14:textId="77777777" w:rsidR="00845963" w:rsidRDefault="00000000">
            <w:r>
              <w:rPr>
                <w:sz w:val="20"/>
              </w:rPr>
              <w:t>Course</w:t>
            </w:r>
          </w:p>
        </w:tc>
        <w:tc>
          <w:tcPr>
            <w:tcW w:w="7200" w:type="dxa"/>
            <w:shd w:val="clear" w:color="auto" w:fill="EAF2F8"/>
          </w:tcPr>
          <w:p w14:paraId="0E887D09" w14:textId="3FF4683C" w:rsidR="00845963" w:rsidRDefault="00000000">
            <w:r>
              <w:rPr>
                <w:sz w:val="20"/>
              </w:rPr>
              <w:t xml:space="preserve">DEV322 — </w:t>
            </w:r>
            <w:r w:rsidR="00C00A50">
              <w:rPr>
                <w:sz w:val="20"/>
              </w:rPr>
              <w:t>Developing Mobile Apps</w:t>
            </w:r>
          </w:p>
        </w:tc>
      </w:tr>
      <w:tr w:rsidR="00845963" w14:paraId="0E66A674" w14:textId="77777777">
        <w:trPr>
          <w:jc w:val="center"/>
        </w:trPr>
        <w:tc>
          <w:tcPr>
            <w:tcW w:w="2448" w:type="dxa"/>
          </w:tcPr>
          <w:p w14:paraId="740F029C" w14:textId="77777777" w:rsidR="00845963" w:rsidRDefault="00000000">
            <w:r>
              <w:rPr>
                <w:sz w:val="20"/>
              </w:rPr>
              <w:t>Document</w:t>
            </w:r>
          </w:p>
        </w:tc>
        <w:tc>
          <w:tcPr>
            <w:tcW w:w="7200" w:type="dxa"/>
          </w:tcPr>
          <w:p w14:paraId="7EE410D5" w14:textId="77777777" w:rsidR="00845963" w:rsidRDefault="00000000">
            <w:r>
              <w:rPr>
                <w:sz w:val="20"/>
              </w:rPr>
              <w:t>Final Report (end-of-quarter)</w:t>
            </w:r>
          </w:p>
        </w:tc>
      </w:tr>
      <w:tr w:rsidR="00845963" w14:paraId="44C05E39" w14:textId="77777777">
        <w:trPr>
          <w:jc w:val="center"/>
        </w:trPr>
        <w:tc>
          <w:tcPr>
            <w:tcW w:w="2448" w:type="dxa"/>
            <w:shd w:val="clear" w:color="auto" w:fill="EAF2F8"/>
          </w:tcPr>
          <w:p w14:paraId="130C7959" w14:textId="77777777" w:rsidR="00845963" w:rsidRDefault="00000000">
            <w:r>
              <w:rPr>
                <w:sz w:val="20"/>
              </w:rPr>
              <w:t>Version</w:t>
            </w:r>
          </w:p>
        </w:tc>
        <w:tc>
          <w:tcPr>
            <w:tcW w:w="7200" w:type="dxa"/>
            <w:shd w:val="clear" w:color="auto" w:fill="EAF2F8"/>
          </w:tcPr>
          <w:p w14:paraId="60981090" w14:textId="77777777" w:rsidR="00845963" w:rsidRDefault="00000000">
            <w:r>
              <w:rPr>
                <w:sz w:val="20"/>
              </w:rPr>
              <w:t>1.0 — Final</w:t>
            </w:r>
          </w:p>
        </w:tc>
      </w:tr>
      <w:tr w:rsidR="00845963" w14:paraId="70380125" w14:textId="77777777">
        <w:trPr>
          <w:jc w:val="center"/>
        </w:trPr>
        <w:tc>
          <w:tcPr>
            <w:tcW w:w="2448" w:type="dxa"/>
          </w:tcPr>
          <w:p w14:paraId="22EB787E" w14:textId="77777777" w:rsidR="00845963" w:rsidRDefault="00000000">
            <w:r>
              <w:rPr>
                <w:sz w:val="20"/>
              </w:rPr>
              <w:t>Date</w:t>
            </w:r>
          </w:p>
        </w:tc>
        <w:tc>
          <w:tcPr>
            <w:tcW w:w="7200" w:type="dxa"/>
          </w:tcPr>
          <w:p w14:paraId="3E7A2DB3" w14:textId="77777777" w:rsidR="00845963" w:rsidRDefault="00000000">
            <w:r>
              <w:rPr>
                <w:sz w:val="20"/>
              </w:rPr>
              <w:t>June 24, 2026</w:t>
            </w:r>
          </w:p>
        </w:tc>
      </w:tr>
      <w:tr w:rsidR="00845963" w14:paraId="3A0FEC08" w14:textId="77777777">
        <w:trPr>
          <w:jc w:val="center"/>
        </w:trPr>
        <w:tc>
          <w:tcPr>
            <w:tcW w:w="2448" w:type="dxa"/>
            <w:shd w:val="clear" w:color="auto" w:fill="EAF2F8"/>
          </w:tcPr>
          <w:p w14:paraId="2F90CF78" w14:textId="77777777" w:rsidR="00845963" w:rsidRDefault="00000000">
            <w:r>
              <w:rPr>
                <w:sz w:val="20"/>
              </w:rPr>
              <w:t>Repository</w:t>
            </w:r>
          </w:p>
        </w:tc>
        <w:tc>
          <w:tcPr>
            <w:tcW w:w="7200" w:type="dxa"/>
            <w:shd w:val="clear" w:color="auto" w:fill="EAF2F8"/>
          </w:tcPr>
          <w:p w14:paraId="6173FF24" w14:textId="77777777" w:rsidR="00845963" w:rsidRDefault="00000000">
            <w:r>
              <w:rPr>
                <w:sz w:val="20"/>
              </w:rPr>
              <w:t>VitalIQ (Android client + FastAPI backend)</w:t>
            </w:r>
          </w:p>
        </w:tc>
      </w:tr>
      <w:tr w:rsidR="00845963" w14:paraId="56EB8890" w14:textId="77777777">
        <w:trPr>
          <w:jc w:val="center"/>
        </w:trPr>
        <w:tc>
          <w:tcPr>
            <w:tcW w:w="2448" w:type="dxa"/>
          </w:tcPr>
          <w:p w14:paraId="0FDED496" w14:textId="77777777" w:rsidR="00845963" w:rsidRDefault="00000000">
            <w:r>
              <w:rPr>
                <w:sz w:val="20"/>
              </w:rPr>
              <w:t>Build status</w:t>
            </w:r>
          </w:p>
        </w:tc>
        <w:tc>
          <w:tcPr>
            <w:tcW w:w="7200" w:type="dxa"/>
          </w:tcPr>
          <w:p w14:paraId="728E449F" w14:textId="77777777" w:rsidR="00845963" w:rsidRDefault="00000000">
            <w:r>
              <w:rPr>
                <w:sz w:val="20"/>
              </w:rPr>
              <w:t>Compiles &amp; runs; core features integrated end-to-end</w:t>
            </w:r>
          </w:p>
        </w:tc>
      </w:tr>
    </w:tbl>
    <w:p w14:paraId="24E2DF72" w14:textId="77777777" w:rsidR="00845963" w:rsidRDefault="00845963"/>
    <w:p w14:paraId="2EA2D7CE" w14:textId="77777777" w:rsidR="00845963" w:rsidRDefault="00000000">
      <w:pPr>
        <w:jc w:val="center"/>
      </w:pPr>
      <w:r>
        <w:rPr>
          <w:i/>
          <w:color w:val="445566"/>
          <w:sz w:val="20"/>
        </w:rPr>
        <w:t>This report reflects the reality of the project at the time of submission. Where earlier SRS milestones described planned behavior that differs from the shipped build, this document revises those statements to match what was actually implemented.</w:t>
      </w:r>
    </w:p>
    <w:p w14:paraId="383DC6F0" w14:textId="77777777" w:rsidR="00845963" w:rsidRDefault="00000000">
      <w:r>
        <w:br w:type="page"/>
      </w:r>
    </w:p>
    <w:p w14:paraId="3505BB82" w14:textId="77777777" w:rsidR="00845963" w:rsidRDefault="00000000">
      <w:pPr>
        <w:pStyle w:val="Heading1"/>
      </w:pPr>
      <w:r>
        <w:lastRenderedPageBreak/>
        <w:t>Document Control</w:t>
      </w:r>
    </w:p>
    <w:p w14:paraId="37F7274B" w14:textId="77777777" w:rsidR="00845963" w:rsidRDefault="00000000">
      <w:pPr>
        <w:pStyle w:val="Heading2"/>
      </w:pPr>
      <w:r>
        <w:t>Revision History</w:t>
      </w:r>
    </w:p>
    <w:tbl>
      <w:tblPr>
        <w:tblStyle w:val="TableGrid"/>
        <w:tblW w:w="0" w:type="auto"/>
        <w:jc w:val="center"/>
        <w:tblLook w:val="04A0" w:firstRow="1" w:lastRow="0" w:firstColumn="1" w:lastColumn="0" w:noHBand="0" w:noVBand="1"/>
      </w:tblPr>
      <w:tblGrid>
        <w:gridCol w:w="1351"/>
        <w:gridCol w:w="1749"/>
        <w:gridCol w:w="1453"/>
        <w:gridCol w:w="5023"/>
      </w:tblGrid>
      <w:tr w:rsidR="00845963" w14:paraId="3E6C18AC" w14:textId="77777777">
        <w:trPr>
          <w:jc w:val="center"/>
        </w:trPr>
        <w:tc>
          <w:tcPr>
            <w:tcW w:w="1440" w:type="dxa"/>
            <w:shd w:val="clear" w:color="auto" w:fill="1B3A57"/>
          </w:tcPr>
          <w:p w14:paraId="1FAB4383" w14:textId="77777777" w:rsidR="00845963" w:rsidRDefault="00000000">
            <w:r>
              <w:rPr>
                <w:b/>
                <w:color w:val="FFFFFF"/>
                <w:sz w:val="18"/>
              </w:rPr>
              <w:t>Version</w:t>
            </w:r>
          </w:p>
        </w:tc>
        <w:tc>
          <w:tcPr>
            <w:tcW w:w="1872" w:type="dxa"/>
            <w:shd w:val="clear" w:color="auto" w:fill="1B3A57"/>
          </w:tcPr>
          <w:p w14:paraId="0849B536" w14:textId="77777777" w:rsidR="00845963" w:rsidRDefault="00000000">
            <w:r>
              <w:rPr>
                <w:b/>
                <w:color w:val="FFFFFF"/>
                <w:sz w:val="18"/>
              </w:rPr>
              <w:t>Milestone</w:t>
            </w:r>
          </w:p>
        </w:tc>
        <w:tc>
          <w:tcPr>
            <w:tcW w:w="1584" w:type="dxa"/>
            <w:shd w:val="clear" w:color="auto" w:fill="1B3A57"/>
          </w:tcPr>
          <w:p w14:paraId="0EB98A13" w14:textId="77777777" w:rsidR="00845963" w:rsidRDefault="00000000">
            <w:r>
              <w:rPr>
                <w:b/>
                <w:color w:val="FFFFFF"/>
                <w:sz w:val="18"/>
              </w:rPr>
              <w:t>Date</w:t>
            </w:r>
          </w:p>
        </w:tc>
        <w:tc>
          <w:tcPr>
            <w:tcW w:w="5616" w:type="dxa"/>
            <w:shd w:val="clear" w:color="auto" w:fill="1B3A57"/>
          </w:tcPr>
          <w:p w14:paraId="7EF2A9E1" w14:textId="77777777" w:rsidR="00845963" w:rsidRDefault="00000000">
            <w:r>
              <w:rPr>
                <w:b/>
                <w:color w:val="FFFFFF"/>
                <w:sz w:val="18"/>
              </w:rPr>
              <w:t>Summary</w:t>
            </w:r>
          </w:p>
        </w:tc>
      </w:tr>
      <w:tr w:rsidR="00845963" w14:paraId="57FE8530" w14:textId="77777777">
        <w:trPr>
          <w:jc w:val="center"/>
        </w:trPr>
        <w:tc>
          <w:tcPr>
            <w:tcW w:w="1440" w:type="dxa"/>
          </w:tcPr>
          <w:p w14:paraId="53FB42BE" w14:textId="77777777" w:rsidR="00845963" w:rsidRDefault="00000000">
            <w:r>
              <w:rPr>
                <w:sz w:val="18"/>
              </w:rPr>
              <w:t>1.0–6.0</w:t>
            </w:r>
          </w:p>
        </w:tc>
        <w:tc>
          <w:tcPr>
            <w:tcW w:w="1872" w:type="dxa"/>
          </w:tcPr>
          <w:p w14:paraId="693C5F11" w14:textId="77777777" w:rsidR="00845963" w:rsidRDefault="00000000">
            <w:r>
              <w:rPr>
                <w:sz w:val="18"/>
              </w:rPr>
              <w:t>GP1–GP6 (SRS)</w:t>
            </w:r>
          </w:p>
        </w:tc>
        <w:tc>
          <w:tcPr>
            <w:tcW w:w="1584" w:type="dxa"/>
          </w:tcPr>
          <w:p w14:paraId="4C180C88" w14:textId="77777777" w:rsidR="00845963" w:rsidRDefault="00000000">
            <w:r>
              <w:rPr>
                <w:sz w:val="18"/>
              </w:rPr>
              <w:t>May–Jun 2026</w:t>
            </w:r>
          </w:p>
        </w:tc>
        <w:tc>
          <w:tcPr>
            <w:tcW w:w="5616" w:type="dxa"/>
          </w:tcPr>
          <w:p w14:paraId="51A592D3" w14:textId="77777777" w:rsidR="00845963" w:rsidRDefault="00000000">
            <w:r>
              <w:rPr>
                <w:sz w:val="18"/>
              </w:rPr>
              <w:t>Cumulative SRS: scope, user stories, use cases, diagrams, repository/API design, reactive-state architecture, test plans, and architectural audit.</w:t>
            </w:r>
          </w:p>
        </w:tc>
      </w:tr>
      <w:tr w:rsidR="00845963" w14:paraId="19D4B44A" w14:textId="77777777">
        <w:trPr>
          <w:jc w:val="center"/>
        </w:trPr>
        <w:tc>
          <w:tcPr>
            <w:tcW w:w="1440" w:type="dxa"/>
            <w:shd w:val="clear" w:color="auto" w:fill="EAF2F8"/>
          </w:tcPr>
          <w:p w14:paraId="5A4868CA" w14:textId="77777777" w:rsidR="00845963" w:rsidRDefault="00000000">
            <w:r>
              <w:rPr>
                <w:sz w:val="18"/>
              </w:rPr>
              <w:t>Final 1.0</w:t>
            </w:r>
          </w:p>
        </w:tc>
        <w:tc>
          <w:tcPr>
            <w:tcW w:w="1872" w:type="dxa"/>
            <w:shd w:val="clear" w:color="auto" w:fill="EAF2F8"/>
          </w:tcPr>
          <w:p w14:paraId="26E8EBDF" w14:textId="77777777" w:rsidR="00845963" w:rsidRDefault="00000000">
            <w:r>
              <w:rPr>
                <w:sz w:val="18"/>
              </w:rPr>
              <w:t>Final Report</w:t>
            </w:r>
          </w:p>
        </w:tc>
        <w:tc>
          <w:tcPr>
            <w:tcW w:w="1584" w:type="dxa"/>
            <w:shd w:val="clear" w:color="auto" w:fill="EAF2F8"/>
          </w:tcPr>
          <w:p w14:paraId="50AD7F5C" w14:textId="77777777" w:rsidR="00845963" w:rsidRDefault="00000000">
            <w:r>
              <w:rPr>
                <w:sz w:val="18"/>
              </w:rPr>
              <w:t>Jun 24, 2026</w:t>
            </w:r>
          </w:p>
        </w:tc>
        <w:tc>
          <w:tcPr>
            <w:tcW w:w="5616" w:type="dxa"/>
            <w:shd w:val="clear" w:color="auto" w:fill="EAF2F8"/>
          </w:tcPr>
          <w:p w14:paraId="2AFBD2DA" w14:textId="77777777" w:rsidR="00845963" w:rsidRDefault="00000000">
            <w:r>
              <w:rPr>
                <w:sz w:val="18"/>
              </w:rPr>
              <w:t>End-of-quarter record of the as-built system. Corrects earlier assumptions (network layer is fully wired; Repository layer was not built; no local persistence; Android tests are manual). Adds as-built architecture, consolidated testing results, traceability review, project-management summary, future work, and reflection.</w:t>
            </w:r>
          </w:p>
        </w:tc>
      </w:tr>
    </w:tbl>
    <w:p w14:paraId="10152C1D" w14:textId="77777777" w:rsidR="00845963" w:rsidRDefault="00845963"/>
    <w:p w14:paraId="174A14FA" w14:textId="77777777" w:rsidR="00845963" w:rsidRDefault="00000000">
      <w:pPr>
        <w:pStyle w:val="Heading2"/>
      </w:pPr>
      <w:r>
        <w:t>How This Report Corrects the Earlier SRS</w:t>
      </w:r>
    </w:p>
    <w:p w14:paraId="10137664" w14:textId="77777777" w:rsidR="00845963" w:rsidRDefault="00000000">
      <w:r>
        <w:t>The GP5/GP6 SRS was written while the system was still being assembled and, in good faith, described several capabilities as planned future phases. By submission, the build had moved past some of those assumptions and fell short of others. The table below is the authoritative reconciliation; the rest of the report uses the “As-Built” column.</w:t>
      </w:r>
    </w:p>
    <w:tbl>
      <w:tblPr>
        <w:tblStyle w:val="TableGrid"/>
        <w:tblW w:w="0" w:type="auto"/>
        <w:jc w:val="center"/>
        <w:tblLook w:val="04A0" w:firstRow="1" w:lastRow="0" w:firstColumn="1" w:lastColumn="0" w:noHBand="0" w:noVBand="1"/>
      </w:tblPr>
      <w:tblGrid>
        <w:gridCol w:w="2144"/>
        <w:gridCol w:w="3712"/>
        <w:gridCol w:w="3720"/>
      </w:tblGrid>
      <w:tr w:rsidR="00845963" w14:paraId="6CECCA98" w14:textId="77777777">
        <w:trPr>
          <w:jc w:val="center"/>
        </w:trPr>
        <w:tc>
          <w:tcPr>
            <w:tcW w:w="2160" w:type="dxa"/>
            <w:shd w:val="clear" w:color="auto" w:fill="1B3A57"/>
          </w:tcPr>
          <w:p w14:paraId="55B19D50" w14:textId="77777777" w:rsidR="00845963" w:rsidRDefault="00000000">
            <w:r>
              <w:rPr>
                <w:b/>
                <w:color w:val="FFFFFF"/>
                <w:sz w:val="17"/>
              </w:rPr>
              <w:t>Topic</w:t>
            </w:r>
          </w:p>
        </w:tc>
        <w:tc>
          <w:tcPr>
            <w:tcW w:w="3744" w:type="dxa"/>
            <w:shd w:val="clear" w:color="auto" w:fill="1B3A57"/>
          </w:tcPr>
          <w:p w14:paraId="19ECEEBD" w14:textId="77777777" w:rsidR="00845963" w:rsidRDefault="00000000">
            <w:r>
              <w:rPr>
                <w:b/>
                <w:color w:val="FFFFFF"/>
                <w:sz w:val="17"/>
              </w:rPr>
              <w:t>Earlier SRS said</w:t>
            </w:r>
          </w:p>
        </w:tc>
        <w:tc>
          <w:tcPr>
            <w:tcW w:w="3744" w:type="dxa"/>
            <w:shd w:val="clear" w:color="auto" w:fill="1B3A57"/>
          </w:tcPr>
          <w:p w14:paraId="318F98FC" w14:textId="77777777" w:rsidR="00845963" w:rsidRDefault="00000000">
            <w:r>
              <w:rPr>
                <w:b/>
                <w:color w:val="FFFFFF"/>
                <w:sz w:val="17"/>
              </w:rPr>
              <w:t>As-Built reality</w:t>
            </w:r>
          </w:p>
        </w:tc>
      </w:tr>
      <w:tr w:rsidR="00845963" w14:paraId="1F7D082C" w14:textId="77777777">
        <w:trPr>
          <w:jc w:val="center"/>
        </w:trPr>
        <w:tc>
          <w:tcPr>
            <w:tcW w:w="2160" w:type="dxa"/>
          </w:tcPr>
          <w:p w14:paraId="53251B42" w14:textId="77777777" w:rsidR="00845963" w:rsidRDefault="00000000">
            <w:r>
              <w:rPr>
                <w:sz w:val="17"/>
              </w:rPr>
              <w:t>Network / API layer</w:t>
            </w:r>
          </w:p>
        </w:tc>
        <w:tc>
          <w:tcPr>
            <w:tcW w:w="3744" w:type="dxa"/>
          </w:tcPr>
          <w:p w14:paraId="51939E7F" w14:textId="77777777" w:rsidR="00845963" w:rsidRDefault="00000000">
            <w:r>
              <w:rPr>
                <w:sz w:val="17"/>
              </w:rPr>
              <w:t>“API wiring is Phase 2”; ViewModels target a future Repository.</w:t>
            </w:r>
          </w:p>
        </w:tc>
        <w:tc>
          <w:tcPr>
            <w:tcW w:w="3744" w:type="dxa"/>
          </w:tcPr>
          <w:p w14:paraId="27346114" w14:textId="77777777" w:rsidR="00845963" w:rsidRDefault="00000000">
            <w:r>
              <w:rPr>
                <w:sz w:val="17"/>
              </w:rPr>
              <w:t>DONE. All six ViewModels make live Retrofit calls to a running FastAPI backend (profile, workouts, health entries, insights, dashboard, import).</w:t>
            </w:r>
          </w:p>
        </w:tc>
      </w:tr>
      <w:tr w:rsidR="00845963" w14:paraId="315BBD1C" w14:textId="77777777">
        <w:trPr>
          <w:jc w:val="center"/>
        </w:trPr>
        <w:tc>
          <w:tcPr>
            <w:tcW w:w="2160" w:type="dxa"/>
            <w:shd w:val="clear" w:color="auto" w:fill="EAF2F8"/>
          </w:tcPr>
          <w:p w14:paraId="1AAF338A" w14:textId="77777777" w:rsidR="00845963" w:rsidRDefault="00000000">
            <w:r>
              <w:rPr>
                <w:sz w:val="17"/>
              </w:rPr>
              <w:t>Backend + AI insights</w:t>
            </w:r>
          </w:p>
        </w:tc>
        <w:tc>
          <w:tcPr>
            <w:tcW w:w="3744" w:type="dxa"/>
            <w:shd w:val="clear" w:color="auto" w:fill="EAF2F8"/>
          </w:tcPr>
          <w:p w14:paraId="4E58E769" w14:textId="77777777" w:rsidR="00845963" w:rsidRDefault="00000000">
            <w:r>
              <w:rPr>
                <w:sz w:val="17"/>
              </w:rPr>
              <w:t>External AI model consumed at runtime (designed).</w:t>
            </w:r>
          </w:p>
        </w:tc>
        <w:tc>
          <w:tcPr>
            <w:tcW w:w="3744" w:type="dxa"/>
            <w:shd w:val="clear" w:color="auto" w:fill="EAF2F8"/>
          </w:tcPr>
          <w:p w14:paraId="43B27C6A" w14:textId="77777777" w:rsidR="00845963" w:rsidRDefault="00000000">
            <w:r>
              <w:rPr>
                <w:sz w:val="17"/>
              </w:rPr>
              <w:t>DONE. FastAPI + MongoDB; insights generated by OpenAI gpt-4o-mini with a deterministic fallback scorer when the API is unavailable.</w:t>
            </w:r>
          </w:p>
        </w:tc>
      </w:tr>
      <w:tr w:rsidR="00845963" w14:paraId="07407D2A" w14:textId="77777777">
        <w:trPr>
          <w:jc w:val="center"/>
        </w:trPr>
        <w:tc>
          <w:tcPr>
            <w:tcW w:w="2160" w:type="dxa"/>
          </w:tcPr>
          <w:p w14:paraId="2772A368" w14:textId="77777777" w:rsidR="00845963" w:rsidRDefault="00000000">
            <w:r>
              <w:rPr>
                <w:sz w:val="17"/>
              </w:rPr>
              <w:t>Repository mediator layer</w:t>
            </w:r>
          </w:p>
        </w:tc>
        <w:tc>
          <w:tcPr>
            <w:tcW w:w="3744" w:type="dxa"/>
          </w:tcPr>
          <w:p w14:paraId="73F38427" w14:textId="77777777" w:rsidR="00845963" w:rsidRDefault="00000000">
            <w:r>
              <w:rPr>
                <w:sz w:val="17"/>
              </w:rPr>
              <w:t>“Repository as the data-source mediator” hides Room vs API.</w:t>
            </w:r>
          </w:p>
        </w:tc>
        <w:tc>
          <w:tcPr>
            <w:tcW w:w="3744" w:type="dxa"/>
          </w:tcPr>
          <w:p w14:paraId="6021AEEC" w14:textId="77777777" w:rsidR="00845963" w:rsidRDefault="00000000">
            <w:r>
              <w:rPr>
                <w:sz w:val="17"/>
              </w:rPr>
              <w:t>NOT BUILT. ViewModels depend directly on RetrofitClient.apiService. Documented as an as-built deviation and prioritized future work.</w:t>
            </w:r>
          </w:p>
        </w:tc>
      </w:tr>
      <w:tr w:rsidR="00845963" w14:paraId="1E92E577" w14:textId="77777777">
        <w:trPr>
          <w:jc w:val="center"/>
        </w:trPr>
        <w:tc>
          <w:tcPr>
            <w:tcW w:w="2160" w:type="dxa"/>
            <w:shd w:val="clear" w:color="auto" w:fill="EAF2F8"/>
          </w:tcPr>
          <w:p w14:paraId="500E572C" w14:textId="77777777" w:rsidR="00845963" w:rsidRDefault="00000000">
            <w:r>
              <w:rPr>
                <w:sz w:val="17"/>
              </w:rPr>
              <w:t>Local persistence / offline</w:t>
            </w:r>
          </w:p>
        </w:tc>
        <w:tc>
          <w:tcPr>
            <w:tcW w:w="3744" w:type="dxa"/>
            <w:shd w:val="clear" w:color="auto" w:fill="EAF2F8"/>
          </w:tcPr>
          <w:p w14:paraId="5133258D" w14:textId="77777777" w:rsidR="00845963" w:rsidRDefault="00000000">
            <w:r>
              <w:rPr>
                <w:sz w:val="17"/>
              </w:rPr>
              <w:t>Room entities, DAOs, write-through cache planned for Phase 2.</w:t>
            </w:r>
          </w:p>
        </w:tc>
        <w:tc>
          <w:tcPr>
            <w:tcW w:w="3744" w:type="dxa"/>
            <w:shd w:val="clear" w:color="auto" w:fill="EAF2F8"/>
          </w:tcPr>
          <w:p w14:paraId="323461A6" w14:textId="77777777" w:rsidR="00845963" w:rsidRDefault="00000000">
            <w:r>
              <w:rPr>
                <w:sz w:val="17"/>
              </w:rPr>
              <w:t>NOT BUILT. No Room/DataStore. The app requires the backend to be reachable; there is no offline cache.</w:t>
            </w:r>
          </w:p>
        </w:tc>
      </w:tr>
      <w:tr w:rsidR="00845963" w14:paraId="0A996BD3" w14:textId="77777777">
        <w:trPr>
          <w:jc w:val="center"/>
        </w:trPr>
        <w:tc>
          <w:tcPr>
            <w:tcW w:w="2160" w:type="dxa"/>
          </w:tcPr>
          <w:p w14:paraId="0479B6A3" w14:textId="77777777" w:rsidR="00845963" w:rsidRDefault="00000000">
            <w:r>
              <w:rPr>
                <w:sz w:val="17"/>
              </w:rPr>
              <w:t>Automated Android tests</w:t>
            </w:r>
          </w:p>
        </w:tc>
        <w:tc>
          <w:tcPr>
            <w:tcW w:w="3744" w:type="dxa"/>
          </w:tcPr>
          <w:p w14:paraId="4C604BBA" w14:textId="77777777" w:rsidR="00845963" w:rsidRDefault="00000000">
            <w:r>
              <w:rPr>
                <w:sz w:val="17"/>
              </w:rPr>
              <w:t>Unit/acceptance test cases listed as executed (VT/AT).</w:t>
            </w:r>
          </w:p>
        </w:tc>
        <w:tc>
          <w:tcPr>
            <w:tcW w:w="3744" w:type="dxa"/>
          </w:tcPr>
          <w:p w14:paraId="25460779" w14:textId="77777777" w:rsidR="00845963" w:rsidRDefault="00000000">
            <w:r>
              <w:rPr>
                <w:sz w:val="17"/>
              </w:rPr>
              <w:t>Android has only template test stubs; features were validated by MANUAL UAT. The BACKEND has a real automated pytest suite (17 tests).</w:t>
            </w:r>
          </w:p>
        </w:tc>
      </w:tr>
    </w:tbl>
    <w:p w14:paraId="3ACA4057" w14:textId="77777777" w:rsidR="00845963" w:rsidRDefault="00845963"/>
    <w:tbl>
      <w:tblPr>
        <w:tblStyle w:val="TableGrid"/>
        <w:tblW w:w="0" w:type="auto"/>
        <w:tblLook w:val="04A0" w:firstRow="1" w:lastRow="0" w:firstColumn="1" w:lastColumn="0" w:noHBand="0" w:noVBand="1"/>
      </w:tblPr>
      <w:tblGrid>
        <w:gridCol w:w="9360"/>
      </w:tblGrid>
      <w:tr w:rsidR="00845963" w14:paraId="034F7498" w14:textId="77777777">
        <w:tc>
          <w:tcPr>
            <w:tcW w:w="9360" w:type="dxa"/>
            <w:shd w:val="clear" w:color="auto" w:fill="EAF2F8"/>
          </w:tcPr>
          <w:p w14:paraId="7C131667" w14:textId="77777777" w:rsidR="00845963" w:rsidRDefault="00000000">
            <w:r>
              <w:rPr>
                <w:color w:val="1B3A57"/>
                <w:sz w:val="21"/>
              </w:rPr>
              <w:t>Integrity note: every “As-Built” statement in this report was verified against the source tree at submission. Test results are reported from real runs (backend pytest) or real manual sessions (Android), and limitations are stated plainly rather than omitted.</w:t>
            </w:r>
          </w:p>
        </w:tc>
      </w:tr>
    </w:tbl>
    <w:p w14:paraId="1A389269" w14:textId="77777777" w:rsidR="00845963" w:rsidRDefault="00845963"/>
    <w:p w14:paraId="0755798D" w14:textId="77777777" w:rsidR="00845963" w:rsidRDefault="00000000">
      <w:r>
        <w:lastRenderedPageBreak/>
        <w:br w:type="page"/>
      </w:r>
    </w:p>
    <w:p w14:paraId="7524D190" w14:textId="77777777" w:rsidR="00845963" w:rsidRDefault="00000000">
      <w:pPr>
        <w:pStyle w:val="Heading1"/>
      </w:pPr>
      <w:r>
        <w:lastRenderedPageBreak/>
        <w:t>Table of Contents</w:t>
      </w:r>
    </w:p>
    <w:p w14:paraId="20887C1F" w14:textId="77777777" w:rsidR="00845963" w:rsidRDefault="00000000">
      <w:r>
        <w:fldChar w:fldCharType="begin"/>
      </w:r>
      <w:r>
        <w:instrText>TOC \o "1-3" \h \z \u</w:instrText>
      </w:r>
      <w:r>
        <w:fldChar w:fldCharType="separate"/>
      </w:r>
      <w:r>
        <w:t>Right-click and choose “Update Field” to build the Table of Contents.</w:t>
      </w:r>
      <w:r>
        <w:fldChar w:fldCharType="end"/>
      </w:r>
    </w:p>
    <w:p w14:paraId="2F0E8003" w14:textId="77777777" w:rsidR="00845963" w:rsidRDefault="00000000">
      <w:r>
        <w:br w:type="page"/>
      </w:r>
    </w:p>
    <w:p w14:paraId="5A51C942" w14:textId="77777777" w:rsidR="00845963" w:rsidRDefault="00000000">
      <w:pPr>
        <w:pStyle w:val="Heading1"/>
      </w:pPr>
      <w:r>
        <w:lastRenderedPageBreak/>
        <w:t>1. Executive Overview</w:t>
      </w:r>
    </w:p>
    <w:p w14:paraId="0EA2BE79" w14:textId="77777777" w:rsidR="00845963" w:rsidRDefault="00000000">
      <w:pPr>
        <w:pStyle w:val="Heading2"/>
      </w:pPr>
      <w:r>
        <w:t>1.1 Purpose</w:t>
      </w:r>
    </w:p>
    <w:p w14:paraId="1471E51A" w14:textId="77777777" w:rsidR="00845963" w:rsidRDefault="00000000">
      <w:r>
        <w:t>VitalIQ is an Android application that helps everyday people understand their health by bringing fitness activity, vital-sign logging, and AI-generated guidance into one place. A companion backend stores the user’s data and produces a daily health score with personalized, data-cited suggestions. The goal was to deliver a working, architecturally disciplined MVP — not a clinical product — that demonstrates modern Android (Jetpack Compose + MVVM + coroutines) talking to a real service.</w:t>
      </w:r>
    </w:p>
    <w:p w14:paraId="706ED24F" w14:textId="77777777" w:rsidR="00845963" w:rsidRDefault="00000000">
      <w:pPr>
        <w:pStyle w:val="Heading2"/>
      </w:pPr>
      <w:r>
        <w:t>1.2 The Problem We Set Out to Solve</w:t>
      </w:r>
    </w:p>
    <w:p w14:paraId="668725EB" w14:textId="77777777" w:rsidR="00845963" w:rsidRDefault="00000000">
      <w:r>
        <w:t>Health data is fragmented. Steps live in one app, blood pressure in a notebook, sleep in another tracker, and none of it is interpreted in plain language. People end up with numbers but no understanding. VitalIQ’s thesis: consolidate the daily signals a person can realistically capture on a phone, then use an AI model to translate that data into a single score and a short list of concrete, prioritized actions.</w:t>
      </w:r>
    </w:p>
    <w:p w14:paraId="69C6A713" w14:textId="77777777" w:rsidR="00845963" w:rsidRDefault="00000000">
      <w:pPr>
        <w:pStyle w:val="Heading2"/>
      </w:pPr>
      <w:r>
        <w:t>1.3 Target Users</w:t>
      </w:r>
    </w:p>
    <w:p w14:paraId="050463AA" w14:textId="77777777" w:rsidR="00845963" w:rsidRDefault="00000000">
      <w:pPr>
        <w:pStyle w:val="ListBullet"/>
        <w:spacing w:after="40"/>
        <w:ind w:left="432"/>
      </w:pPr>
      <w:r>
        <w:rPr>
          <w:b/>
        </w:rPr>
        <w:t xml:space="preserve">Primary — </w:t>
      </w:r>
      <w:r>
        <w:t>Health-conscious adults who already track some metrics and want them unified and interpreted.</w:t>
      </w:r>
    </w:p>
    <w:p w14:paraId="1470297B" w14:textId="77777777" w:rsidR="00845963" w:rsidRDefault="00000000">
      <w:pPr>
        <w:pStyle w:val="ListBullet"/>
        <w:spacing w:after="40"/>
        <w:ind w:left="432"/>
      </w:pPr>
      <w:r>
        <w:rPr>
          <w:b/>
        </w:rPr>
        <w:t xml:space="preserve">Secondary — </w:t>
      </w:r>
      <w:r>
        <w:t>People managing a specific metric (e.g., blood pressure or weight) who want trend visibility and reminders.</w:t>
      </w:r>
    </w:p>
    <w:p w14:paraId="2DF41A6B" w14:textId="77777777" w:rsidR="00845963" w:rsidRDefault="00000000">
      <w:pPr>
        <w:pStyle w:val="ListBullet"/>
        <w:spacing w:after="40"/>
        <w:ind w:left="432"/>
      </w:pPr>
      <w:r>
        <w:rPr>
          <w:b/>
        </w:rPr>
        <w:t xml:space="preserve">Tertiary — </w:t>
      </w:r>
      <w:r>
        <w:t>Casual users who want a low-friction daily dashboard and an at-a-glance “how am I doing?” score.</w:t>
      </w:r>
    </w:p>
    <w:p w14:paraId="08A64055" w14:textId="77777777" w:rsidR="00845963" w:rsidRDefault="00000000">
      <w:pPr>
        <w:pStyle w:val="Heading2"/>
      </w:pPr>
      <w:r>
        <w:t>1.4 What Was Built (Delivered)</w:t>
      </w:r>
    </w:p>
    <w:tbl>
      <w:tblPr>
        <w:tblStyle w:val="TableGrid"/>
        <w:tblW w:w="0" w:type="auto"/>
        <w:jc w:val="center"/>
        <w:tblLook w:val="04A0" w:firstRow="1" w:lastRow="0" w:firstColumn="1" w:lastColumn="0" w:noHBand="0" w:noVBand="1"/>
      </w:tblPr>
      <w:tblGrid>
        <w:gridCol w:w="2718"/>
        <w:gridCol w:w="6858"/>
      </w:tblGrid>
      <w:tr w:rsidR="00845963" w14:paraId="4C87DC14" w14:textId="77777777">
        <w:trPr>
          <w:jc w:val="center"/>
        </w:trPr>
        <w:tc>
          <w:tcPr>
            <w:tcW w:w="2736" w:type="dxa"/>
            <w:shd w:val="clear" w:color="auto" w:fill="1B3A57"/>
          </w:tcPr>
          <w:p w14:paraId="6CFEBEF7" w14:textId="77777777" w:rsidR="00845963" w:rsidRDefault="00000000">
            <w:r>
              <w:rPr>
                <w:b/>
                <w:color w:val="FFFFFF"/>
                <w:sz w:val="18"/>
              </w:rPr>
              <w:t>Capability</w:t>
            </w:r>
          </w:p>
        </w:tc>
        <w:tc>
          <w:tcPr>
            <w:tcW w:w="6912" w:type="dxa"/>
            <w:shd w:val="clear" w:color="auto" w:fill="1B3A57"/>
          </w:tcPr>
          <w:p w14:paraId="03F0EB84" w14:textId="77777777" w:rsidR="00845963" w:rsidRDefault="00000000">
            <w:r>
              <w:rPr>
                <w:b/>
                <w:color w:val="FFFFFF"/>
                <w:sz w:val="18"/>
              </w:rPr>
              <w:t>Delivered Behavior</w:t>
            </w:r>
          </w:p>
        </w:tc>
      </w:tr>
      <w:tr w:rsidR="00845963" w14:paraId="70B35435" w14:textId="77777777">
        <w:trPr>
          <w:jc w:val="center"/>
        </w:trPr>
        <w:tc>
          <w:tcPr>
            <w:tcW w:w="2736" w:type="dxa"/>
          </w:tcPr>
          <w:p w14:paraId="1312BCCA" w14:textId="77777777" w:rsidR="00845963" w:rsidRDefault="00000000">
            <w:r>
              <w:rPr>
                <w:sz w:val="18"/>
              </w:rPr>
              <w:t>Daily dashboard</w:t>
            </w:r>
          </w:p>
        </w:tc>
        <w:tc>
          <w:tcPr>
            <w:tcW w:w="6912" w:type="dxa"/>
          </w:tcPr>
          <w:p w14:paraId="50E15CD6" w14:textId="77777777" w:rsidR="00845963" w:rsidRDefault="00000000">
            <w:r>
              <w:rPr>
                <w:sz w:val="18"/>
              </w:rPr>
              <w:t>Live summary (steps, workout minutes, sleep, water, HR, BP, health score) loaded from the backend in parallel coroutines.</w:t>
            </w:r>
          </w:p>
        </w:tc>
      </w:tr>
      <w:tr w:rsidR="00845963" w14:paraId="3D822042" w14:textId="77777777">
        <w:trPr>
          <w:jc w:val="center"/>
        </w:trPr>
        <w:tc>
          <w:tcPr>
            <w:tcW w:w="2736" w:type="dxa"/>
            <w:shd w:val="clear" w:color="auto" w:fill="EAF2F8"/>
          </w:tcPr>
          <w:p w14:paraId="2AB2669F" w14:textId="77777777" w:rsidR="00845963" w:rsidRDefault="00000000">
            <w:r>
              <w:rPr>
                <w:sz w:val="18"/>
              </w:rPr>
              <w:t>Workout tracking</w:t>
            </w:r>
          </w:p>
        </w:tc>
        <w:tc>
          <w:tcPr>
            <w:tcW w:w="6912" w:type="dxa"/>
            <w:shd w:val="clear" w:color="auto" w:fill="EAF2F8"/>
          </w:tcPr>
          <w:p w14:paraId="1917B4DC" w14:textId="77777777" w:rsidR="00845963" w:rsidRDefault="00000000">
            <w:r>
              <w:rPr>
                <w:sz w:val="18"/>
              </w:rPr>
              <w:t>Start/stop sessions with a live timer, step count, activity classification, and intensity; session submitted to the backend on stop.</w:t>
            </w:r>
          </w:p>
        </w:tc>
      </w:tr>
      <w:tr w:rsidR="00845963" w14:paraId="04E3B638" w14:textId="77777777">
        <w:trPr>
          <w:jc w:val="center"/>
        </w:trPr>
        <w:tc>
          <w:tcPr>
            <w:tcW w:w="2736" w:type="dxa"/>
          </w:tcPr>
          <w:p w14:paraId="441C50A1" w14:textId="77777777" w:rsidR="00845963" w:rsidRDefault="00000000">
            <w:r>
              <w:rPr>
                <w:sz w:val="18"/>
              </w:rPr>
              <w:t>Health &amp; lifestyle logging</w:t>
            </w:r>
          </w:p>
        </w:tc>
        <w:tc>
          <w:tcPr>
            <w:tcW w:w="6912" w:type="dxa"/>
          </w:tcPr>
          <w:p w14:paraId="0D4E035D" w14:textId="77777777" w:rsidR="00845963" w:rsidRDefault="00000000">
            <w:r>
              <w:rPr>
                <w:sz w:val="18"/>
              </w:rPr>
              <w:t>Weight, blood pressure, heart rate, medication, meals, water, and sleep — each posted to the backend with validation.</w:t>
            </w:r>
          </w:p>
        </w:tc>
      </w:tr>
      <w:tr w:rsidR="00845963" w14:paraId="4F444BF5" w14:textId="77777777">
        <w:trPr>
          <w:jc w:val="center"/>
        </w:trPr>
        <w:tc>
          <w:tcPr>
            <w:tcW w:w="2736" w:type="dxa"/>
            <w:shd w:val="clear" w:color="auto" w:fill="EAF2F8"/>
          </w:tcPr>
          <w:p w14:paraId="2ED234FF" w14:textId="77777777" w:rsidR="00845963" w:rsidRDefault="00000000">
            <w:r>
              <w:rPr>
                <w:sz w:val="18"/>
              </w:rPr>
              <w:t>AI Insights</w:t>
            </w:r>
          </w:p>
        </w:tc>
        <w:tc>
          <w:tcPr>
            <w:tcW w:w="6912" w:type="dxa"/>
            <w:shd w:val="clear" w:color="auto" w:fill="EAF2F8"/>
          </w:tcPr>
          <w:p w14:paraId="5147EC62" w14:textId="77777777" w:rsidR="00845963" w:rsidRDefault="00000000">
            <w:r>
              <w:rPr>
                <w:sz w:val="18"/>
              </w:rPr>
              <w:t>On-demand health score (0–100), six category scores, and ranked suggestions generated by OpenAI gpt-4o-mini, with a deterministic fallback.</w:t>
            </w:r>
          </w:p>
        </w:tc>
      </w:tr>
      <w:tr w:rsidR="00845963" w14:paraId="5FD52072" w14:textId="77777777">
        <w:trPr>
          <w:jc w:val="center"/>
        </w:trPr>
        <w:tc>
          <w:tcPr>
            <w:tcW w:w="2736" w:type="dxa"/>
          </w:tcPr>
          <w:p w14:paraId="0A22E67A" w14:textId="77777777" w:rsidR="00845963" w:rsidRDefault="00000000">
            <w:r>
              <w:rPr>
                <w:sz w:val="18"/>
              </w:rPr>
              <w:t>History</w:t>
            </w:r>
          </w:p>
        </w:tc>
        <w:tc>
          <w:tcPr>
            <w:tcW w:w="6912" w:type="dxa"/>
          </w:tcPr>
          <w:p w14:paraId="77F07C15" w14:textId="77777777" w:rsidR="00845963" w:rsidRDefault="00000000">
            <w:r>
              <w:rPr>
                <w:sz w:val="18"/>
              </w:rPr>
              <w:t>Lists of past workouts and biometric entries (weight, BP) retrieved from the backend.</w:t>
            </w:r>
          </w:p>
        </w:tc>
      </w:tr>
      <w:tr w:rsidR="00845963" w14:paraId="43F2579C" w14:textId="77777777">
        <w:trPr>
          <w:jc w:val="center"/>
        </w:trPr>
        <w:tc>
          <w:tcPr>
            <w:tcW w:w="2736" w:type="dxa"/>
            <w:shd w:val="clear" w:color="auto" w:fill="EAF2F8"/>
          </w:tcPr>
          <w:p w14:paraId="0E4AA822" w14:textId="77777777" w:rsidR="00845963" w:rsidRDefault="00000000">
            <w:r>
              <w:rPr>
                <w:sz w:val="18"/>
              </w:rPr>
              <w:t>Profile</w:t>
            </w:r>
          </w:p>
        </w:tc>
        <w:tc>
          <w:tcPr>
            <w:tcW w:w="6912" w:type="dxa"/>
            <w:shd w:val="clear" w:color="auto" w:fill="EAF2F8"/>
          </w:tcPr>
          <w:p w14:paraId="6120D759" w14:textId="77777777" w:rsidR="00845963" w:rsidRDefault="00000000">
            <w:r>
              <w:rPr>
                <w:sz w:val="18"/>
              </w:rPr>
              <w:t>Create/update profile (age, height, weight, goals) and import history from JSON/CSV via multipart upload.</w:t>
            </w:r>
          </w:p>
        </w:tc>
      </w:tr>
      <w:tr w:rsidR="00845963" w14:paraId="1D63151F" w14:textId="77777777">
        <w:trPr>
          <w:jc w:val="center"/>
        </w:trPr>
        <w:tc>
          <w:tcPr>
            <w:tcW w:w="2736" w:type="dxa"/>
          </w:tcPr>
          <w:p w14:paraId="4317D330" w14:textId="77777777" w:rsidR="00845963" w:rsidRDefault="00000000">
            <w:r>
              <w:rPr>
                <w:sz w:val="18"/>
              </w:rPr>
              <w:t>Navigation</w:t>
            </w:r>
          </w:p>
        </w:tc>
        <w:tc>
          <w:tcPr>
            <w:tcW w:w="6912" w:type="dxa"/>
          </w:tcPr>
          <w:p w14:paraId="040DB846" w14:textId="77777777" w:rsidR="00845963" w:rsidRDefault="00000000">
            <w:r>
              <w:rPr>
                <w:sz w:val="18"/>
              </w:rPr>
              <w:t>Full Jetpack Navigation: NavHost + bottom navigation across Home, Workout, Log, Insights, Profile, plus a History route.</w:t>
            </w:r>
          </w:p>
        </w:tc>
      </w:tr>
      <w:tr w:rsidR="00845963" w14:paraId="18E0B92F" w14:textId="77777777">
        <w:trPr>
          <w:jc w:val="center"/>
        </w:trPr>
        <w:tc>
          <w:tcPr>
            <w:tcW w:w="2736" w:type="dxa"/>
            <w:shd w:val="clear" w:color="auto" w:fill="EAF2F8"/>
          </w:tcPr>
          <w:p w14:paraId="7D2E08DF" w14:textId="77777777" w:rsidR="00845963" w:rsidRDefault="00000000">
            <w:r>
              <w:rPr>
                <w:sz w:val="18"/>
              </w:rPr>
              <w:lastRenderedPageBreak/>
              <w:t>Backend service</w:t>
            </w:r>
          </w:p>
        </w:tc>
        <w:tc>
          <w:tcPr>
            <w:tcW w:w="6912" w:type="dxa"/>
            <w:shd w:val="clear" w:color="auto" w:fill="EAF2F8"/>
          </w:tcPr>
          <w:p w14:paraId="6A173F35" w14:textId="77777777" w:rsidR="00845963" w:rsidRDefault="00000000">
            <w:r>
              <w:rPr>
                <w:sz w:val="18"/>
              </w:rPr>
              <w:t>FastAPI + MongoDB with ~20 REST endpoints, file import, dashboard aggregation, and AI insight generation/history.</w:t>
            </w:r>
          </w:p>
        </w:tc>
      </w:tr>
    </w:tbl>
    <w:p w14:paraId="002D0D41" w14:textId="77777777" w:rsidR="00845963" w:rsidRDefault="00845963"/>
    <w:p w14:paraId="5B622D89" w14:textId="77777777" w:rsidR="00845963" w:rsidRDefault="00000000">
      <w:pPr>
        <w:pStyle w:val="Heading2"/>
      </w:pPr>
      <w:r>
        <w:t>1.5 What Was Not Completed</w:t>
      </w:r>
    </w:p>
    <w:p w14:paraId="6079C014" w14:textId="77777777" w:rsidR="00845963" w:rsidRDefault="00000000">
      <w:r>
        <w:t>Stated plainly, in the spirit of an accurate record:</w:t>
      </w:r>
    </w:p>
    <w:p w14:paraId="39CAA94A" w14:textId="77777777" w:rsidR="00845963" w:rsidRDefault="00000000">
      <w:pPr>
        <w:pStyle w:val="ListBullet"/>
        <w:spacing w:after="40"/>
        <w:ind w:left="432"/>
      </w:pPr>
      <w:r>
        <w:rPr>
          <w:b/>
        </w:rPr>
        <w:t xml:space="preserve">Repository abstraction — </w:t>
      </w:r>
      <w:r>
        <w:t>the planned Repository mediator was not implemented; ViewModels call the Retrofit service directly. The app works, but the data-access seam the SRS specified is absent.</w:t>
      </w:r>
    </w:p>
    <w:p w14:paraId="2ECD568C" w14:textId="77777777" w:rsidR="00845963" w:rsidRDefault="00000000">
      <w:pPr>
        <w:pStyle w:val="ListBullet"/>
        <w:spacing w:after="40"/>
        <w:ind w:left="432"/>
      </w:pPr>
      <w:r>
        <w:rPr>
          <w:b/>
        </w:rPr>
        <w:t xml:space="preserve">Local persistence / offline — </w:t>
      </w:r>
      <w:r>
        <w:t>no Room/DataStore cache was built, so the app has no offline mode and depends on the backend being reachable.</w:t>
      </w:r>
    </w:p>
    <w:p w14:paraId="167E0A76" w14:textId="77777777" w:rsidR="00845963" w:rsidRDefault="00000000">
      <w:pPr>
        <w:pStyle w:val="ListBullet"/>
        <w:spacing w:after="40"/>
        <w:ind w:left="432"/>
      </w:pPr>
      <w:r>
        <w:rPr>
          <w:b/>
        </w:rPr>
        <w:t xml:space="preserve">Automated Android tests — </w:t>
      </w:r>
      <w:r>
        <w:t>the Android module ships only template test stubs; verification relied on manual UAT. (The backend does have automated tests.)</w:t>
      </w:r>
    </w:p>
    <w:p w14:paraId="7C63FCEC" w14:textId="77777777" w:rsidR="00845963" w:rsidRDefault="00000000">
      <w:pPr>
        <w:pStyle w:val="ListBullet"/>
        <w:spacing w:after="40"/>
        <w:ind w:left="432"/>
      </w:pPr>
      <w:r>
        <w:rPr>
          <w:b/>
        </w:rPr>
        <w:t xml:space="preserve">Authentication / multi-user — </w:t>
      </w:r>
      <w:r>
        <w:t>a single hardcoded “default” user; no login, accounts, or per-user isolation.</w:t>
      </w:r>
    </w:p>
    <w:p w14:paraId="22EAE272" w14:textId="77777777" w:rsidR="00845963" w:rsidRDefault="00000000">
      <w:pPr>
        <w:pStyle w:val="ListBullet"/>
        <w:spacing w:after="40"/>
        <w:ind w:left="432"/>
      </w:pPr>
      <w:r>
        <w:rPr>
          <w:b/>
        </w:rPr>
        <w:t xml:space="preserve">Dead template code — </w:t>
      </w:r>
      <w:r>
        <w:t>a leftover template package (vitaliq.main) remains in the tree alongside the live com.vitaliq.app package.</w:t>
      </w:r>
    </w:p>
    <w:p w14:paraId="27FDFADE" w14:textId="77777777" w:rsidR="00845963" w:rsidRDefault="00000000">
      <w:pPr>
        <w:pStyle w:val="Heading2"/>
      </w:pPr>
      <w:r>
        <w:t>1.6 Status at Submission</w:t>
      </w:r>
    </w:p>
    <w:tbl>
      <w:tblPr>
        <w:tblStyle w:val="TableGrid"/>
        <w:tblW w:w="0" w:type="auto"/>
        <w:tblLook w:val="04A0" w:firstRow="1" w:lastRow="0" w:firstColumn="1" w:lastColumn="0" w:noHBand="0" w:noVBand="1"/>
      </w:tblPr>
      <w:tblGrid>
        <w:gridCol w:w="9360"/>
      </w:tblGrid>
      <w:tr w:rsidR="00845963" w14:paraId="40CE62E7" w14:textId="77777777">
        <w:tc>
          <w:tcPr>
            <w:tcW w:w="9360" w:type="dxa"/>
            <w:shd w:val="clear" w:color="auto" w:fill="EAF2F8"/>
          </w:tcPr>
          <w:p w14:paraId="558DED1D" w14:textId="77777777" w:rsidR="00845963" w:rsidRDefault="00000000">
            <w:r>
              <w:rPr>
                <w:color w:val="1B3A57"/>
                <w:sz w:val="21"/>
              </w:rPr>
              <w:t>VitalIQ is a working, end-to-end MVP: the Compose UI, MVVM/coroutine spine, and Retrofit network layer are fully integrated with a live FastAPI + MongoDB + AI backend, and every core user story is demonstrable. It is not production-ready: it lacks the Repository seam, offline persistence, authentication, and automated client tests. Those are documented here as known limitations and prioritized future work.</w:t>
            </w:r>
          </w:p>
        </w:tc>
      </w:tr>
    </w:tbl>
    <w:p w14:paraId="48B50AF0" w14:textId="77777777" w:rsidR="00845963" w:rsidRDefault="00845963"/>
    <w:p w14:paraId="64717CEA" w14:textId="77777777" w:rsidR="00845963" w:rsidRDefault="00000000">
      <w:r>
        <w:br w:type="page"/>
      </w:r>
    </w:p>
    <w:p w14:paraId="70D21424" w14:textId="77777777" w:rsidR="00845963" w:rsidRDefault="00000000">
      <w:pPr>
        <w:pStyle w:val="Heading1"/>
      </w:pPr>
      <w:r>
        <w:lastRenderedPageBreak/>
        <w:t>2. Final Software Requirements Specification (Revised)</w:t>
      </w:r>
    </w:p>
    <w:p w14:paraId="465BA1F0" w14:textId="77777777" w:rsidR="00845963" w:rsidRDefault="00000000">
      <w:r>
        <w:t>This is the final, reconciled SRS. Requirements are marked Met, Partially Met, or Not Met against the shipped build. Earlier wording that implied unbuilt layers has been revised to describe what the system actually does.</w:t>
      </w:r>
    </w:p>
    <w:p w14:paraId="44604D94" w14:textId="77777777" w:rsidR="00845963" w:rsidRDefault="00000000">
      <w:pPr>
        <w:pStyle w:val="Heading2"/>
      </w:pPr>
      <w:r>
        <w:t>2.1 Functional Requirements — Final Status</w:t>
      </w:r>
    </w:p>
    <w:tbl>
      <w:tblPr>
        <w:tblStyle w:val="TableGrid"/>
        <w:tblW w:w="0" w:type="auto"/>
        <w:jc w:val="center"/>
        <w:tblLook w:val="04A0" w:firstRow="1" w:lastRow="0" w:firstColumn="1" w:lastColumn="0" w:noHBand="0" w:noVBand="1"/>
      </w:tblPr>
      <w:tblGrid>
        <w:gridCol w:w="858"/>
        <w:gridCol w:w="6710"/>
        <w:gridCol w:w="2008"/>
      </w:tblGrid>
      <w:tr w:rsidR="00845963" w14:paraId="76F3C732" w14:textId="77777777">
        <w:trPr>
          <w:jc w:val="center"/>
        </w:trPr>
        <w:tc>
          <w:tcPr>
            <w:tcW w:w="864" w:type="dxa"/>
            <w:shd w:val="clear" w:color="auto" w:fill="1B3A57"/>
          </w:tcPr>
          <w:p w14:paraId="3D8CF4FE" w14:textId="77777777" w:rsidR="00845963" w:rsidRDefault="00000000">
            <w:r>
              <w:rPr>
                <w:b/>
                <w:color w:val="FFFFFF"/>
                <w:sz w:val="18"/>
              </w:rPr>
              <w:t>ID</w:t>
            </w:r>
          </w:p>
        </w:tc>
        <w:tc>
          <w:tcPr>
            <w:tcW w:w="6768" w:type="dxa"/>
            <w:shd w:val="clear" w:color="auto" w:fill="1B3A57"/>
          </w:tcPr>
          <w:p w14:paraId="639F8006" w14:textId="77777777" w:rsidR="00845963" w:rsidRDefault="00000000">
            <w:r>
              <w:rPr>
                <w:b/>
                <w:color w:val="FFFFFF"/>
                <w:sz w:val="18"/>
              </w:rPr>
              <w:t>Requirement</w:t>
            </w:r>
          </w:p>
        </w:tc>
        <w:tc>
          <w:tcPr>
            <w:tcW w:w="2016" w:type="dxa"/>
            <w:shd w:val="clear" w:color="auto" w:fill="1B3A57"/>
          </w:tcPr>
          <w:p w14:paraId="78FF5884" w14:textId="77777777" w:rsidR="00845963" w:rsidRDefault="00000000">
            <w:r>
              <w:rPr>
                <w:b/>
                <w:color w:val="FFFFFF"/>
                <w:sz w:val="18"/>
              </w:rPr>
              <w:t>Status</w:t>
            </w:r>
          </w:p>
        </w:tc>
      </w:tr>
      <w:tr w:rsidR="00845963" w14:paraId="0946219A" w14:textId="77777777">
        <w:trPr>
          <w:jc w:val="center"/>
        </w:trPr>
        <w:tc>
          <w:tcPr>
            <w:tcW w:w="864" w:type="dxa"/>
          </w:tcPr>
          <w:p w14:paraId="012DC420" w14:textId="77777777" w:rsidR="00845963" w:rsidRDefault="00000000">
            <w:r>
              <w:rPr>
                <w:sz w:val="18"/>
              </w:rPr>
              <w:t>FR-1</w:t>
            </w:r>
          </w:p>
        </w:tc>
        <w:tc>
          <w:tcPr>
            <w:tcW w:w="6768" w:type="dxa"/>
          </w:tcPr>
          <w:p w14:paraId="53C9B5F2" w14:textId="77777777" w:rsidR="00845963" w:rsidRDefault="00000000">
            <w:r>
              <w:rPr>
                <w:sz w:val="18"/>
              </w:rPr>
              <w:t>User can start and stop a workout and see a live timer.</w:t>
            </w:r>
          </w:p>
        </w:tc>
        <w:tc>
          <w:tcPr>
            <w:tcW w:w="2016" w:type="dxa"/>
          </w:tcPr>
          <w:p w14:paraId="7C55F933" w14:textId="77777777" w:rsidR="00845963" w:rsidRDefault="00000000">
            <w:r>
              <w:rPr>
                <w:sz w:val="18"/>
              </w:rPr>
              <w:t>Met</w:t>
            </w:r>
          </w:p>
        </w:tc>
      </w:tr>
      <w:tr w:rsidR="00845963" w14:paraId="3BC1E330" w14:textId="77777777">
        <w:trPr>
          <w:jc w:val="center"/>
        </w:trPr>
        <w:tc>
          <w:tcPr>
            <w:tcW w:w="864" w:type="dxa"/>
            <w:shd w:val="clear" w:color="auto" w:fill="EAF2F8"/>
          </w:tcPr>
          <w:p w14:paraId="6283BF06" w14:textId="77777777" w:rsidR="00845963" w:rsidRDefault="00000000">
            <w:r>
              <w:rPr>
                <w:sz w:val="18"/>
              </w:rPr>
              <w:t>FR-2</w:t>
            </w:r>
          </w:p>
        </w:tc>
        <w:tc>
          <w:tcPr>
            <w:tcW w:w="6768" w:type="dxa"/>
            <w:shd w:val="clear" w:color="auto" w:fill="EAF2F8"/>
          </w:tcPr>
          <w:p w14:paraId="73443E37" w14:textId="77777777" w:rsidR="00845963" w:rsidRDefault="00000000">
            <w:r>
              <w:rPr>
                <w:sz w:val="18"/>
              </w:rPr>
              <w:t>App tracks steps and classifies activity (stationary/walking/mixed/running) during a workout.</w:t>
            </w:r>
          </w:p>
        </w:tc>
        <w:tc>
          <w:tcPr>
            <w:tcW w:w="2016" w:type="dxa"/>
            <w:shd w:val="clear" w:color="auto" w:fill="EAF2F8"/>
          </w:tcPr>
          <w:p w14:paraId="1C13B98C" w14:textId="77777777" w:rsidR="00845963" w:rsidRDefault="00000000">
            <w:r>
              <w:rPr>
                <w:sz w:val="18"/>
              </w:rPr>
              <w:t>Met (real sensors on device; simulated in demo mode)</w:t>
            </w:r>
          </w:p>
        </w:tc>
      </w:tr>
      <w:tr w:rsidR="00845963" w14:paraId="0494D32D" w14:textId="77777777">
        <w:trPr>
          <w:jc w:val="center"/>
        </w:trPr>
        <w:tc>
          <w:tcPr>
            <w:tcW w:w="864" w:type="dxa"/>
          </w:tcPr>
          <w:p w14:paraId="18356C2D" w14:textId="77777777" w:rsidR="00845963" w:rsidRDefault="00000000">
            <w:r>
              <w:rPr>
                <w:sz w:val="18"/>
              </w:rPr>
              <w:t>FR-3</w:t>
            </w:r>
          </w:p>
        </w:tc>
        <w:tc>
          <w:tcPr>
            <w:tcW w:w="6768" w:type="dxa"/>
          </w:tcPr>
          <w:p w14:paraId="5483B59D" w14:textId="77777777" w:rsidR="00845963" w:rsidRDefault="00000000">
            <w:r>
              <w:rPr>
                <w:sz w:val="18"/>
              </w:rPr>
              <w:t>Completed workouts are submitted to and stored by the backend.</w:t>
            </w:r>
          </w:p>
        </w:tc>
        <w:tc>
          <w:tcPr>
            <w:tcW w:w="2016" w:type="dxa"/>
          </w:tcPr>
          <w:p w14:paraId="5BDB3BDF" w14:textId="77777777" w:rsidR="00845963" w:rsidRDefault="00000000">
            <w:r>
              <w:rPr>
                <w:sz w:val="18"/>
              </w:rPr>
              <w:t>Met</w:t>
            </w:r>
          </w:p>
        </w:tc>
      </w:tr>
      <w:tr w:rsidR="00845963" w14:paraId="5CF781EA" w14:textId="77777777">
        <w:trPr>
          <w:jc w:val="center"/>
        </w:trPr>
        <w:tc>
          <w:tcPr>
            <w:tcW w:w="864" w:type="dxa"/>
            <w:shd w:val="clear" w:color="auto" w:fill="EAF2F8"/>
          </w:tcPr>
          <w:p w14:paraId="5C760DCF" w14:textId="77777777" w:rsidR="00845963" w:rsidRDefault="00000000">
            <w:r>
              <w:rPr>
                <w:sz w:val="18"/>
              </w:rPr>
              <w:t>FR-4</w:t>
            </w:r>
          </w:p>
        </w:tc>
        <w:tc>
          <w:tcPr>
            <w:tcW w:w="6768" w:type="dxa"/>
            <w:shd w:val="clear" w:color="auto" w:fill="EAF2F8"/>
          </w:tcPr>
          <w:p w14:paraId="37FC9B56" w14:textId="77777777" w:rsidR="00845963" w:rsidRDefault="00000000">
            <w:r>
              <w:rPr>
                <w:sz w:val="18"/>
              </w:rPr>
              <w:t>User can log blood pressure (systolic/diastolic) with validation.</w:t>
            </w:r>
          </w:p>
        </w:tc>
        <w:tc>
          <w:tcPr>
            <w:tcW w:w="2016" w:type="dxa"/>
            <w:shd w:val="clear" w:color="auto" w:fill="EAF2F8"/>
          </w:tcPr>
          <w:p w14:paraId="70E0039D" w14:textId="77777777" w:rsidR="00845963" w:rsidRDefault="00000000">
            <w:r>
              <w:rPr>
                <w:sz w:val="18"/>
              </w:rPr>
              <w:t>Met</w:t>
            </w:r>
          </w:p>
        </w:tc>
      </w:tr>
      <w:tr w:rsidR="00845963" w14:paraId="7F155838" w14:textId="77777777">
        <w:trPr>
          <w:jc w:val="center"/>
        </w:trPr>
        <w:tc>
          <w:tcPr>
            <w:tcW w:w="864" w:type="dxa"/>
          </w:tcPr>
          <w:p w14:paraId="1E3FCCCB" w14:textId="77777777" w:rsidR="00845963" w:rsidRDefault="00000000">
            <w:r>
              <w:rPr>
                <w:sz w:val="18"/>
              </w:rPr>
              <w:t>FR-5</w:t>
            </w:r>
          </w:p>
        </w:tc>
        <w:tc>
          <w:tcPr>
            <w:tcW w:w="6768" w:type="dxa"/>
          </w:tcPr>
          <w:p w14:paraId="10A058F9" w14:textId="77777777" w:rsidR="00845963" w:rsidRDefault="00000000">
            <w:r>
              <w:rPr>
                <w:sz w:val="18"/>
              </w:rPr>
              <w:t>User can log weight, heart rate, medication, meals, water, and sleep.</w:t>
            </w:r>
          </w:p>
        </w:tc>
        <w:tc>
          <w:tcPr>
            <w:tcW w:w="2016" w:type="dxa"/>
          </w:tcPr>
          <w:p w14:paraId="7281F809" w14:textId="77777777" w:rsidR="00845963" w:rsidRDefault="00000000">
            <w:r>
              <w:rPr>
                <w:sz w:val="18"/>
              </w:rPr>
              <w:t>Met</w:t>
            </w:r>
          </w:p>
        </w:tc>
      </w:tr>
      <w:tr w:rsidR="00845963" w14:paraId="0044084D" w14:textId="77777777">
        <w:trPr>
          <w:jc w:val="center"/>
        </w:trPr>
        <w:tc>
          <w:tcPr>
            <w:tcW w:w="864" w:type="dxa"/>
            <w:shd w:val="clear" w:color="auto" w:fill="EAF2F8"/>
          </w:tcPr>
          <w:p w14:paraId="70E64C5C" w14:textId="77777777" w:rsidR="00845963" w:rsidRDefault="00000000">
            <w:r>
              <w:rPr>
                <w:sz w:val="18"/>
              </w:rPr>
              <w:t>FR-6</w:t>
            </w:r>
          </w:p>
        </w:tc>
        <w:tc>
          <w:tcPr>
            <w:tcW w:w="6768" w:type="dxa"/>
            <w:shd w:val="clear" w:color="auto" w:fill="EAF2F8"/>
          </w:tcPr>
          <w:p w14:paraId="4E0C548A" w14:textId="77777777" w:rsidR="00845963" w:rsidRDefault="00000000">
            <w:r>
              <w:rPr>
                <w:sz w:val="18"/>
              </w:rPr>
              <w:t>User can generate an AI health score with category scores and suggestions.</w:t>
            </w:r>
          </w:p>
        </w:tc>
        <w:tc>
          <w:tcPr>
            <w:tcW w:w="2016" w:type="dxa"/>
            <w:shd w:val="clear" w:color="auto" w:fill="EAF2F8"/>
          </w:tcPr>
          <w:p w14:paraId="4A141A5C" w14:textId="77777777" w:rsidR="00845963" w:rsidRDefault="00000000">
            <w:r>
              <w:rPr>
                <w:sz w:val="18"/>
              </w:rPr>
              <w:t>Met (gpt-4o-mini; deterministic fallback on failure)</w:t>
            </w:r>
          </w:p>
        </w:tc>
      </w:tr>
      <w:tr w:rsidR="00845963" w14:paraId="55CDFBCE" w14:textId="77777777">
        <w:trPr>
          <w:jc w:val="center"/>
        </w:trPr>
        <w:tc>
          <w:tcPr>
            <w:tcW w:w="864" w:type="dxa"/>
          </w:tcPr>
          <w:p w14:paraId="4CFF3362" w14:textId="77777777" w:rsidR="00845963" w:rsidRDefault="00000000">
            <w:r>
              <w:rPr>
                <w:sz w:val="18"/>
              </w:rPr>
              <w:t>FR-7</w:t>
            </w:r>
          </w:p>
        </w:tc>
        <w:tc>
          <w:tcPr>
            <w:tcW w:w="6768" w:type="dxa"/>
          </w:tcPr>
          <w:p w14:paraId="75632665" w14:textId="77777777" w:rsidR="00845963" w:rsidRDefault="00000000">
            <w:r>
              <w:rPr>
                <w:sz w:val="18"/>
              </w:rPr>
              <w:t>User can view a daily dashboard summarizing today’s metrics.</w:t>
            </w:r>
          </w:p>
        </w:tc>
        <w:tc>
          <w:tcPr>
            <w:tcW w:w="2016" w:type="dxa"/>
          </w:tcPr>
          <w:p w14:paraId="77C4D937" w14:textId="77777777" w:rsidR="00845963" w:rsidRDefault="00000000">
            <w:r>
              <w:rPr>
                <w:sz w:val="18"/>
              </w:rPr>
              <w:t>Met</w:t>
            </w:r>
          </w:p>
        </w:tc>
      </w:tr>
      <w:tr w:rsidR="00845963" w14:paraId="6BEFB625" w14:textId="77777777">
        <w:trPr>
          <w:jc w:val="center"/>
        </w:trPr>
        <w:tc>
          <w:tcPr>
            <w:tcW w:w="864" w:type="dxa"/>
            <w:shd w:val="clear" w:color="auto" w:fill="EAF2F8"/>
          </w:tcPr>
          <w:p w14:paraId="5A41EC2B" w14:textId="77777777" w:rsidR="00845963" w:rsidRDefault="00000000">
            <w:r>
              <w:rPr>
                <w:sz w:val="18"/>
              </w:rPr>
              <w:t>FR-8</w:t>
            </w:r>
          </w:p>
        </w:tc>
        <w:tc>
          <w:tcPr>
            <w:tcW w:w="6768" w:type="dxa"/>
            <w:shd w:val="clear" w:color="auto" w:fill="EAF2F8"/>
          </w:tcPr>
          <w:p w14:paraId="2E0E21C3" w14:textId="77777777" w:rsidR="00845963" w:rsidRDefault="00000000">
            <w:r>
              <w:rPr>
                <w:sz w:val="18"/>
              </w:rPr>
              <w:t>User can view history of past workouts and biometric entries.</w:t>
            </w:r>
          </w:p>
        </w:tc>
        <w:tc>
          <w:tcPr>
            <w:tcW w:w="2016" w:type="dxa"/>
            <w:shd w:val="clear" w:color="auto" w:fill="EAF2F8"/>
          </w:tcPr>
          <w:p w14:paraId="6F31FE25" w14:textId="77777777" w:rsidR="00845963" w:rsidRDefault="00000000">
            <w:r>
              <w:rPr>
                <w:sz w:val="18"/>
              </w:rPr>
              <w:t>Met</w:t>
            </w:r>
          </w:p>
        </w:tc>
      </w:tr>
      <w:tr w:rsidR="00845963" w14:paraId="294982E0" w14:textId="77777777">
        <w:trPr>
          <w:jc w:val="center"/>
        </w:trPr>
        <w:tc>
          <w:tcPr>
            <w:tcW w:w="864" w:type="dxa"/>
          </w:tcPr>
          <w:p w14:paraId="662B8813" w14:textId="77777777" w:rsidR="00845963" w:rsidRDefault="00000000">
            <w:r>
              <w:rPr>
                <w:sz w:val="18"/>
              </w:rPr>
              <w:t>FR-9</w:t>
            </w:r>
          </w:p>
        </w:tc>
        <w:tc>
          <w:tcPr>
            <w:tcW w:w="6768" w:type="dxa"/>
          </w:tcPr>
          <w:p w14:paraId="2F102AA1" w14:textId="77777777" w:rsidR="00845963" w:rsidRDefault="00000000">
            <w:r>
              <w:rPr>
                <w:sz w:val="18"/>
              </w:rPr>
              <w:t>User can create/update a profile (age, height, weight, goals).</w:t>
            </w:r>
          </w:p>
        </w:tc>
        <w:tc>
          <w:tcPr>
            <w:tcW w:w="2016" w:type="dxa"/>
          </w:tcPr>
          <w:p w14:paraId="1A402148" w14:textId="77777777" w:rsidR="00845963" w:rsidRDefault="00000000">
            <w:r>
              <w:rPr>
                <w:sz w:val="18"/>
              </w:rPr>
              <w:t>Met</w:t>
            </w:r>
          </w:p>
        </w:tc>
      </w:tr>
      <w:tr w:rsidR="00845963" w14:paraId="1405258C" w14:textId="77777777">
        <w:trPr>
          <w:jc w:val="center"/>
        </w:trPr>
        <w:tc>
          <w:tcPr>
            <w:tcW w:w="864" w:type="dxa"/>
            <w:shd w:val="clear" w:color="auto" w:fill="EAF2F8"/>
          </w:tcPr>
          <w:p w14:paraId="042E9C4D" w14:textId="77777777" w:rsidR="00845963" w:rsidRDefault="00000000">
            <w:r>
              <w:rPr>
                <w:sz w:val="18"/>
              </w:rPr>
              <w:t>FR-10</w:t>
            </w:r>
          </w:p>
        </w:tc>
        <w:tc>
          <w:tcPr>
            <w:tcW w:w="6768" w:type="dxa"/>
            <w:shd w:val="clear" w:color="auto" w:fill="EAF2F8"/>
          </w:tcPr>
          <w:p w14:paraId="0B2EF00C" w14:textId="77777777" w:rsidR="00845963" w:rsidRDefault="00000000">
            <w:r>
              <w:rPr>
                <w:sz w:val="18"/>
              </w:rPr>
              <w:t>User can import historical data from JSON/CSV.</w:t>
            </w:r>
          </w:p>
        </w:tc>
        <w:tc>
          <w:tcPr>
            <w:tcW w:w="2016" w:type="dxa"/>
            <w:shd w:val="clear" w:color="auto" w:fill="EAF2F8"/>
          </w:tcPr>
          <w:p w14:paraId="22BBA712" w14:textId="77777777" w:rsidR="00845963" w:rsidRDefault="00000000">
            <w:r>
              <w:rPr>
                <w:sz w:val="18"/>
              </w:rPr>
              <w:t>Met (backend import endpoint + profile upload)</w:t>
            </w:r>
          </w:p>
        </w:tc>
      </w:tr>
      <w:tr w:rsidR="00845963" w14:paraId="1CF65212" w14:textId="77777777">
        <w:trPr>
          <w:jc w:val="center"/>
        </w:trPr>
        <w:tc>
          <w:tcPr>
            <w:tcW w:w="864" w:type="dxa"/>
          </w:tcPr>
          <w:p w14:paraId="247E34B1" w14:textId="77777777" w:rsidR="00845963" w:rsidRDefault="00000000">
            <w:r>
              <w:rPr>
                <w:sz w:val="18"/>
              </w:rPr>
              <w:t>FR-11</w:t>
            </w:r>
          </w:p>
        </w:tc>
        <w:tc>
          <w:tcPr>
            <w:tcW w:w="6768" w:type="dxa"/>
          </w:tcPr>
          <w:p w14:paraId="18B8330F" w14:textId="77777777" w:rsidR="00845963" w:rsidRDefault="00000000">
            <w:r>
              <w:rPr>
                <w:sz w:val="18"/>
              </w:rPr>
              <w:t>App caches data locally for offline use.</w:t>
            </w:r>
          </w:p>
        </w:tc>
        <w:tc>
          <w:tcPr>
            <w:tcW w:w="2016" w:type="dxa"/>
          </w:tcPr>
          <w:p w14:paraId="6D8B883C" w14:textId="77777777" w:rsidR="00845963" w:rsidRDefault="00000000">
            <w:r>
              <w:rPr>
                <w:sz w:val="18"/>
              </w:rPr>
              <w:t>Not Met (no Room/DataStore)</w:t>
            </w:r>
          </w:p>
        </w:tc>
      </w:tr>
      <w:tr w:rsidR="00845963" w14:paraId="48B41CC0" w14:textId="77777777">
        <w:trPr>
          <w:jc w:val="center"/>
        </w:trPr>
        <w:tc>
          <w:tcPr>
            <w:tcW w:w="864" w:type="dxa"/>
            <w:shd w:val="clear" w:color="auto" w:fill="EAF2F8"/>
          </w:tcPr>
          <w:p w14:paraId="30B74226" w14:textId="77777777" w:rsidR="00845963" w:rsidRDefault="00000000">
            <w:r>
              <w:rPr>
                <w:sz w:val="18"/>
              </w:rPr>
              <w:t>FR-12</w:t>
            </w:r>
          </w:p>
        </w:tc>
        <w:tc>
          <w:tcPr>
            <w:tcW w:w="6768" w:type="dxa"/>
            <w:shd w:val="clear" w:color="auto" w:fill="EAF2F8"/>
          </w:tcPr>
          <w:p w14:paraId="01717BD5" w14:textId="77777777" w:rsidR="00845963" w:rsidRDefault="00000000">
            <w:r>
              <w:rPr>
                <w:sz w:val="18"/>
              </w:rPr>
              <w:t>Data access mediated by a Repository layer.</w:t>
            </w:r>
          </w:p>
        </w:tc>
        <w:tc>
          <w:tcPr>
            <w:tcW w:w="2016" w:type="dxa"/>
            <w:shd w:val="clear" w:color="auto" w:fill="EAF2F8"/>
          </w:tcPr>
          <w:p w14:paraId="79A84D8D" w14:textId="77777777" w:rsidR="00845963" w:rsidRDefault="00000000">
            <w:r>
              <w:rPr>
                <w:sz w:val="18"/>
              </w:rPr>
              <w:t>Not Met (ViewModels call Retrofit directly)</w:t>
            </w:r>
          </w:p>
        </w:tc>
      </w:tr>
      <w:tr w:rsidR="00845963" w14:paraId="77821059" w14:textId="77777777">
        <w:trPr>
          <w:jc w:val="center"/>
        </w:trPr>
        <w:tc>
          <w:tcPr>
            <w:tcW w:w="864" w:type="dxa"/>
          </w:tcPr>
          <w:p w14:paraId="40BFC0CD" w14:textId="77777777" w:rsidR="00845963" w:rsidRDefault="00000000">
            <w:r>
              <w:rPr>
                <w:sz w:val="18"/>
              </w:rPr>
              <w:t>FR-13</w:t>
            </w:r>
          </w:p>
        </w:tc>
        <w:tc>
          <w:tcPr>
            <w:tcW w:w="6768" w:type="dxa"/>
          </w:tcPr>
          <w:p w14:paraId="17544427" w14:textId="77777777" w:rsidR="00845963" w:rsidRDefault="00000000">
            <w:r>
              <w:rPr>
                <w:sz w:val="18"/>
              </w:rPr>
              <w:t>Per-user accounts and authentication.</w:t>
            </w:r>
          </w:p>
        </w:tc>
        <w:tc>
          <w:tcPr>
            <w:tcW w:w="2016" w:type="dxa"/>
          </w:tcPr>
          <w:p w14:paraId="16C7512E" w14:textId="77777777" w:rsidR="00845963" w:rsidRDefault="00000000">
            <w:r>
              <w:rPr>
                <w:sz w:val="18"/>
              </w:rPr>
              <w:t>Not Met (single default user)</w:t>
            </w:r>
          </w:p>
        </w:tc>
      </w:tr>
    </w:tbl>
    <w:p w14:paraId="53BA20D7" w14:textId="77777777" w:rsidR="00845963" w:rsidRDefault="00845963"/>
    <w:p w14:paraId="268AB159" w14:textId="77777777" w:rsidR="00845963" w:rsidRDefault="00000000">
      <w:pPr>
        <w:pStyle w:val="Heading2"/>
      </w:pPr>
      <w:r>
        <w:t>2.2 Non-Functional Requirements — Final Status</w:t>
      </w:r>
    </w:p>
    <w:tbl>
      <w:tblPr>
        <w:tblStyle w:val="TableGrid"/>
        <w:tblW w:w="0" w:type="auto"/>
        <w:jc w:val="center"/>
        <w:tblLook w:val="04A0" w:firstRow="1" w:lastRow="0" w:firstColumn="1" w:lastColumn="0" w:noHBand="0" w:noVBand="1"/>
      </w:tblPr>
      <w:tblGrid>
        <w:gridCol w:w="860"/>
        <w:gridCol w:w="4858"/>
        <w:gridCol w:w="3858"/>
      </w:tblGrid>
      <w:tr w:rsidR="00845963" w14:paraId="17613852" w14:textId="77777777">
        <w:trPr>
          <w:jc w:val="center"/>
        </w:trPr>
        <w:tc>
          <w:tcPr>
            <w:tcW w:w="864" w:type="dxa"/>
            <w:shd w:val="clear" w:color="auto" w:fill="1B3A57"/>
          </w:tcPr>
          <w:p w14:paraId="31C2639F" w14:textId="77777777" w:rsidR="00845963" w:rsidRDefault="00000000">
            <w:r>
              <w:rPr>
                <w:b/>
                <w:color w:val="FFFFFF"/>
                <w:sz w:val="18"/>
              </w:rPr>
              <w:t>ID</w:t>
            </w:r>
          </w:p>
        </w:tc>
        <w:tc>
          <w:tcPr>
            <w:tcW w:w="4896" w:type="dxa"/>
            <w:shd w:val="clear" w:color="auto" w:fill="1B3A57"/>
          </w:tcPr>
          <w:p w14:paraId="09749EC3" w14:textId="77777777" w:rsidR="00845963" w:rsidRDefault="00000000">
            <w:r>
              <w:rPr>
                <w:b/>
                <w:color w:val="FFFFFF"/>
                <w:sz w:val="18"/>
              </w:rPr>
              <w:t>Requirement</w:t>
            </w:r>
          </w:p>
        </w:tc>
        <w:tc>
          <w:tcPr>
            <w:tcW w:w="3888" w:type="dxa"/>
            <w:shd w:val="clear" w:color="auto" w:fill="1B3A57"/>
          </w:tcPr>
          <w:p w14:paraId="59FB43B4" w14:textId="77777777" w:rsidR="00845963" w:rsidRDefault="00000000">
            <w:r>
              <w:rPr>
                <w:b/>
                <w:color w:val="FFFFFF"/>
                <w:sz w:val="18"/>
              </w:rPr>
              <w:t>Status / Evidence</w:t>
            </w:r>
          </w:p>
        </w:tc>
      </w:tr>
      <w:tr w:rsidR="00845963" w14:paraId="19A3AF3D" w14:textId="77777777">
        <w:trPr>
          <w:jc w:val="center"/>
        </w:trPr>
        <w:tc>
          <w:tcPr>
            <w:tcW w:w="864" w:type="dxa"/>
          </w:tcPr>
          <w:p w14:paraId="07BA52CC" w14:textId="77777777" w:rsidR="00845963" w:rsidRDefault="00000000">
            <w:r>
              <w:rPr>
                <w:sz w:val="18"/>
              </w:rPr>
              <w:t>NFR-1</w:t>
            </w:r>
          </w:p>
        </w:tc>
        <w:tc>
          <w:tcPr>
            <w:tcW w:w="4896" w:type="dxa"/>
          </w:tcPr>
          <w:p w14:paraId="120707A5" w14:textId="77777777" w:rsidR="00845963" w:rsidRDefault="00000000">
            <w:r>
              <w:rPr>
                <w:sz w:val="18"/>
              </w:rPr>
              <w:t>Reactive UI: state survives configuration changes (rotation).</w:t>
            </w:r>
          </w:p>
        </w:tc>
        <w:tc>
          <w:tcPr>
            <w:tcW w:w="3888" w:type="dxa"/>
          </w:tcPr>
          <w:p w14:paraId="32BD0CE0" w14:textId="77777777" w:rsidR="00845963" w:rsidRDefault="00000000">
            <w:r>
              <w:rPr>
                <w:sz w:val="18"/>
              </w:rPr>
              <w:t>Met — ViewModel + StateFlow retained across rotation.</w:t>
            </w:r>
          </w:p>
        </w:tc>
      </w:tr>
      <w:tr w:rsidR="00845963" w14:paraId="5583DD85" w14:textId="77777777">
        <w:trPr>
          <w:jc w:val="center"/>
        </w:trPr>
        <w:tc>
          <w:tcPr>
            <w:tcW w:w="864" w:type="dxa"/>
            <w:shd w:val="clear" w:color="auto" w:fill="EAF2F8"/>
          </w:tcPr>
          <w:p w14:paraId="3786840A" w14:textId="77777777" w:rsidR="00845963" w:rsidRDefault="00000000">
            <w:r>
              <w:rPr>
                <w:sz w:val="18"/>
              </w:rPr>
              <w:t>NFR-2</w:t>
            </w:r>
          </w:p>
        </w:tc>
        <w:tc>
          <w:tcPr>
            <w:tcW w:w="4896" w:type="dxa"/>
            <w:shd w:val="clear" w:color="auto" w:fill="EAF2F8"/>
          </w:tcPr>
          <w:p w14:paraId="3E84350C" w14:textId="77777777" w:rsidR="00845963" w:rsidRDefault="00000000">
            <w:r>
              <w:rPr>
                <w:sz w:val="18"/>
              </w:rPr>
              <w:t>No blocking of the main thread; network/IO off the UI thread.</w:t>
            </w:r>
          </w:p>
        </w:tc>
        <w:tc>
          <w:tcPr>
            <w:tcW w:w="3888" w:type="dxa"/>
            <w:shd w:val="clear" w:color="auto" w:fill="EAF2F8"/>
          </w:tcPr>
          <w:p w14:paraId="70F3D6C9" w14:textId="77777777" w:rsidR="00845963" w:rsidRDefault="00000000">
            <w:r>
              <w:rPr>
                <w:sz w:val="18"/>
              </w:rPr>
              <w:t>Met — suspend functions on viewModelScope; Retrofit on background dispatcher.</w:t>
            </w:r>
          </w:p>
        </w:tc>
      </w:tr>
      <w:tr w:rsidR="00845963" w14:paraId="386D86EA" w14:textId="77777777">
        <w:trPr>
          <w:jc w:val="center"/>
        </w:trPr>
        <w:tc>
          <w:tcPr>
            <w:tcW w:w="864" w:type="dxa"/>
          </w:tcPr>
          <w:p w14:paraId="3ED624F0" w14:textId="77777777" w:rsidR="00845963" w:rsidRDefault="00000000">
            <w:r>
              <w:rPr>
                <w:sz w:val="18"/>
              </w:rPr>
              <w:lastRenderedPageBreak/>
              <w:t>NFR-3</w:t>
            </w:r>
          </w:p>
        </w:tc>
        <w:tc>
          <w:tcPr>
            <w:tcW w:w="4896" w:type="dxa"/>
          </w:tcPr>
          <w:p w14:paraId="3853DB10" w14:textId="77777777" w:rsidR="00845963" w:rsidRDefault="00000000">
            <w:r>
              <w:rPr>
                <w:sz w:val="18"/>
              </w:rPr>
              <w:t>No GlobalScope / runBlocking in the codebase.</w:t>
            </w:r>
          </w:p>
        </w:tc>
        <w:tc>
          <w:tcPr>
            <w:tcW w:w="3888" w:type="dxa"/>
          </w:tcPr>
          <w:p w14:paraId="0407C06B" w14:textId="77777777" w:rsidR="00845963" w:rsidRDefault="00000000">
            <w:r>
              <w:rPr>
                <w:sz w:val="18"/>
              </w:rPr>
              <w:t>Met — static scan: none found; all launches in viewModelScope.</w:t>
            </w:r>
          </w:p>
        </w:tc>
      </w:tr>
      <w:tr w:rsidR="00845963" w14:paraId="74F54162" w14:textId="77777777">
        <w:trPr>
          <w:jc w:val="center"/>
        </w:trPr>
        <w:tc>
          <w:tcPr>
            <w:tcW w:w="864" w:type="dxa"/>
            <w:shd w:val="clear" w:color="auto" w:fill="EAF2F8"/>
          </w:tcPr>
          <w:p w14:paraId="5CDD81C4" w14:textId="77777777" w:rsidR="00845963" w:rsidRDefault="00000000">
            <w:r>
              <w:rPr>
                <w:sz w:val="18"/>
              </w:rPr>
              <w:t>NFR-4</w:t>
            </w:r>
          </w:p>
        </w:tc>
        <w:tc>
          <w:tcPr>
            <w:tcW w:w="4896" w:type="dxa"/>
            <w:shd w:val="clear" w:color="auto" w:fill="EAF2F8"/>
          </w:tcPr>
          <w:p w14:paraId="38C83656" w14:textId="77777777" w:rsidR="00845963" w:rsidRDefault="00000000">
            <w:r>
              <w:rPr>
                <w:sz w:val="18"/>
              </w:rPr>
              <w:t>Clear MVVM layering; no business logic in Activities/Composables.</w:t>
            </w:r>
          </w:p>
        </w:tc>
        <w:tc>
          <w:tcPr>
            <w:tcW w:w="3888" w:type="dxa"/>
            <w:shd w:val="clear" w:color="auto" w:fill="EAF2F8"/>
          </w:tcPr>
          <w:p w14:paraId="73D95DED" w14:textId="77777777" w:rsidR="00845963" w:rsidRDefault="00000000">
            <w:r>
              <w:rPr>
                <w:sz w:val="18"/>
              </w:rPr>
              <w:t>Partially Met — UI/ViewModel separation is clean, but the Repository seam is missing (ViewModels know Retrofit).</w:t>
            </w:r>
          </w:p>
        </w:tc>
      </w:tr>
      <w:tr w:rsidR="00845963" w14:paraId="2735EBBB" w14:textId="77777777">
        <w:trPr>
          <w:jc w:val="center"/>
        </w:trPr>
        <w:tc>
          <w:tcPr>
            <w:tcW w:w="864" w:type="dxa"/>
          </w:tcPr>
          <w:p w14:paraId="7FDA4934" w14:textId="77777777" w:rsidR="00845963" w:rsidRDefault="00000000">
            <w:r>
              <w:rPr>
                <w:sz w:val="18"/>
              </w:rPr>
              <w:t>NFR-5</w:t>
            </w:r>
          </w:p>
        </w:tc>
        <w:tc>
          <w:tcPr>
            <w:tcW w:w="4896" w:type="dxa"/>
          </w:tcPr>
          <w:p w14:paraId="743752CA" w14:textId="77777777" w:rsidR="00845963" w:rsidRDefault="00000000">
            <w:r>
              <w:rPr>
                <w:sz w:val="18"/>
              </w:rPr>
              <w:t>Graceful handling of backend/AI failures.</w:t>
            </w:r>
          </w:p>
        </w:tc>
        <w:tc>
          <w:tcPr>
            <w:tcW w:w="3888" w:type="dxa"/>
          </w:tcPr>
          <w:p w14:paraId="096FF5D0" w14:textId="77777777" w:rsidR="00845963" w:rsidRDefault="00000000">
            <w:r>
              <w:rPr>
                <w:sz w:val="18"/>
              </w:rPr>
              <w:t>Met — ViewModels expose Error states; backend falls back to deterministic scoring.</w:t>
            </w:r>
          </w:p>
        </w:tc>
      </w:tr>
      <w:tr w:rsidR="00845963" w14:paraId="50B77A6D" w14:textId="77777777">
        <w:trPr>
          <w:jc w:val="center"/>
        </w:trPr>
        <w:tc>
          <w:tcPr>
            <w:tcW w:w="864" w:type="dxa"/>
            <w:shd w:val="clear" w:color="auto" w:fill="EAF2F8"/>
          </w:tcPr>
          <w:p w14:paraId="5AA11D21" w14:textId="77777777" w:rsidR="00845963" w:rsidRDefault="00000000">
            <w:r>
              <w:rPr>
                <w:sz w:val="18"/>
              </w:rPr>
              <w:t>NFR-6</w:t>
            </w:r>
          </w:p>
        </w:tc>
        <w:tc>
          <w:tcPr>
            <w:tcW w:w="4896" w:type="dxa"/>
            <w:shd w:val="clear" w:color="auto" w:fill="EAF2F8"/>
          </w:tcPr>
          <w:p w14:paraId="71E75DAB" w14:textId="77777777" w:rsidR="00845963" w:rsidRDefault="00000000">
            <w:r>
              <w:rPr>
                <w:sz w:val="18"/>
              </w:rPr>
              <w:t>Responsive: load operations run in parallel where possible.</w:t>
            </w:r>
          </w:p>
        </w:tc>
        <w:tc>
          <w:tcPr>
            <w:tcW w:w="3888" w:type="dxa"/>
            <w:shd w:val="clear" w:color="auto" w:fill="EAF2F8"/>
          </w:tcPr>
          <w:p w14:paraId="54014B6D" w14:textId="77777777" w:rsidR="00845963" w:rsidRDefault="00000000">
            <w:r>
              <w:rPr>
                <w:sz w:val="18"/>
              </w:rPr>
              <w:t>Met — dashboard/history use async/await + supervisorScope.</w:t>
            </w:r>
          </w:p>
        </w:tc>
      </w:tr>
    </w:tbl>
    <w:p w14:paraId="29E07BAB" w14:textId="77777777" w:rsidR="00845963" w:rsidRDefault="00845963"/>
    <w:p w14:paraId="23F52152" w14:textId="77777777" w:rsidR="00845963" w:rsidRDefault="00000000">
      <w:pPr>
        <w:pStyle w:val="Heading2"/>
      </w:pPr>
      <w:r>
        <w:t>2.3 Revised Assumptions &amp; Scope</w:t>
      </w:r>
    </w:p>
    <w:p w14:paraId="0E0C043C" w14:textId="77777777" w:rsidR="00845963" w:rsidRDefault="00000000">
      <w:pPr>
        <w:pStyle w:val="ListBullet"/>
        <w:spacing w:after="40"/>
        <w:ind w:left="432"/>
      </w:pPr>
      <w:r>
        <w:t>Originally assumed a Repository + Room cache would mediate all data. Revised: the MVP talks to the backend directly over Retrofit; persistence is server-side (MongoDB).</w:t>
      </w:r>
    </w:p>
    <w:p w14:paraId="7E0B232C" w14:textId="77777777" w:rsidR="00845963" w:rsidRDefault="00000000">
      <w:pPr>
        <w:pStyle w:val="ListBullet"/>
        <w:spacing w:after="40"/>
        <w:ind w:left="432"/>
      </w:pPr>
      <w:r>
        <w:t>Originally framed the runtime AI as an abstract “external model.” Revised: it is OpenAI gpt-4o-mini, called server-side, with a deterministic fallback so the feature degrades instead of failing.</w:t>
      </w:r>
    </w:p>
    <w:p w14:paraId="0C5143BA" w14:textId="77777777" w:rsidR="00845963" w:rsidRDefault="00000000">
      <w:pPr>
        <w:pStyle w:val="ListBullet"/>
        <w:spacing w:after="40"/>
        <w:ind w:left="432"/>
      </w:pPr>
      <w:r>
        <w:t>Originally implied multi-phase navigation. Revised: full bottom-nav + NavHost navigation shipped in this build.</w:t>
      </w:r>
    </w:p>
    <w:p w14:paraId="249FEA0C" w14:textId="77777777" w:rsidR="00845963" w:rsidRDefault="00000000">
      <w:pPr>
        <w:pStyle w:val="ListBullet"/>
        <w:spacing w:after="40"/>
        <w:ind w:left="432"/>
      </w:pPr>
      <w:r>
        <w:t>Scope held to a single default user; accounts and security were explicitly out of MVP scope.</w:t>
      </w:r>
    </w:p>
    <w:p w14:paraId="25E2A008" w14:textId="77777777" w:rsidR="00845963" w:rsidRDefault="00000000">
      <w:pPr>
        <w:pStyle w:val="Heading2"/>
      </w:pPr>
      <w:r>
        <w:t>2.4 Final User Stories</w:t>
      </w:r>
    </w:p>
    <w:tbl>
      <w:tblPr>
        <w:tblStyle w:val="TableGrid"/>
        <w:tblW w:w="0" w:type="auto"/>
        <w:jc w:val="center"/>
        <w:tblLook w:val="04A0" w:firstRow="1" w:lastRow="0" w:firstColumn="1" w:lastColumn="0" w:noHBand="0" w:noVBand="1"/>
      </w:tblPr>
      <w:tblGrid>
        <w:gridCol w:w="859"/>
        <w:gridCol w:w="2145"/>
        <w:gridCol w:w="3714"/>
        <w:gridCol w:w="2858"/>
      </w:tblGrid>
      <w:tr w:rsidR="00845963" w14:paraId="59491BB7" w14:textId="77777777">
        <w:trPr>
          <w:jc w:val="center"/>
        </w:trPr>
        <w:tc>
          <w:tcPr>
            <w:tcW w:w="864" w:type="dxa"/>
            <w:shd w:val="clear" w:color="auto" w:fill="1B3A57"/>
          </w:tcPr>
          <w:p w14:paraId="02222C4D" w14:textId="77777777" w:rsidR="00845963" w:rsidRDefault="00000000">
            <w:r>
              <w:rPr>
                <w:b/>
                <w:color w:val="FFFFFF"/>
                <w:sz w:val="18"/>
              </w:rPr>
              <w:t>ID</w:t>
            </w:r>
          </w:p>
        </w:tc>
        <w:tc>
          <w:tcPr>
            <w:tcW w:w="2160" w:type="dxa"/>
            <w:shd w:val="clear" w:color="auto" w:fill="1B3A57"/>
          </w:tcPr>
          <w:p w14:paraId="740A2DD5" w14:textId="77777777" w:rsidR="00845963" w:rsidRDefault="00000000">
            <w:r>
              <w:rPr>
                <w:b/>
                <w:color w:val="FFFFFF"/>
                <w:sz w:val="18"/>
              </w:rPr>
              <w:t>As a…</w:t>
            </w:r>
          </w:p>
        </w:tc>
        <w:tc>
          <w:tcPr>
            <w:tcW w:w="3744" w:type="dxa"/>
            <w:shd w:val="clear" w:color="auto" w:fill="1B3A57"/>
          </w:tcPr>
          <w:p w14:paraId="458D367F" w14:textId="77777777" w:rsidR="00845963" w:rsidRDefault="00000000">
            <w:r>
              <w:rPr>
                <w:b/>
                <w:color w:val="FFFFFF"/>
                <w:sz w:val="18"/>
              </w:rPr>
              <w:t>I want to…</w:t>
            </w:r>
          </w:p>
        </w:tc>
        <w:tc>
          <w:tcPr>
            <w:tcW w:w="2880" w:type="dxa"/>
            <w:shd w:val="clear" w:color="auto" w:fill="1B3A57"/>
          </w:tcPr>
          <w:p w14:paraId="5570891E" w14:textId="77777777" w:rsidR="00845963" w:rsidRDefault="00000000">
            <w:r>
              <w:rPr>
                <w:b/>
                <w:color w:val="FFFFFF"/>
                <w:sz w:val="18"/>
              </w:rPr>
              <w:t>So that…</w:t>
            </w:r>
          </w:p>
        </w:tc>
      </w:tr>
      <w:tr w:rsidR="00845963" w14:paraId="48903A81" w14:textId="77777777">
        <w:trPr>
          <w:jc w:val="center"/>
        </w:trPr>
        <w:tc>
          <w:tcPr>
            <w:tcW w:w="864" w:type="dxa"/>
          </w:tcPr>
          <w:p w14:paraId="64B910D2" w14:textId="77777777" w:rsidR="00845963" w:rsidRDefault="00000000">
            <w:r>
              <w:rPr>
                <w:sz w:val="18"/>
              </w:rPr>
              <w:t>US-1</w:t>
            </w:r>
          </w:p>
        </w:tc>
        <w:tc>
          <w:tcPr>
            <w:tcW w:w="2160" w:type="dxa"/>
          </w:tcPr>
          <w:p w14:paraId="2AC74439" w14:textId="77777777" w:rsidR="00845963" w:rsidRDefault="00000000">
            <w:r>
              <w:rPr>
                <w:sz w:val="18"/>
              </w:rPr>
              <w:t>active user</w:t>
            </w:r>
          </w:p>
        </w:tc>
        <w:tc>
          <w:tcPr>
            <w:tcW w:w="3744" w:type="dxa"/>
          </w:tcPr>
          <w:p w14:paraId="399102D1" w14:textId="77777777" w:rsidR="00845963" w:rsidRDefault="00000000">
            <w:r>
              <w:rPr>
                <w:sz w:val="18"/>
              </w:rPr>
              <w:t>start a workout and see live steps/activity</w:t>
            </w:r>
          </w:p>
        </w:tc>
        <w:tc>
          <w:tcPr>
            <w:tcW w:w="2880" w:type="dxa"/>
          </w:tcPr>
          <w:p w14:paraId="0B25EA0A" w14:textId="77777777" w:rsidR="00845963" w:rsidRDefault="00000000">
            <w:r>
              <w:rPr>
                <w:sz w:val="18"/>
              </w:rPr>
              <w:t>I can track a session as it happens.</w:t>
            </w:r>
          </w:p>
        </w:tc>
      </w:tr>
      <w:tr w:rsidR="00845963" w14:paraId="03A88145" w14:textId="77777777">
        <w:trPr>
          <w:jc w:val="center"/>
        </w:trPr>
        <w:tc>
          <w:tcPr>
            <w:tcW w:w="864" w:type="dxa"/>
            <w:shd w:val="clear" w:color="auto" w:fill="EAF2F8"/>
          </w:tcPr>
          <w:p w14:paraId="60213B88" w14:textId="77777777" w:rsidR="00845963" w:rsidRDefault="00000000">
            <w:r>
              <w:rPr>
                <w:sz w:val="18"/>
              </w:rPr>
              <w:t>US-2</w:t>
            </w:r>
          </w:p>
        </w:tc>
        <w:tc>
          <w:tcPr>
            <w:tcW w:w="2160" w:type="dxa"/>
            <w:shd w:val="clear" w:color="auto" w:fill="EAF2F8"/>
          </w:tcPr>
          <w:p w14:paraId="75F5B3FC" w14:textId="77777777" w:rsidR="00845963" w:rsidRDefault="00000000">
            <w:r>
              <w:rPr>
                <w:sz w:val="18"/>
              </w:rPr>
              <w:t>health tracker</w:t>
            </w:r>
          </w:p>
        </w:tc>
        <w:tc>
          <w:tcPr>
            <w:tcW w:w="3744" w:type="dxa"/>
            <w:shd w:val="clear" w:color="auto" w:fill="EAF2F8"/>
          </w:tcPr>
          <w:p w14:paraId="6E06B3BE" w14:textId="77777777" w:rsidR="00845963" w:rsidRDefault="00000000">
            <w:r>
              <w:rPr>
                <w:sz w:val="18"/>
              </w:rPr>
              <w:t>log my blood pressure and weight</w:t>
            </w:r>
          </w:p>
        </w:tc>
        <w:tc>
          <w:tcPr>
            <w:tcW w:w="2880" w:type="dxa"/>
            <w:shd w:val="clear" w:color="auto" w:fill="EAF2F8"/>
          </w:tcPr>
          <w:p w14:paraId="122A8121" w14:textId="77777777" w:rsidR="00845963" w:rsidRDefault="00000000">
            <w:r>
              <w:rPr>
                <w:sz w:val="18"/>
              </w:rPr>
              <w:t>I can monitor vitals over time.</w:t>
            </w:r>
          </w:p>
        </w:tc>
      </w:tr>
      <w:tr w:rsidR="00845963" w14:paraId="4BF05C8F" w14:textId="77777777">
        <w:trPr>
          <w:jc w:val="center"/>
        </w:trPr>
        <w:tc>
          <w:tcPr>
            <w:tcW w:w="864" w:type="dxa"/>
          </w:tcPr>
          <w:p w14:paraId="7273E2F8" w14:textId="77777777" w:rsidR="00845963" w:rsidRDefault="00000000">
            <w:r>
              <w:rPr>
                <w:sz w:val="18"/>
              </w:rPr>
              <w:t>US-3</w:t>
            </w:r>
          </w:p>
        </w:tc>
        <w:tc>
          <w:tcPr>
            <w:tcW w:w="2160" w:type="dxa"/>
          </w:tcPr>
          <w:p w14:paraId="62D7390E" w14:textId="77777777" w:rsidR="00845963" w:rsidRDefault="00000000">
            <w:r>
              <w:rPr>
                <w:sz w:val="18"/>
              </w:rPr>
              <w:t>user seeking guidance</w:t>
            </w:r>
          </w:p>
        </w:tc>
        <w:tc>
          <w:tcPr>
            <w:tcW w:w="3744" w:type="dxa"/>
          </w:tcPr>
          <w:p w14:paraId="75B4BCC1" w14:textId="77777777" w:rsidR="00845963" w:rsidRDefault="00000000">
            <w:r>
              <w:rPr>
                <w:sz w:val="18"/>
              </w:rPr>
              <w:t>generate an AI health score with suggestions</w:t>
            </w:r>
          </w:p>
        </w:tc>
        <w:tc>
          <w:tcPr>
            <w:tcW w:w="2880" w:type="dxa"/>
          </w:tcPr>
          <w:p w14:paraId="31BA1CD1" w14:textId="77777777" w:rsidR="00845963" w:rsidRDefault="00000000">
            <w:r>
              <w:rPr>
                <w:sz w:val="18"/>
              </w:rPr>
              <w:t>I understand my data and what to improve.</w:t>
            </w:r>
          </w:p>
        </w:tc>
      </w:tr>
      <w:tr w:rsidR="00845963" w14:paraId="3019DF8C" w14:textId="77777777">
        <w:trPr>
          <w:jc w:val="center"/>
        </w:trPr>
        <w:tc>
          <w:tcPr>
            <w:tcW w:w="864" w:type="dxa"/>
            <w:shd w:val="clear" w:color="auto" w:fill="EAF2F8"/>
          </w:tcPr>
          <w:p w14:paraId="5F1BC399" w14:textId="77777777" w:rsidR="00845963" w:rsidRDefault="00000000">
            <w:r>
              <w:rPr>
                <w:sz w:val="18"/>
              </w:rPr>
              <w:t>US-4</w:t>
            </w:r>
          </w:p>
        </w:tc>
        <w:tc>
          <w:tcPr>
            <w:tcW w:w="2160" w:type="dxa"/>
            <w:shd w:val="clear" w:color="auto" w:fill="EAF2F8"/>
          </w:tcPr>
          <w:p w14:paraId="472BA2C4" w14:textId="77777777" w:rsidR="00845963" w:rsidRDefault="00000000">
            <w:r>
              <w:rPr>
                <w:sz w:val="18"/>
              </w:rPr>
              <w:t>new user</w:t>
            </w:r>
          </w:p>
        </w:tc>
        <w:tc>
          <w:tcPr>
            <w:tcW w:w="3744" w:type="dxa"/>
            <w:shd w:val="clear" w:color="auto" w:fill="EAF2F8"/>
          </w:tcPr>
          <w:p w14:paraId="70101F67" w14:textId="77777777" w:rsidR="00845963" w:rsidRDefault="00000000">
            <w:r>
              <w:rPr>
                <w:sz w:val="18"/>
              </w:rPr>
              <w:t>create a profile and import past data</w:t>
            </w:r>
          </w:p>
        </w:tc>
        <w:tc>
          <w:tcPr>
            <w:tcW w:w="2880" w:type="dxa"/>
            <w:shd w:val="clear" w:color="auto" w:fill="EAF2F8"/>
          </w:tcPr>
          <w:p w14:paraId="3591A955" w14:textId="77777777" w:rsidR="00845963" w:rsidRDefault="00000000">
            <w:r>
              <w:rPr>
                <w:sz w:val="18"/>
              </w:rPr>
              <w:t>the app reflects me and my history.</w:t>
            </w:r>
          </w:p>
        </w:tc>
      </w:tr>
      <w:tr w:rsidR="00845963" w14:paraId="6169436A" w14:textId="77777777">
        <w:trPr>
          <w:jc w:val="center"/>
        </w:trPr>
        <w:tc>
          <w:tcPr>
            <w:tcW w:w="864" w:type="dxa"/>
          </w:tcPr>
          <w:p w14:paraId="6BA1C424" w14:textId="77777777" w:rsidR="00845963" w:rsidRDefault="00000000">
            <w:r>
              <w:rPr>
                <w:sz w:val="18"/>
              </w:rPr>
              <w:t>US-5</w:t>
            </w:r>
          </w:p>
        </w:tc>
        <w:tc>
          <w:tcPr>
            <w:tcW w:w="2160" w:type="dxa"/>
          </w:tcPr>
          <w:p w14:paraId="37EE8174" w14:textId="77777777" w:rsidR="00845963" w:rsidRDefault="00000000">
            <w:r>
              <w:rPr>
                <w:sz w:val="18"/>
              </w:rPr>
              <w:t>returning user</w:t>
            </w:r>
          </w:p>
        </w:tc>
        <w:tc>
          <w:tcPr>
            <w:tcW w:w="3744" w:type="dxa"/>
          </w:tcPr>
          <w:p w14:paraId="53E91A07" w14:textId="77777777" w:rsidR="00845963" w:rsidRDefault="00000000">
            <w:r>
              <w:rPr>
                <w:sz w:val="18"/>
              </w:rPr>
              <w:t>see a daily dashboard</w:t>
            </w:r>
          </w:p>
        </w:tc>
        <w:tc>
          <w:tcPr>
            <w:tcW w:w="2880" w:type="dxa"/>
          </w:tcPr>
          <w:p w14:paraId="3098650C" w14:textId="77777777" w:rsidR="00845963" w:rsidRDefault="00000000">
            <w:r>
              <w:rPr>
                <w:sz w:val="18"/>
              </w:rPr>
              <w:t>I get an at-a-glance view of today.</w:t>
            </w:r>
          </w:p>
        </w:tc>
      </w:tr>
    </w:tbl>
    <w:p w14:paraId="1E4C3358" w14:textId="77777777" w:rsidR="00845963" w:rsidRDefault="00845963"/>
    <w:p w14:paraId="6C5A77C8" w14:textId="77777777" w:rsidR="00845963" w:rsidRDefault="00000000">
      <w:pPr>
        <w:pStyle w:val="Heading2"/>
      </w:pPr>
      <w:r>
        <w:t>2.5 Use Cases (Final)</w:t>
      </w:r>
    </w:p>
    <w:p w14:paraId="65B21210" w14:textId="77777777" w:rsidR="00845963" w:rsidRDefault="00000000">
      <w:r>
        <w:t>The four core use cases below were realized end-to-end. Diagrams appear in §4.</w:t>
      </w:r>
    </w:p>
    <w:tbl>
      <w:tblPr>
        <w:tblStyle w:val="TableGrid"/>
        <w:tblW w:w="0" w:type="auto"/>
        <w:jc w:val="center"/>
        <w:tblLook w:val="04A0" w:firstRow="1" w:lastRow="0" w:firstColumn="1" w:lastColumn="0" w:noHBand="0" w:noVBand="1"/>
      </w:tblPr>
      <w:tblGrid>
        <w:gridCol w:w="2572"/>
        <w:gridCol w:w="1431"/>
        <w:gridCol w:w="5573"/>
      </w:tblGrid>
      <w:tr w:rsidR="00845963" w14:paraId="35D87DB5" w14:textId="77777777">
        <w:trPr>
          <w:jc w:val="center"/>
        </w:trPr>
        <w:tc>
          <w:tcPr>
            <w:tcW w:w="2592" w:type="dxa"/>
            <w:shd w:val="clear" w:color="auto" w:fill="1B3A57"/>
          </w:tcPr>
          <w:p w14:paraId="7B6BEAEB" w14:textId="77777777" w:rsidR="00845963" w:rsidRDefault="00000000">
            <w:r>
              <w:rPr>
                <w:b/>
                <w:color w:val="FFFFFF"/>
                <w:sz w:val="18"/>
              </w:rPr>
              <w:t>Use Case</w:t>
            </w:r>
          </w:p>
        </w:tc>
        <w:tc>
          <w:tcPr>
            <w:tcW w:w="1440" w:type="dxa"/>
            <w:shd w:val="clear" w:color="auto" w:fill="1B3A57"/>
          </w:tcPr>
          <w:p w14:paraId="762023EB" w14:textId="77777777" w:rsidR="00845963" w:rsidRDefault="00000000">
            <w:r>
              <w:rPr>
                <w:b/>
                <w:color w:val="FFFFFF"/>
                <w:sz w:val="18"/>
              </w:rPr>
              <w:t>Actor</w:t>
            </w:r>
          </w:p>
        </w:tc>
        <w:tc>
          <w:tcPr>
            <w:tcW w:w="5616" w:type="dxa"/>
            <w:shd w:val="clear" w:color="auto" w:fill="1B3A57"/>
          </w:tcPr>
          <w:p w14:paraId="4A0ED399" w14:textId="77777777" w:rsidR="00845963" w:rsidRDefault="00000000">
            <w:r>
              <w:rPr>
                <w:b/>
                <w:color w:val="FFFFFF"/>
                <w:sz w:val="18"/>
              </w:rPr>
              <w:t>Outcome (as-built)</w:t>
            </w:r>
          </w:p>
        </w:tc>
      </w:tr>
      <w:tr w:rsidR="00845963" w14:paraId="161F8826" w14:textId="77777777">
        <w:trPr>
          <w:jc w:val="center"/>
        </w:trPr>
        <w:tc>
          <w:tcPr>
            <w:tcW w:w="2592" w:type="dxa"/>
          </w:tcPr>
          <w:p w14:paraId="4D5B5C86" w14:textId="77777777" w:rsidR="00845963" w:rsidRDefault="00000000">
            <w:r>
              <w:rPr>
                <w:sz w:val="18"/>
              </w:rPr>
              <w:t>UC-1 Track Workout</w:t>
            </w:r>
          </w:p>
        </w:tc>
        <w:tc>
          <w:tcPr>
            <w:tcW w:w="1440" w:type="dxa"/>
          </w:tcPr>
          <w:p w14:paraId="44F95D5E" w14:textId="77777777" w:rsidR="00845963" w:rsidRDefault="00000000">
            <w:r>
              <w:rPr>
                <w:sz w:val="18"/>
              </w:rPr>
              <w:t>User</w:t>
            </w:r>
          </w:p>
        </w:tc>
        <w:tc>
          <w:tcPr>
            <w:tcW w:w="5616" w:type="dxa"/>
          </w:tcPr>
          <w:p w14:paraId="2D7FAD13" w14:textId="77777777" w:rsidR="00845963" w:rsidRDefault="00000000">
            <w:r>
              <w:rPr>
                <w:sz w:val="18"/>
              </w:rPr>
              <w:t>Session recorded with steps/activity/intensity and persisted to the backend.</w:t>
            </w:r>
          </w:p>
        </w:tc>
      </w:tr>
      <w:tr w:rsidR="00845963" w14:paraId="49E6751A" w14:textId="77777777">
        <w:trPr>
          <w:jc w:val="center"/>
        </w:trPr>
        <w:tc>
          <w:tcPr>
            <w:tcW w:w="2592" w:type="dxa"/>
            <w:shd w:val="clear" w:color="auto" w:fill="EAF2F8"/>
          </w:tcPr>
          <w:p w14:paraId="52B6CFE7" w14:textId="77777777" w:rsidR="00845963" w:rsidRDefault="00000000">
            <w:r>
              <w:rPr>
                <w:sz w:val="18"/>
              </w:rPr>
              <w:t>UC-2 Log Blood Pressure</w:t>
            </w:r>
          </w:p>
        </w:tc>
        <w:tc>
          <w:tcPr>
            <w:tcW w:w="1440" w:type="dxa"/>
            <w:shd w:val="clear" w:color="auto" w:fill="EAF2F8"/>
          </w:tcPr>
          <w:p w14:paraId="4A52B04D" w14:textId="77777777" w:rsidR="00845963" w:rsidRDefault="00000000">
            <w:r>
              <w:rPr>
                <w:sz w:val="18"/>
              </w:rPr>
              <w:t>User</w:t>
            </w:r>
          </w:p>
        </w:tc>
        <w:tc>
          <w:tcPr>
            <w:tcW w:w="5616" w:type="dxa"/>
            <w:shd w:val="clear" w:color="auto" w:fill="EAF2F8"/>
          </w:tcPr>
          <w:p w14:paraId="61425C94" w14:textId="77777777" w:rsidR="00845963" w:rsidRDefault="00000000">
            <w:r>
              <w:rPr>
                <w:sz w:val="18"/>
              </w:rPr>
              <w:t>Validated reading stored and visible in history.</w:t>
            </w:r>
          </w:p>
        </w:tc>
      </w:tr>
      <w:tr w:rsidR="00845963" w14:paraId="7B6CE09E" w14:textId="77777777">
        <w:trPr>
          <w:jc w:val="center"/>
        </w:trPr>
        <w:tc>
          <w:tcPr>
            <w:tcW w:w="2592" w:type="dxa"/>
          </w:tcPr>
          <w:p w14:paraId="29275065" w14:textId="77777777" w:rsidR="00845963" w:rsidRDefault="00000000">
            <w:r>
              <w:rPr>
                <w:sz w:val="18"/>
              </w:rPr>
              <w:t>UC-3 Generate AI Insights</w:t>
            </w:r>
          </w:p>
        </w:tc>
        <w:tc>
          <w:tcPr>
            <w:tcW w:w="1440" w:type="dxa"/>
          </w:tcPr>
          <w:p w14:paraId="64440662" w14:textId="77777777" w:rsidR="00845963" w:rsidRDefault="00000000">
            <w:r>
              <w:rPr>
                <w:sz w:val="18"/>
              </w:rPr>
              <w:t>User</w:t>
            </w:r>
          </w:p>
        </w:tc>
        <w:tc>
          <w:tcPr>
            <w:tcW w:w="5616" w:type="dxa"/>
          </w:tcPr>
          <w:p w14:paraId="20B5D9AF" w14:textId="77777777" w:rsidR="00845963" w:rsidRDefault="00000000">
            <w:r>
              <w:rPr>
                <w:sz w:val="18"/>
              </w:rPr>
              <w:t>Score + category scores + ranked suggestions returned (AI or fallback).</w:t>
            </w:r>
          </w:p>
        </w:tc>
      </w:tr>
      <w:tr w:rsidR="00845963" w14:paraId="133608A5" w14:textId="77777777">
        <w:trPr>
          <w:jc w:val="center"/>
        </w:trPr>
        <w:tc>
          <w:tcPr>
            <w:tcW w:w="2592" w:type="dxa"/>
            <w:shd w:val="clear" w:color="auto" w:fill="EAF2F8"/>
          </w:tcPr>
          <w:p w14:paraId="1AF209A2" w14:textId="77777777" w:rsidR="00845963" w:rsidRDefault="00000000">
            <w:r>
              <w:rPr>
                <w:sz w:val="18"/>
              </w:rPr>
              <w:t>UC-4 Manage Profile</w:t>
            </w:r>
          </w:p>
        </w:tc>
        <w:tc>
          <w:tcPr>
            <w:tcW w:w="1440" w:type="dxa"/>
            <w:shd w:val="clear" w:color="auto" w:fill="EAF2F8"/>
          </w:tcPr>
          <w:p w14:paraId="5268459F" w14:textId="77777777" w:rsidR="00845963" w:rsidRDefault="00000000">
            <w:r>
              <w:rPr>
                <w:sz w:val="18"/>
              </w:rPr>
              <w:t>User</w:t>
            </w:r>
          </w:p>
        </w:tc>
        <w:tc>
          <w:tcPr>
            <w:tcW w:w="5616" w:type="dxa"/>
            <w:shd w:val="clear" w:color="auto" w:fill="EAF2F8"/>
          </w:tcPr>
          <w:p w14:paraId="0543C054" w14:textId="77777777" w:rsidR="00845963" w:rsidRDefault="00000000">
            <w:r>
              <w:rPr>
                <w:sz w:val="18"/>
              </w:rPr>
              <w:t>Profile saved server-side; history importable from file.</w:t>
            </w:r>
          </w:p>
        </w:tc>
      </w:tr>
    </w:tbl>
    <w:p w14:paraId="1AF66947" w14:textId="77777777" w:rsidR="00845963" w:rsidRDefault="00845963"/>
    <w:p w14:paraId="7A317945" w14:textId="77777777" w:rsidR="00845963" w:rsidRDefault="00000000">
      <w:r>
        <w:br w:type="page"/>
      </w:r>
    </w:p>
    <w:p w14:paraId="570639E9" w14:textId="77777777" w:rsidR="00845963" w:rsidRDefault="00000000">
      <w:pPr>
        <w:pStyle w:val="Heading1"/>
      </w:pPr>
      <w:r>
        <w:lastRenderedPageBreak/>
        <w:t>3. System Architecture (As-Built)</w:t>
      </w:r>
    </w:p>
    <w:p w14:paraId="24E88493" w14:textId="77777777" w:rsidR="00845963" w:rsidRDefault="00000000">
      <w:r>
        <w:t>VitalIQ is a two-tier system: a Jetpack Compose Android client and a FastAPI backend with MongoDB. The client follows MVVM with a unidirectional reactive state flow. The description below is the architecture as actually implemented, including where it departs from the planned design.</w:t>
      </w:r>
    </w:p>
    <w:p w14:paraId="0732C895" w14:textId="77777777" w:rsidR="00845963" w:rsidRDefault="00000000">
      <w:pPr>
        <w:pStyle w:val="Heading2"/>
      </w:pPr>
      <w:r>
        <w:t>3.1 High-Level Topology</w:t>
      </w:r>
    </w:p>
    <w:p w14:paraId="4245B30D" w14:textId="77777777" w:rsidR="00845963" w:rsidRDefault="00000000">
      <w:pPr>
        <w:shd w:val="clear" w:color="auto" w:fill="F2F4F6"/>
        <w:spacing w:before="80" w:after="160"/>
        <w:ind w:left="288"/>
      </w:pPr>
      <w:r>
        <w:rPr>
          <w:rFonts w:ascii="Consolas" w:hAnsi="Consolas"/>
          <w:color w:val="1A1A1A"/>
          <w:sz w:val="18"/>
        </w:rPr>
        <w:t>Android client (Kotlin / Jetpack Compose)</w:t>
      </w:r>
      <w:r>
        <w:rPr>
          <w:rFonts w:ascii="Consolas" w:hAnsi="Consolas"/>
          <w:color w:val="1A1A1A"/>
          <w:sz w:val="18"/>
        </w:rPr>
        <w:br/>
        <w:t xml:space="preserve">  UI (Composable screens)</w:t>
      </w:r>
      <w:r>
        <w:rPr>
          <w:rFonts w:ascii="Consolas" w:hAnsi="Consolas"/>
          <w:color w:val="1A1A1A"/>
          <w:sz w:val="18"/>
        </w:rPr>
        <w:br/>
        <w:t xml:space="preserve">      |  collectAsStateWithLifecycle()</w:t>
      </w:r>
      <w:r>
        <w:rPr>
          <w:rFonts w:ascii="Consolas" w:hAnsi="Consolas"/>
          <w:color w:val="1A1A1A"/>
          <w:sz w:val="18"/>
        </w:rPr>
        <w:br/>
        <w:t xml:space="preserve">  ViewModel (StateFlow&lt;UiState&gt;, viewModelScope)</w:t>
      </w:r>
      <w:r>
        <w:rPr>
          <w:rFonts w:ascii="Consolas" w:hAnsi="Consolas"/>
          <w:color w:val="1A1A1A"/>
          <w:sz w:val="18"/>
        </w:rPr>
        <w:br/>
        <w:t xml:space="preserve">      |  RetrofitClient.apiService.&lt;suspend fun&gt;()   &lt;-- direct (no Repository)</w:t>
      </w:r>
      <w:r>
        <w:rPr>
          <w:rFonts w:ascii="Consolas" w:hAnsi="Consolas"/>
          <w:color w:val="1A1A1A"/>
          <w:sz w:val="18"/>
        </w:rPr>
        <w:br/>
        <w:t xml:space="preserve">  Retrofit + Gson  --HTTP/JSON--&gt;  FastAPI backend</w:t>
      </w:r>
      <w:r>
        <w:rPr>
          <w:rFonts w:ascii="Consolas" w:hAnsi="Consolas"/>
          <w:color w:val="1A1A1A"/>
          <w:sz w:val="18"/>
        </w:rPr>
        <w:br/>
        <w:t xml:space="preserve">                                       |  Motor (async)</w:t>
      </w:r>
      <w:r>
        <w:rPr>
          <w:rFonts w:ascii="Consolas" w:hAnsi="Consolas"/>
          <w:color w:val="1A1A1A"/>
          <w:sz w:val="18"/>
        </w:rPr>
        <w:br/>
        <w:t xml:space="preserve">                                   MongoDB (8 collections)</w:t>
      </w:r>
      <w:r>
        <w:rPr>
          <w:rFonts w:ascii="Consolas" w:hAnsi="Consolas"/>
          <w:color w:val="1A1A1A"/>
          <w:sz w:val="18"/>
        </w:rPr>
        <w:br/>
        <w:t xml:space="preserve">                                       |  httpx</w:t>
      </w:r>
      <w:r>
        <w:rPr>
          <w:rFonts w:ascii="Consolas" w:hAnsi="Consolas"/>
          <w:color w:val="1A1A1A"/>
          <w:sz w:val="18"/>
        </w:rPr>
        <w:br/>
        <w:t xml:space="preserve">                                   OpenAI gpt-4o-mini (insights) + fallback</w:t>
      </w:r>
    </w:p>
    <w:p w14:paraId="06F2D909" w14:textId="77777777" w:rsidR="00845963" w:rsidRDefault="00000000">
      <w:pPr>
        <w:pStyle w:val="Heading2"/>
      </w:pPr>
      <w:r>
        <w:t>3.2 UI Layer (Jetpack Compose)</w:t>
      </w:r>
    </w:p>
    <w:p w14:paraId="2D7CE38C" w14:textId="77777777" w:rsidR="00845963" w:rsidRDefault="00000000">
      <w:r>
        <w:t>Six Composable screens — Dashboard, Workout, Log, Insights, History, Profile — render purely from ViewModel state. Screens collect state with collectAsStateWithLifecycle() and trigger load() on resume. Reusable components (HealthRing, LineChart, StatCard, PrimaryButton, SectionHeader) keep screens declarative. MainActivity only hosts the Compose tree and theme — no business logic lives in the Activity or Composables.</w:t>
      </w:r>
    </w:p>
    <w:p w14:paraId="2B322AF5" w14:textId="77777777" w:rsidR="00845963" w:rsidRDefault="00000000">
      <w:pPr>
        <w:pStyle w:val="Heading2"/>
      </w:pPr>
      <w:r>
        <w:t>3.3 ViewModel Layer</w:t>
      </w:r>
    </w:p>
    <w:p w14:paraId="3EA6BC37" w14:textId="77777777" w:rsidR="00845963" w:rsidRDefault="00000000">
      <w:r>
        <w:t>Each screen has a dedicated ViewModel that owns a MutableStateFlow privately and exposes a read-only StateFlow publicly. State is modeled as sealed classes (Loading / Success / Error, plus domain-specific states such as the workout’s Idle / Active / Submitting / Summary). All asynchronous work is launched in viewModelScope and cancelled automatically in onCleared().</w:t>
      </w:r>
    </w:p>
    <w:p w14:paraId="1D8F6133" w14:textId="77777777" w:rsidR="00845963" w:rsidRDefault="00000000">
      <w:r>
        <w:rPr>
          <w:b/>
          <w:color w:val="2E6E9E"/>
          <w:sz w:val="20"/>
        </w:rPr>
        <w:t>Representative ViewModel (Dashboard) — explicit StateFlow, parallel loads, error state:</w:t>
      </w:r>
    </w:p>
    <w:p w14:paraId="2090A57D" w14:textId="77777777" w:rsidR="00845963" w:rsidRDefault="00000000">
      <w:pPr>
        <w:shd w:val="clear" w:color="auto" w:fill="F2F4F6"/>
        <w:spacing w:before="80" w:after="160"/>
        <w:ind w:left="288"/>
      </w:pPr>
      <w:r>
        <w:rPr>
          <w:rFonts w:ascii="Consolas" w:hAnsi="Consolas"/>
          <w:color w:val="1A1A1A"/>
          <w:sz w:val="18"/>
        </w:rPr>
        <w:t>private val _uiState = MutableStateFlow&lt;DashboardUiState&gt;(DashboardUiState.Loading)</w:t>
      </w:r>
      <w:r>
        <w:rPr>
          <w:rFonts w:ascii="Consolas" w:hAnsi="Consolas"/>
          <w:color w:val="1A1A1A"/>
          <w:sz w:val="18"/>
        </w:rPr>
        <w:br/>
        <w:t>val uiState: StateFlow&lt;DashboardUiState&gt; = _uiState        // explicit StateFlow</w:t>
      </w:r>
      <w:r>
        <w:rPr>
          <w:rFonts w:ascii="Consolas" w:hAnsi="Consolas"/>
          <w:color w:val="1A1A1A"/>
          <w:sz w:val="18"/>
        </w:rPr>
        <w:br/>
      </w:r>
      <w:r>
        <w:rPr>
          <w:rFonts w:ascii="Consolas" w:hAnsi="Consolas"/>
          <w:color w:val="1A1A1A"/>
          <w:sz w:val="18"/>
        </w:rPr>
        <w:br/>
        <w:t>fun load() = viewModelScope.launch {                       // viewModelScope only</w:t>
      </w:r>
      <w:r>
        <w:rPr>
          <w:rFonts w:ascii="Consolas" w:hAnsi="Consolas"/>
          <w:color w:val="1A1A1A"/>
          <w:sz w:val="18"/>
        </w:rPr>
        <w:br/>
        <w:t xml:space="preserve">    try {</w:t>
      </w:r>
      <w:r>
        <w:rPr>
          <w:rFonts w:ascii="Consolas" w:hAnsi="Consolas"/>
          <w:color w:val="1A1A1A"/>
          <w:sz w:val="18"/>
        </w:rPr>
        <w:br/>
        <w:t xml:space="preserve">        supervisorScope {</w:t>
      </w:r>
      <w:r>
        <w:rPr>
          <w:rFonts w:ascii="Consolas" w:hAnsi="Consolas"/>
          <w:color w:val="1A1A1A"/>
          <w:sz w:val="18"/>
        </w:rPr>
        <w:br/>
        <w:t xml:space="preserve">            val summary = async { api.dashboardSummary() }  // parallel</w:t>
      </w:r>
      <w:r>
        <w:rPr>
          <w:rFonts w:ascii="Consolas" w:hAnsi="Consolas"/>
          <w:color w:val="1A1A1A"/>
          <w:sz w:val="18"/>
        </w:rPr>
        <w:br/>
        <w:t xml:space="preserve">            val profile = async { api.getProfile() }</w:t>
      </w:r>
      <w:r>
        <w:rPr>
          <w:rFonts w:ascii="Consolas" w:hAnsi="Consolas"/>
          <w:color w:val="1A1A1A"/>
          <w:sz w:val="18"/>
        </w:rPr>
        <w:br/>
        <w:t xml:space="preserve">            _uiState.value = Success(summary.await(), profile.await())</w:t>
      </w:r>
      <w:r>
        <w:rPr>
          <w:rFonts w:ascii="Consolas" w:hAnsi="Consolas"/>
          <w:color w:val="1A1A1A"/>
          <w:sz w:val="18"/>
        </w:rPr>
        <w:br/>
        <w:t xml:space="preserve">        }</w:t>
      </w:r>
      <w:r>
        <w:rPr>
          <w:rFonts w:ascii="Consolas" w:hAnsi="Consolas"/>
          <w:color w:val="1A1A1A"/>
          <w:sz w:val="18"/>
        </w:rPr>
        <w:br/>
        <w:t xml:space="preserve">    } catch (e: Exception) {</w:t>
      </w:r>
      <w:r>
        <w:rPr>
          <w:rFonts w:ascii="Consolas" w:hAnsi="Consolas"/>
          <w:color w:val="1A1A1A"/>
          <w:sz w:val="18"/>
        </w:rPr>
        <w:br/>
        <w:t xml:space="preserve">        _uiState.value = Error(e.message ?: "Failed to load dashboard")</w:t>
      </w:r>
      <w:r>
        <w:rPr>
          <w:rFonts w:ascii="Consolas" w:hAnsi="Consolas"/>
          <w:color w:val="1A1A1A"/>
          <w:sz w:val="18"/>
        </w:rPr>
        <w:br/>
        <w:t xml:space="preserve">    }</w:t>
      </w:r>
      <w:r>
        <w:rPr>
          <w:rFonts w:ascii="Consolas" w:hAnsi="Consolas"/>
          <w:color w:val="1A1A1A"/>
          <w:sz w:val="18"/>
        </w:rPr>
        <w:br/>
        <w:t>}</w:t>
      </w:r>
    </w:p>
    <w:p w14:paraId="68297C95" w14:textId="77777777" w:rsidR="00845963" w:rsidRDefault="00000000">
      <w:pPr>
        <w:pStyle w:val="Heading2"/>
      </w:pPr>
      <w:r>
        <w:lastRenderedPageBreak/>
        <w:t>3.4 Data Access — As-Built vs. Planned (Key Deviation)</w:t>
      </w:r>
    </w:p>
    <w:p w14:paraId="1A9D479C" w14:textId="77777777" w:rsidR="00845963" w:rsidRDefault="00000000">
      <w:r>
        <w:t>The SRS specified a Repository layer to mediate between ViewModels and data sources (API today, Room cache later). In the shipped build this layer does not exist. Each ViewModel holds a reference to the Retrofit service and calls it directly:</w:t>
      </w:r>
    </w:p>
    <w:p w14:paraId="1ED0D93B" w14:textId="77777777" w:rsidR="00845963" w:rsidRDefault="00000000">
      <w:pPr>
        <w:shd w:val="clear" w:color="auto" w:fill="F2F4F6"/>
        <w:spacing w:before="80" w:after="160"/>
        <w:ind w:left="288"/>
      </w:pPr>
      <w:r>
        <w:rPr>
          <w:rFonts w:ascii="Consolas" w:hAnsi="Consolas"/>
          <w:color w:val="1A1A1A"/>
          <w:sz w:val="18"/>
        </w:rPr>
        <w:t>class DashboardViewModel : ViewModel() {</w:t>
      </w:r>
      <w:r>
        <w:rPr>
          <w:rFonts w:ascii="Consolas" w:hAnsi="Consolas"/>
          <w:color w:val="1A1A1A"/>
          <w:sz w:val="18"/>
        </w:rPr>
        <w:br/>
        <w:t xml:space="preserve">    private val api = RetrofitClient.apiService   // direct dependency on Retrofit</w:t>
      </w:r>
      <w:r>
        <w:rPr>
          <w:rFonts w:ascii="Consolas" w:hAnsi="Consolas"/>
          <w:color w:val="1A1A1A"/>
          <w:sz w:val="18"/>
        </w:rPr>
        <w:br/>
        <w:t xml:space="preserve">    ...</w:t>
      </w:r>
      <w:r>
        <w:rPr>
          <w:rFonts w:ascii="Consolas" w:hAnsi="Consolas"/>
          <w:color w:val="1A1A1A"/>
          <w:sz w:val="18"/>
        </w:rPr>
        <w:br/>
        <w:t>}</w:t>
      </w:r>
    </w:p>
    <w:tbl>
      <w:tblPr>
        <w:tblStyle w:val="TableGrid"/>
        <w:tblW w:w="0" w:type="auto"/>
        <w:jc w:val="center"/>
        <w:tblLook w:val="04A0" w:firstRow="1" w:lastRow="0" w:firstColumn="1" w:lastColumn="0" w:noHBand="0" w:noVBand="1"/>
      </w:tblPr>
      <w:tblGrid>
        <w:gridCol w:w="1677"/>
        <w:gridCol w:w="2759"/>
        <w:gridCol w:w="2368"/>
        <w:gridCol w:w="2772"/>
      </w:tblGrid>
      <w:tr w:rsidR="00845963" w14:paraId="42E2AD72" w14:textId="77777777">
        <w:trPr>
          <w:jc w:val="center"/>
        </w:trPr>
        <w:tc>
          <w:tcPr>
            <w:tcW w:w="1728" w:type="dxa"/>
            <w:shd w:val="clear" w:color="auto" w:fill="1B3A57"/>
          </w:tcPr>
          <w:p w14:paraId="4D2A70B1" w14:textId="77777777" w:rsidR="00845963" w:rsidRDefault="00000000">
            <w:r>
              <w:rPr>
                <w:b/>
                <w:color w:val="FFFFFF"/>
                <w:sz w:val="17"/>
              </w:rPr>
              <w:t>Aspect</w:t>
            </w:r>
          </w:p>
        </w:tc>
        <w:tc>
          <w:tcPr>
            <w:tcW w:w="2880" w:type="dxa"/>
            <w:shd w:val="clear" w:color="auto" w:fill="1B3A57"/>
          </w:tcPr>
          <w:p w14:paraId="70322258" w14:textId="77777777" w:rsidR="00845963" w:rsidRDefault="00000000">
            <w:r>
              <w:rPr>
                <w:b/>
                <w:color w:val="FFFFFF"/>
                <w:sz w:val="17"/>
              </w:rPr>
              <w:t>Planned (SRS)</w:t>
            </w:r>
          </w:p>
        </w:tc>
        <w:tc>
          <w:tcPr>
            <w:tcW w:w="2448" w:type="dxa"/>
            <w:shd w:val="clear" w:color="auto" w:fill="1B3A57"/>
          </w:tcPr>
          <w:p w14:paraId="4E5C8753" w14:textId="77777777" w:rsidR="00845963" w:rsidRDefault="00000000">
            <w:r>
              <w:rPr>
                <w:b/>
                <w:color w:val="FFFFFF"/>
                <w:sz w:val="17"/>
              </w:rPr>
              <w:t>As-Built</w:t>
            </w:r>
          </w:p>
        </w:tc>
        <w:tc>
          <w:tcPr>
            <w:tcW w:w="2880" w:type="dxa"/>
            <w:shd w:val="clear" w:color="auto" w:fill="1B3A57"/>
          </w:tcPr>
          <w:p w14:paraId="4EC050A5" w14:textId="77777777" w:rsidR="00845963" w:rsidRDefault="00000000">
            <w:r>
              <w:rPr>
                <w:b/>
                <w:color w:val="FFFFFF"/>
                <w:sz w:val="17"/>
              </w:rPr>
              <w:t>Consequence</w:t>
            </w:r>
          </w:p>
        </w:tc>
      </w:tr>
      <w:tr w:rsidR="00845963" w14:paraId="4EEC2C17" w14:textId="77777777">
        <w:trPr>
          <w:jc w:val="center"/>
        </w:trPr>
        <w:tc>
          <w:tcPr>
            <w:tcW w:w="1728" w:type="dxa"/>
          </w:tcPr>
          <w:p w14:paraId="0D24D0A6" w14:textId="77777777" w:rsidR="00845963" w:rsidRDefault="00000000">
            <w:r>
              <w:rPr>
                <w:sz w:val="17"/>
              </w:rPr>
              <w:t>Mediation</w:t>
            </w:r>
          </w:p>
        </w:tc>
        <w:tc>
          <w:tcPr>
            <w:tcW w:w="2880" w:type="dxa"/>
          </w:tcPr>
          <w:p w14:paraId="586528CD" w14:textId="77777777" w:rsidR="00845963" w:rsidRDefault="00000000">
            <w:r>
              <w:rPr>
                <w:sz w:val="17"/>
              </w:rPr>
              <w:t>Repository hides source choice</w:t>
            </w:r>
          </w:p>
        </w:tc>
        <w:tc>
          <w:tcPr>
            <w:tcW w:w="2448" w:type="dxa"/>
          </w:tcPr>
          <w:p w14:paraId="3BDB18AA" w14:textId="77777777" w:rsidR="00845963" w:rsidRDefault="00000000">
            <w:r>
              <w:rPr>
                <w:sz w:val="17"/>
              </w:rPr>
              <w:t>ViewModel → Retrofit directly</w:t>
            </w:r>
          </w:p>
        </w:tc>
        <w:tc>
          <w:tcPr>
            <w:tcW w:w="2880" w:type="dxa"/>
          </w:tcPr>
          <w:p w14:paraId="5F4E0394" w14:textId="77777777" w:rsidR="00845963" w:rsidRDefault="00000000">
            <w:r>
              <w:rPr>
                <w:sz w:val="17"/>
              </w:rPr>
              <w:t>ViewModels are coupled to the network layer.</w:t>
            </w:r>
          </w:p>
        </w:tc>
      </w:tr>
      <w:tr w:rsidR="00845963" w14:paraId="64AF29A8" w14:textId="77777777">
        <w:trPr>
          <w:jc w:val="center"/>
        </w:trPr>
        <w:tc>
          <w:tcPr>
            <w:tcW w:w="1728" w:type="dxa"/>
            <w:shd w:val="clear" w:color="auto" w:fill="EAF2F8"/>
          </w:tcPr>
          <w:p w14:paraId="55645AB3" w14:textId="77777777" w:rsidR="00845963" w:rsidRDefault="00000000">
            <w:r>
              <w:rPr>
                <w:sz w:val="17"/>
              </w:rPr>
              <w:t>Caching</w:t>
            </w:r>
          </w:p>
        </w:tc>
        <w:tc>
          <w:tcPr>
            <w:tcW w:w="2880" w:type="dxa"/>
            <w:shd w:val="clear" w:color="auto" w:fill="EAF2F8"/>
          </w:tcPr>
          <w:p w14:paraId="05F877E5" w14:textId="77777777" w:rsidR="00845963" w:rsidRDefault="00000000">
            <w:r>
              <w:rPr>
                <w:sz w:val="17"/>
              </w:rPr>
              <w:t>Write-through Room cache</w:t>
            </w:r>
          </w:p>
        </w:tc>
        <w:tc>
          <w:tcPr>
            <w:tcW w:w="2448" w:type="dxa"/>
            <w:shd w:val="clear" w:color="auto" w:fill="EAF2F8"/>
          </w:tcPr>
          <w:p w14:paraId="281C5121" w14:textId="77777777" w:rsidR="00845963" w:rsidRDefault="00000000">
            <w:r>
              <w:rPr>
                <w:sz w:val="17"/>
              </w:rPr>
              <w:t>None</w:t>
            </w:r>
          </w:p>
        </w:tc>
        <w:tc>
          <w:tcPr>
            <w:tcW w:w="2880" w:type="dxa"/>
            <w:shd w:val="clear" w:color="auto" w:fill="EAF2F8"/>
          </w:tcPr>
          <w:p w14:paraId="616116A9" w14:textId="77777777" w:rsidR="00845963" w:rsidRDefault="00000000">
            <w:r>
              <w:rPr>
                <w:sz w:val="17"/>
              </w:rPr>
              <w:t>No offline; every read is a network call.</w:t>
            </w:r>
          </w:p>
        </w:tc>
      </w:tr>
      <w:tr w:rsidR="00845963" w14:paraId="65AB8E84" w14:textId="77777777">
        <w:trPr>
          <w:jc w:val="center"/>
        </w:trPr>
        <w:tc>
          <w:tcPr>
            <w:tcW w:w="1728" w:type="dxa"/>
          </w:tcPr>
          <w:p w14:paraId="2EDE1130" w14:textId="77777777" w:rsidR="00845963" w:rsidRDefault="00000000">
            <w:r>
              <w:rPr>
                <w:sz w:val="17"/>
              </w:rPr>
              <w:t>Testability</w:t>
            </w:r>
          </w:p>
        </w:tc>
        <w:tc>
          <w:tcPr>
            <w:tcW w:w="2880" w:type="dxa"/>
          </w:tcPr>
          <w:p w14:paraId="18461B48" w14:textId="77777777" w:rsidR="00845963" w:rsidRDefault="00000000">
            <w:r>
              <w:rPr>
                <w:sz w:val="17"/>
              </w:rPr>
              <w:t>Mock the Repository</w:t>
            </w:r>
          </w:p>
        </w:tc>
        <w:tc>
          <w:tcPr>
            <w:tcW w:w="2448" w:type="dxa"/>
          </w:tcPr>
          <w:p w14:paraId="54915F83" w14:textId="77777777" w:rsidR="00845963" w:rsidRDefault="00000000">
            <w:r>
              <w:rPr>
                <w:sz w:val="17"/>
              </w:rPr>
              <w:t>Must mock Retrofit/HTTP</w:t>
            </w:r>
          </w:p>
        </w:tc>
        <w:tc>
          <w:tcPr>
            <w:tcW w:w="2880" w:type="dxa"/>
          </w:tcPr>
          <w:p w14:paraId="680A13EE" w14:textId="77777777" w:rsidR="00845963" w:rsidRDefault="00000000">
            <w:r>
              <w:rPr>
                <w:sz w:val="17"/>
              </w:rPr>
              <w:t>Harder to unit-test in isolation.</w:t>
            </w:r>
          </w:p>
        </w:tc>
      </w:tr>
      <w:tr w:rsidR="00845963" w14:paraId="48A77988" w14:textId="77777777">
        <w:trPr>
          <w:jc w:val="center"/>
        </w:trPr>
        <w:tc>
          <w:tcPr>
            <w:tcW w:w="1728" w:type="dxa"/>
            <w:shd w:val="clear" w:color="auto" w:fill="EAF2F8"/>
          </w:tcPr>
          <w:p w14:paraId="01873DDE" w14:textId="77777777" w:rsidR="00845963" w:rsidRDefault="00000000">
            <w:r>
              <w:rPr>
                <w:sz w:val="17"/>
              </w:rPr>
              <w:t>Swap sources</w:t>
            </w:r>
          </w:p>
        </w:tc>
        <w:tc>
          <w:tcPr>
            <w:tcW w:w="2880" w:type="dxa"/>
            <w:shd w:val="clear" w:color="auto" w:fill="EAF2F8"/>
          </w:tcPr>
          <w:p w14:paraId="3C5D0DF1" w14:textId="77777777" w:rsidR="00845963" w:rsidRDefault="00000000">
            <w:r>
              <w:rPr>
                <w:sz w:val="17"/>
              </w:rPr>
              <w:t>Add Room behind Repository</w:t>
            </w:r>
          </w:p>
        </w:tc>
        <w:tc>
          <w:tcPr>
            <w:tcW w:w="2448" w:type="dxa"/>
            <w:shd w:val="clear" w:color="auto" w:fill="EAF2F8"/>
          </w:tcPr>
          <w:p w14:paraId="58ECBB67" w14:textId="77777777" w:rsidR="00845963" w:rsidRDefault="00000000">
            <w:r>
              <w:rPr>
                <w:sz w:val="17"/>
              </w:rPr>
              <w:t>Touch every ViewModel</w:t>
            </w:r>
          </w:p>
        </w:tc>
        <w:tc>
          <w:tcPr>
            <w:tcW w:w="2880" w:type="dxa"/>
            <w:shd w:val="clear" w:color="auto" w:fill="EAF2F8"/>
          </w:tcPr>
          <w:p w14:paraId="0CDE5675" w14:textId="77777777" w:rsidR="00845963" w:rsidRDefault="00000000">
            <w:r>
              <w:rPr>
                <w:sz w:val="17"/>
              </w:rPr>
              <w:t>Higher future refactor cost.</w:t>
            </w:r>
          </w:p>
        </w:tc>
      </w:tr>
    </w:tbl>
    <w:p w14:paraId="5BEE24A1" w14:textId="77777777" w:rsidR="00845963" w:rsidRDefault="00845963"/>
    <w:p w14:paraId="5A00269A" w14:textId="77777777" w:rsidR="00845963" w:rsidRDefault="00000000">
      <w:r>
        <w:rPr>
          <w:i/>
          <w:color w:val="445566"/>
          <w:sz w:val="20"/>
        </w:rPr>
        <w:t>This is the single most significant architectural gap. It does not break the app — the ViewModel still owns state and threading correctly — but it leaves the planned seam unbuilt. Introducing a Repository interface is the first item in §8 (Future Work).</w:t>
      </w:r>
    </w:p>
    <w:p w14:paraId="52D5D449" w14:textId="77777777" w:rsidR="00845963" w:rsidRDefault="00000000">
      <w:pPr>
        <w:pStyle w:val="Heading2"/>
      </w:pPr>
      <w:r>
        <w:t>3.5 Local Datastore</w:t>
      </w:r>
    </w:p>
    <w:p w14:paraId="703DD566" w14:textId="77777777" w:rsidR="00845963" w:rsidRDefault="00000000">
      <w:r>
        <w:t>There is no on-device datastore in the final build — no Room database, DataStore, or SharedPreferences-backed cache. All durable state lives server-side in MongoDB. The practical effect is that the app needs network connectivity to display data and cannot operate offline. This was a conscious scope cut to land the end-to-end vertical slice (UI → ViewModel → network → backend → AI) within the timebox.</w:t>
      </w:r>
    </w:p>
    <w:p w14:paraId="0F30A4F1" w14:textId="77777777" w:rsidR="00845963" w:rsidRDefault="00000000">
      <w:pPr>
        <w:pStyle w:val="Heading2"/>
      </w:pPr>
      <w:r>
        <w:t>3.6 Backend Service</w:t>
      </w:r>
    </w:p>
    <w:p w14:paraId="583460D4" w14:textId="77777777" w:rsidR="00845963" w:rsidRDefault="00000000">
      <w:r>
        <w:t>A FastAPI application exposes ~20 REST endpoints under /api, persisted to MongoDB via the async Motor driver across eight collections (profiles, workouts, health_entries, medications, nutrition, sleep, ai_insights, imported_records). Pydantic models validate all input.</w:t>
      </w:r>
    </w:p>
    <w:tbl>
      <w:tblPr>
        <w:tblStyle w:val="TableGrid"/>
        <w:tblW w:w="0" w:type="auto"/>
        <w:jc w:val="center"/>
        <w:tblLook w:val="04A0" w:firstRow="1" w:lastRow="0" w:firstColumn="1" w:lastColumn="0" w:noHBand="0" w:noVBand="1"/>
      </w:tblPr>
      <w:tblGrid>
        <w:gridCol w:w="2003"/>
        <w:gridCol w:w="3578"/>
        <w:gridCol w:w="3995"/>
      </w:tblGrid>
      <w:tr w:rsidR="00845963" w14:paraId="10F45D9F" w14:textId="77777777">
        <w:trPr>
          <w:jc w:val="center"/>
        </w:trPr>
        <w:tc>
          <w:tcPr>
            <w:tcW w:w="2016" w:type="dxa"/>
            <w:shd w:val="clear" w:color="auto" w:fill="1B3A57"/>
          </w:tcPr>
          <w:p w14:paraId="6C739674" w14:textId="77777777" w:rsidR="00845963" w:rsidRDefault="00000000">
            <w:r>
              <w:rPr>
                <w:b/>
                <w:color w:val="FFFFFF"/>
                <w:sz w:val="18"/>
              </w:rPr>
              <w:t>Endpoint group</w:t>
            </w:r>
          </w:p>
        </w:tc>
        <w:tc>
          <w:tcPr>
            <w:tcW w:w="3600" w:type="dxa"/>
            <w:shd w:val="clear" w:color="auto" w:fill="1B3A57"/>
          </w:tcPr>
          <w:p w14:paraId="295FE07F" w14:textId="77777777" w:rsidR="00845963" w:rsidRDefault="00000000">
            <w:r>
              <w:rPr>
                <w:b/>
                <w:color w:val="FFFFFF"/>
                <w:sz w:val="18"/>
              </w:rPr>
              <w:t>Examples</w:t>
            </w:r>
          </w:p>
        </w:tc>
        <w:tc>
          <w:tcPr>
            <w:tcW w:w="4032" w:type="dxa"/>
            <w:shd w:val="clear" w:color="auto" w:fill="1B3A57"/>
          </w:tcPr>
          <w:p w14:paraId="5E342175" w14:textId="77777777" w:rsidR="00845963" w:rsidRDefault="00000000">
            <w:r>
              <w:rPr>
                <w:b/>
                <w:color w:val="FFFFFF"/>
                <w:sz w:val="18"/>
              </w:rPr>
              <w:t>Purpose</w:t>
            </w:r>
          </w:p>
        </w:tc>
      </w:tr>
      <w:tr w:rsidR="00845963" w14:paraId="08BF3410" w14:textId="77777777">
        <w:trPr>
          <w:jc w:val="center"/>
        </w:trPr>
        <w:tc>
          <w:tcPr>
            <w:tcW w:w="2016" w:type="dxa"/>
          </w:tcPr>
          <w:p w14:paraId="09B8679E" w14:textId="77777777" w:rsidR="00845963" w:rsidRDefault="00000000">
            <w:r>
              <w:rPr>
                <w:sz w:val="18"/>
              </w:rPr>
              <w:t>Profile</w:t>
            </w:r>
          </w:p>
        </w:tc>
        <w:tc>
          <w:tcPr>
            <w:tcW w:w="3600" w:type="dxa"/>
          </w:tcPr>
          <w:p w14:paraId="026BDD7D" w14:textId="77777777" w:rsidR="00845963" w:rsidRDefault="00000000">
            <w:r>
              <w:rPr>
                <w:sz w:val="18"/>
              </w:rPr>
              <w:t>GET/PUT /profile</w:t>
            </w:r>
          </w:p>
        </w:tc>
        <w:tc>
          <w:tcPr>
            <w:tcW w:w="4032" w:type="dxa"/>
          </w:tcPr>
          <w:p w14:paraId="7F1CA3A7" w14:textId="77777777" w:rsidR="00845963" w:rsidRDefault="00000000">
            <w:r>
              <w:rPr>
                <w:sz w:val="18"/>
              </w:rPr>
              <w:t>Read/update the (seeded) user profile.</w:t>
            </w:r>
          </w:p>
        </w:tc>
      </w:tr>
      <w:tr w:rsidR="00845963" w14:paraId="5D3CD3F2" w14:textId="77777777">
        <w:trPr>
          <w:jc w:val="center"/>
        </w:trPr>
        <w:tc>
          <w:tcPr>
            <w:tcW w:w="2016" w:type="dxa"/>
            <w:shd w:val="clear" w:color="auto" w:fill="EAF2F8"/>
          </w:tcPr>
          <w:p w14:paraId="2A3CEDB4" w14:textId="77777777" w:rsidR="00845963" w:rsidRDefault="00000000">
            <w:r>
              <w:rPr>
                <w:sz w:val="18"/>
              </w:rPr>
              <w:t>Workouts</w:t>
            </w:r>
          </w:p>
        </w:tc>
        <w:tc>
          <w:tcPr>
            <w:tcW w:w="3600" w:type="dxa"/>
            <w:shd w:val="clear" w:color="auto" w:fill="EAF2F8"/>
          </w:tcPr>
          <w:p w14:paraId="7E77EC73" w14:textId="77777777" w:rsidR="00845963" w:rsidRDefault="00000000">
            <w:r>
              <w:rPr>
                <w:sz w:val="18"/>
              </w:rPr>
              <w:t>POST/GET /workouts</w:t>
            </w:r>
          </w:p>
        </w:tc>
        <w:tc>
          <w:tcPr>
            <w:tcW w:w="4032" w:type="dxa"/>
            <w:shd w:val="clear" w:color="auto" w:fill="EAF2F8"/>
          </w:tcPr>
          <w:p w14:paraId="59B704B7" w14:textId="77777777" w:rsidR="00845963" w:rsidRDefault="00000000">
            <w:r>
              <w:rPr>
                <w:sz w:val="18"/>
              </w:rPr>
              <w:t>Store and list sessions (sorted by start time).</w:t>
            </w:r>
          </w:p>
        </w:tc>
      </w:tr>
      <w:tr w:rsidR="00845963" w14:paraId="2BFF2D4E" w14:textId="77777777">
        <w:trPr>
          <w:jc w:val="center"/>
        </w:trPr>
        <w:tc>
          <w:tcPr>
            <w:tcW w:w="2016" w:type="dxa"/>
          </w:tcPr>
          <w:p w14:paraId="019BC13C" w14:textId="77777777" w:rsidR="00845963" w:rsidRDefault="00000000">
            <w:r>
              <w:rPr>
                <w:sz w:val="18"/>
              </w:rPr>
              <w:t>Health entries</w:t>
            </w:r>
          </w:p>
        </w:tc>
        <w:tc>
          <w:tcPr>
            <w:tcW w:w="3600" w:type="dxa"/>
          </w:tcPr>
          <w:p w14:paraId="4F50D7DD" w14:textId="77777777" w:rsidR="00845963" w:rsidRDefault="00000000">
            <w:r>
              <w:rPr>
                <w:sz w:val="18"/>
              </w:rPr>
              <w:t>POST/GET/DELETE /health-entries</w:t>
            </w:r>
          </w:p>
        </w:tc>
        <w:tc>
          <w:tcPr>
            <w:tcW w:w="4032" w:type="dxa"/>
          </w:tcPr>
          <w:p w14:paraId="6B76148C" w14:textId="77777777" w:rsidR="00845963" w:rsidRDefault="00000000">
            <w:r>
              <w:rPr>
                <w:sz w:val="18"/>
              </w:rPr>
              <w:t>Weight, BP, HR, body fat; filter by type.</w:t>
            </w:r>
          </w:p>
        </w:tc>
      </w:tr>
      <w:tr w:rsidR="00845963" w14:paraId="0BCD3875" w14:textId="77777777">
        <w:trPr>
          <w:jc w:val="center"/>
        </w:trPr>
        <w:tc>
          <w:tcPr>
            <w:tcW w:w="2016" w:type="dxa"/>
            <w:shd w:val="clear" w:color="auto" w:fill="EAF2F8"/>
          </w:tcPr>
          <w:p w14:paraId="7779D948" w14:textId="77777777" w:rsidR="00845963" w:rsidRDefault="00000000">
            <w:r>
              <w:rPr>
                <w:sz w:val="18"/>
              </w:rPr>
              <w:t>Lifestyle</w:t>
            </w:r>
          </w:p>
        </w:tc>
        <w:tc>
          <w:tcPr>
            <w:tcW w:w="3600" w:type="dxa"/>
            <w:shd w:val="clear" w:color="auto" w:fill="EAF2F8"/>
          </w:tcPr>
          <w:p w14:paraId="18919818" w14:textId="77777777" w:rsidR="00845963" w:rsidRDefault="00000000">
            <w:r>
              <w:rPr>
                <w:sz w:val="18"/>
              </w:rPr>
              <w:t>/medications, /nutrition, /sleep</w:t>
            </w:r>
          </w:p>
        </w:tc>
        <w:tc>
          <w:tcPr>
            <w:tcW w:w="4032" w:type="dxa"/>
            <w:shd w:val="clear" w:color="auto" w:fill="EAF2F8"/>
          </w:tcPr>
          <w:p w14:paraId="24848ACA" w14:textId="77777777" w:rsidR="00845963" w:rsidRDefault="00000000">
            <w:r>
              <w:rPr>
                <w:sz w:val="18"/>
              </w:rPr>
              <w:t>Medication, meals/water, and sleep logs.</w:t>
            </w:r>
          </w:p>
        </w:tc>
      </w:tr>
      <w:tr w:rsidR="00845963" w14:paraId="6C420F0F" w14:textId="77777777">
        <w:trPr>
          <w:jc w:val="center"/>
        </w:trPr>
        <w:tc>
          <w:tcPr>
            <w:tcW w:w="2016" w:type="dxa"/>
          </w:tcPr>
          <w:p w14:paraId="5AFBA882" w14:textId="77777777" w:rsidR="00845963" w:rsidRDefault="00000000">
            <w:r>
              <w:rPr>
                <w:sz w:val="18"/>
              </w:rPr>
              <w:t>Dashboard</w:t>
            </w:r>
          </w:p>
        </w:tc>
        <w:tc>
          <w:tcPr>
            <w:tcW w:w="3600" w:type="dxa"/>
          </w:tcPr>
          <w:p w14:paraId="037C726D" w14:textId="77777777" w:rsidR="00845963" w:rsidRDefault="00000000">
            <w:r>
              <w:rPr>
                <w:sz w:val="18"/>
              </w:rPr>
              <w:t>GET /dashboard/summary</w:t>
            </w:r>
          </w:p>
        </w:tc>
        <w:tc>
          <w:tcPr>
            <w:tcW w:w="4032" w:type="dxa"/>
          </w:tcPr>
          <w:p w14:paraId="583E61FD" w14:textId="77777777" w:rsidR="00845963" w:rsidRDefault="00000000">
            <w:r>
              <w:rPr>
                <w:sz w:val="18"/>
              </w:rPr>
              <w:t>Aggregates today’s metrics + health score.</w:t>
            </w:r>
          </w:p>
        </w:tc>
      </w:tr>
      <w:tr w:rsidR="00845963" w14:paraId="68CB44D1" w14:textId="77777777">
        <w:trPr>
          <w:jc w:val="center"/>
        </w:trPr>
        <w:tc>
          <w:tcPr>
            <w:tcW w:w="2016" w:type="dxa"/>
            <w:shd w:val="clear" w:color="auto" w:fill="EAF2F8"/>
          </w:tcPr>
          <w:p w14:paraId="3D489EB9" w14:textId="77777777" w:rsidR="00845963" w:rsidRDefault="00000000">
            <w:r>
              <w:rPr>
                <w:sz w:val="18"/>
              </w:rPr>
              <w:lastRenderedPageBreak/>
              <w:t>Insights</w:t>
            </w:r>
          </w:p>
        </w:tc>
        <w:tc>
          <w:tcPr>
            <w:tcW w:w="3600" w:type="dxa"/>
            <w:shd w:val="clear" w:color="auto" w:fill="EAF2F8"/>
          </w:tcPr>
          <w:p w14:paraId="25FDE4D1" w14:textId="77777777" w:rsidR="00845963" w:rsidRDefault="00000000">
            <w:r>
              <w:rPr>
                <w:sz w:val="18"/>
              </w:rPr>
              <w:t>POST /insights/generate, GET /insights/latest|history</w:t>
            </w:r>
          </w:p>
        </w:tc>
        <w:tc>
          <w:tcPr>
            <w:tcW w:w="4032" w:type="dxa"/>
            <w:shd w:val="clear" w:color="auto" w:fill="EAF2F8"/>
          </w:tcPr>
          <w:p w14:paraId="183FF5F4" w14:textId="77777777" w:rsidR="00845963" w:rsidRDefault="00000000">
            <w:r>
              <w:rPr>
                <w:sz w:val="18"/>
              </w:rPr>
              <w:t>AI scoring with deterministic fallback.</w:t>
            </w:r>
          </w:p>
        </w:tc>
      </w:tr>
      <w:tr w:rsidR="00845963" w14:paraId="5F5370B6" w14:textId="77777777">
        <w:trPr>
          <w:jc w:val="center"/>
        </w:trPr>
        <w:tc>
          <w:tcPr>
            <w:tcW w:w="2016" w:type="dxa"/>
          </w:tcPr>
          <w:p w14:paraId="591BE216" w14:textId="77777777" w:rsidR="00845963" w:rsidRDefault="00000000">
            <w:r>
              <w:rPr>
                <w:sz w:val="18"/>
              </w:rPr>
              <w:t>Import</w:t>
            </w:r>
          </w:p>
        </w:tc>
        <w:tc>
          <w:tcPr>
            <w:tcW w:w="3600" w:type="dxa"/>
          </w:tcPr>
          <w:p w14:paraId="1DBD4FDE" w14:textId="77777777" w:rsidR="00845963" w:rsidRDefault="00000000">
            <w:r>
              <w:rPr>
                <w:sz w:val="18"/>
              </w:rPr>
              <w:t>POST /import</w:t>
            </w:r>
          </w:p>
        </w:tc>
        <w:tc>
          <w:tcPr>
            <w:tcW w:w="4032" w:type="dxa"/>
          </w:tcPr>
          <w:p w14:paraId="02ADC461" w14:textId="77777777" w:rsidR="00845963" w:rsidRDefault="00000000">
            <w:r>
              <w:rPr>
                <w:sz w:val="18"/>
              </w:rPr>
              <w:t>JSON/CSV bulk import of historical records.</w:t>
            </w:r>
          </w:p>
        </w:tc>
      </w:tr>
    </w:tbl>
    <w:p w14:paraId="1F17EE28" w14:textId="77777777" w:rsidR="00845963" w:rsidRDefault="00845963"/>
    <w:p w14:paraId="74183E8F" w14:textId="77777777" w:rsidR="00845963" w:rsidRDefault="00000000">
      <w:r>
        <w:t>AI insights: the backend builds a structured prompt from recent user data and calls OpenAI gpt-4o-mini (temperature 0.3) for a JSON response with overall_score, six category_scores, ranked suggestions, and a trend summary. If the key is missing or the call fails, a deterministic fallback scorer computes category scores from the same data and flags the result with used_fallback=true — so the feature degrades gracefully instead of erroring. The health score is a transparent heuristic, not a medical algorithm.</w:t>
      </w:r>
    </w:p>
    <w:p w14:paraId="6124DF78" w14:textId="77777777" w:rsidR="00845963" w:rsidRDefault="00000000">
      <w:pPr>
        <w:pStyle w:val="Heading2"/>
      </w:pPr>
      <w:r>
        <w:t>3.7 End-to-End Data Flow (Generate Insights)</w:t>
      </w:r>
    </w:p>
    <w:p w14:paraId="5E9DF19B" w14:textId="77777777" w:rsidR="00845963" w:rsidRDefault="00000000">
      <w:pPr>
        <w:pStyle w:val="ListNumber"/>
        <w:spacing w:after="40"/>
      </w:pPr>
      <w:r>
        <w:t>User taps Generate on the Insights screen; the screen calls InsightsViewModel.generateInsights().</w:t>
      </w:r>
    </w:p>
    <w:p w14:paraId="6C4AC08A" w14:textId="77777777" w:rsidR="00845963" w:rsidRDefault="00000000">
      <w:pPr>
        <w:pStyle w:val="ListNumber"/>
        <w:spacing w:after="40"/>
      </w:pPr>
      <w:r>
        <w:t>The ViewModel emits Loading, then launches in viewModelScope and calls api.generateInsights() (suspend).</w:t>
      </w:r>
    </w:p>
    <w:p w14:paraId="0AC96A4B" w14:textId="77777777" w:rsidR="00845963" w:rsidRDefault="00000000">
      <w:pPr>
        <w:pStyle w:val="ListNumber"/>
        <w:spacing w:after="40"/>
      </w:pPr>
      <w:r>
        <w:t>Retrofit issues an HTTP POST to the FastAPI backend off the main thread.</w:t>
      </w:r>
    </w:p>
    <w:p w14:paraId="6BFF71F8" w14:textId="77777777" w:rsidR="00845963" w:rsidRDefault="00000000">
      <w:pPr>
        <w:pStyle w:val="ListNumber"/>
        <w:spacing w:after="40"/>
      </w:pPr>
      <w:r>
        <w:t>The backend gathers recent data from MongoDB, calls gpt-4o-mini (or falls back), stores the result, and returns it.</w:t>
      </w:r>
    </w:p>
    <w:p w14:paraId="41C4362C" w14:textId="77777777" w:rsidR="00845963" w:rsidRDefault="00000000">
      <w:pPr>
        <w:pStyle w:val="ListNumber"/>
        <w:spacing w:after="40"/>
      </w:pPr>
      <w:r>
        <w:t>The ViewModel maps the response into Success(state) (or Error) on the StateFlow.</w:t>
      </w:r>
    </w:p>
    <w:p w14:paraId="1F5F1239" w14:textId="77777777" w:rsidR="00845963" w:rsidRDefault="00000000">
      <w:pPr>
        <w:pStyle w:val="ListNumber"/>
        <w:spacing w:after="40"/>
      </w:pPr>
      <w:r>
        <w:t>Compose recomposes from the new state, rendering the score, category scores, and suggestions.</w:t>
      </w:r>
    </w:p>
    <w:p w14:paraId="1D4ADF30" w14:textId="77777777" w:rsidR="00845963" w:rsidRDefault="00000000">
      <w:pPr>
        <w:pStyle w:val="Heading2"/>
      </w:pPr>
      <w:r>
        <w:t>3.8 Concurrency &amp; Lifecycle Discipline</w:t>
      </w:r>
    </w:p>
    <w:tbl>
      <w:tblPr>
        <w:tblStyle w:val="TableGrid"/>
        <w:tblW w:w="0" w:type="auto"/>
        <w:jc w:val="center"/>
        <w:tblLook w:val="04A0" w:firstRow="1" w:lastRow="0" w:firstColumn="1" w:lastColumn="0" w:noHBand="0" w:noVBand="1"/>
      </w:tblPr>
      <w:tblGrid>
        <w:gridCol w:w="2728"/>
        <w:gridCol w:w="6848"/>
      </w:tblGrid>
      <w:tr w:rsidR="00845963" w14:paraId="7C490AC4" w14:textId="77777777">
        <w:trPr>
          <w:jc w:val="center"/>
        </w:trPr>
        <w:tc>
          <w:tcPr>
            <w:tcW w:w="2736" w:type="dxa"/>
            <w:shd w:val="clear" w:color="auto" w:fill="1B3A57"/>
          </w:tcPr>
          <w:p w14:paraId="5C60FD0B" w14:textId="77777777" w:rsidR="00845963" w:rsidRDefault="00000000">
            <w:r>
              <w:rPr>
                <w:b/>
                <w:color w:val="FFFFFF"/>
                <w:sz w:val="18"/>
              </w:rPr>
              <w:t>Discipline</w:t>
            </w:r>
          </w:p>
        </w:tc>
        <w:tc>
          <w:tcPr>
            <w:tcW w:w="6912" w:type="dxa"/>
            <w:shd w:val="clear" w:color="auto" w:fill="1B3A57"/>
          </w:tcPr>
          <w:p w14:paraId="0FD86937" w14:textId="77777777" w:rsidR="00845963" w:rsidRDefault="00000000">
            <w:r>
              <w:rPr>
                <w:b/>
                <w:color w:val="FFFFFF"/>
                <w:sz w:val="18"/>
              </w:rPr>
              <w:t>How it was maintained</w:t>
            </w:r>
          </w:p>
        </w:tc>
      </w:tr>
      <w:tr w:rsidR="00845963" w14:paraId="5919F3FE" w14:textId="77777777">
        <w:trPr>
          <w:jc w:val="center"/>
        </w:trPr>
        <w:tc>
          <w:tcPr>
            <w:tcW w:w="2736" w:type="dxa"/>
          </w:tcPr>
          <w:p w14:paraId="192EEC5A" w14:textId="77777777" w:rsidR="00845963" w:rsidRDefault="00000000">
            <w:r>
              <w:rPr>
                <w:sz w:val="18"/>
              </w:rPr>
              <w:t>Scope ownership</w:t>
            </w:r>
          </w:p>
        </w:tc>
        <w:tc>
          <w:tcPr>
            <w:tcW w:w="6912" w:type="dxa"/>
          </w:tcPr>
          <w:p w14:paraId="382E08F2" w14:textId="77777777" w:rsidR="00845963" w:rsidRDefault="00000000">
            <w:r>
              <w:rPr>
                <w:sz w:val="18"/>
              </w:rPr>
              <w:t>Every coroutine launches in viewModelScope; cancelled on onCleared().</w:t>
            </w:r>
          </w:p>
        </w:tc>
      </w:tr>
      <w:tr w:rsidR="00845963" w14:paraId="249AE051" w14:textId="77777777">
        <w:trPr>
          <w:jc w:val="center"/>
        </w:trPr>
        <w:tc>
          <w:tcPr>
            <w:tcW w:w="2736" w:type="dxa"/>
            <w:shd w:val="clear" w:color="auto" w:fill="EAF2F8"/>
          </w:tcPr>
          <w:p w14:paraId="53B24D6F" w14:textId="77777777" w:rsidR="00845963" w:rsidRDefault="00000000">
            <w:r>
              <w:rPr>
                <w:sz w:val="18"/>
              </w:rPr>
              <w:t>No GlobalScope/runBlocking</w:t>
            </w:r>
          </w:p>
        </w:tc>
        <w:tc>
          <w:tcPr>
            <w:tcW w:w="6912" w:type="dxa"/>
            <w:shd w:val="clear" w:color="auto" w:fill="EAF2F8"/>
          </w:tcPr>
          <w:p w14:paraId="7A518652" w14:textId="77777777" w:rsidR="00845963" w:rsidRDefault="00000000">
            <w:r>
              <w:rPr>
                <w:sz w:val="18"/>
              </w:rPr>
              <w:t>Static scan across the codebase: zero occurrences.</w:t>
            </w:r>
          </w:p>
        </w:tc>
      </w:tr>
      <w:tr w:rsidR="00845963" w14:paraId="495FED61" w14:textId="77777777">
        <w:trPr>
          <w:jc w:val="center"/>
        </w:trPr>
        <w:tc>
          <w:tcPr>
            <w:tcW w:w="2736" w:type="dxa"/>
          </w:tcPr>
          <w:p w14:paraId="649C45E3" w14:textId="77777777" w:rsidR="00845963" w:rsidRDefault="00000000">
            <w:r>
              <w:rPr>
                <w:sz w:val="18"/>
              </w:rPr>
              <w:t>Main never blocks</w:t>
            </w:r>
          </w:p>
        </w:tc>
        <w:tc>
          <w:tcPr>
            <w:tcW w:w="6912" w:type="dxa"/>
          </w:tcPr>
          <w:p w14:paraId="5A31F3B9" w14:textId="77777777" w:rsidR="00845963" w:rsidRDefault="00000000">
            <w:r>
              <w:rPr>
                <w:sz w:val="18"/>
              </w:rPr>
              <w:t>All network calls are suspend functions executed off the UI thread by Retrofit.</w:t>
            </w:r>
          </w:p>
        </w:tc>
      </w:tr>
      <w:tr w:rsidR="00845963" w14:paraId="4232B226" w14:textId="77777777">
        <w:trPr>
          <w:jc w:val="center"/>
        </w:trPr>
        <w:tc>
          <w:tcPr>
            <w:tcW w:w="2736" w:type="dxa"/>
            <w:shd w:val="clear" w:color="auto" w:fill="EAF2F8"/>
          </w:tcPr>
          <w:p w14:paraId="00226EAB" w14:textId="77777777" w:rsidR="00845963" w:rsidRDefault="00000000">
            <w:r>
              <w:rPr>
                <w:sz w:val="18"/>
              </w:rPr>
              <w:t>Config-change survival</w:t>
            </w:r>
          </w:p>
        </w:tc>
        <w:tc>
          <w:tcPr>
            <w:tcW w:w="6912" w:type="dxa"/>
            <w:shd w:val="clear" w:color="auto" w:fill="EAF2F8"/>
          </w:tcPr>
          <w:p w14:paraId="43FC5416" w14:textId="77777777" w:rsidR="00845963" w:rsidRDefault="00000000">
            <w:r>
              <w:rPr>
                <w:sz w:val="18"/>
              </w:rPr>
              <w:t>ViewModel + StateFlow retain state across rotation (verified manually).</w:t>
            </w:r>
          </w:p>
        </w:tc>
      </w:tr>
      <w:tr w:rsidR="00845963" w14:paraId="4F4E2646" w14:textId="77777777">
        <w:trPr>
          <w:jc w:val="center"/>
        </w:trPr>
        <w:tc>
          <w:tcPr>
            <w:tcW w:w="2736" w:type="dxa"/>
          </w:tcPr>
          <w:p w14:paraId="2DE94215" w14:textId="77777777" w:rsidR="00845963" w:rsidRDefault="00000000">
            <w:r>
              <w:rPr>
                <w:sz w:val="18"/>
              </w:rPr>
              <w:t>Sensor cleanup</w:t>
            </w:r>
          </w:p>
        </w:tc>
        <w:tc>
          <w:tcPr>
            <w:tcW w:w="6912" w:type="dxa"/>
          </w:tcPr>
          <w:p w14:paraId="6898F725" w14:textId="77777777" w:rsidR="00845963" w:rsidRDefault="00000000">
            <w:r>
              <w:rPr>
                <w:sz w:val="18"/>
              </w:rPr>
              <w:t>WorkoutViewModel unregisters its SensorEventListener and cancels the timer job in onCleared().</w:t>
            </w:r>
          </w:p>
        </w:tc>
      </w:tr>
    </w:tbl>
    <w:p w14:paraId="041F317C" w14:textId="77777777" w:rsidR="00845963" w:rsidRDefault="00845963"/>
    <w:p w14:paraId="3BBA24A9" w14:textId="77777777" w:rsidR="00845963" w:rsidRDefault="00000000">
      <w:pPr>
        <w:pStyle w:val="Heading2"/>
      </w:pPr>
      <w:r>
        <w:t>3.9 Architectural Discipline — Honest Verdict</w:t>
      </w:r>
    </w:p>
    <w:tbl>
      <w:tblPr>
        <w:tblStyle w:val="TableGrid"/>
        <w:tblW w:w="0" w:type="auto"/>
        <w:tblLook w:val="04A0" w:firstRow="1" w:lastRow="0" w:firstColumn="1" w:lastColumn="0" w:noHBand="0" w:noVBand="1"/>
      </w:tblPr>
      <w:tblGrid>
        <w:gridCol w:w="9360"/>
      </w:tblGrid>
      <w:tr w:rsidR="00845963" w14:paraId="4D5CEF00" w14:textId="77777777">
        <w:tc>
          <w:tcPr>
            <w:tcW w:w="9360" w:type="dxa"/>
            <w:shd w:val="clear" w:color="auto" w:fill="EAF2F8"/>
          </w:tcPr>
          <w:p w14:paraId="6F1D2D3A" w14:textId="77777777" w:rsidR="00845963" w:rsidRDefault="00000000">
            <w:r>
              <w:rPr>
                <w:color w:val="1B3A57"/>
                <w:sz w:val="21"/>
              </w:rPr>
              <w:t>The reactive spine (UI → ViewModel/StateFlow → coroutines → network) is clean and disciplined: state is owned by ViewModels, the UI is a pure function of state, and coroutine hygiene is intact. The discipline that was NOT maintained is the Repository seam and the local-cache layer — ViewModels reach the network directly and there is no offline store. The architecture is sound but incomplete relative to the plan.</w:t>
            </w:r>
          </w:p>
        </w:tc>
      </w:tr>
    </w:tbl>
    <w:p w14:paraId="0149A041" w14:textId="77777777" w:rsidR="00845963" w:rsidRDefault="00845963"/>
    <w:p w14:paraId="00959B82" w14:textId="77777777" w:rsidR="00845963" w:rsidRDefault="00000000">
      <w:r>
        <w:br w:type="page"/>
      </w:r>
    </w:p>
    <w:p w14:paraId="067B7F0E" w14:textId="77777777" w:rsidR="00845963" w:rsidRDefault="00000000">
      <w:pPr>
        <w:pStyle w:val="Heading1"/>
      </w:pPr>
      <w:r>
        <w:lastRenderedPageBreak/>
        <w:t>4. Design Artifacts (Diagrams, Wireframes, Screens)</w:t>
      </w:r>
    </w:p>
    <w:p w14:paraId="4AC5FD3C" w14:textId="77777777" w:rsidR="00845963" w:rsidRDefault="00000000">
      <w:r>
        <w:t>The diagrams below were authored during design and remain accurate for the four core use cases. Note: live device screenshots are not embedded in this document; instead, each final screen is described against the implemented UI so the record matches the shipped build.</w:t>
      </w:r>
    </w:p>
    <w:p w14:paraId="2890BA64" w14:textId="77777777" w:rsidR="00845963" w:rsidRDefault="00000000">
      <w:pPr>
        <w:pStyle w:val="Heading2"/>
      </w:pPr>
      <w:r>
        <w:t>4.1 Use-Case Diagrams</w:t>
      </w:r>
    </w:p>
    <w:p w14:paraId="534B55A9" w14:textId="77777777" w:rsidR="00845963" w:rsidRDefault="00000000">
      <w:pPr>
        <w:jc w:val="center"/>
      </w:pPr>
      <w:r>
        <w:rPr>
          <w:noProof/>
        </w:rPr>
        <w:drawing>
          <wp:inline distT="0" distB="0" distL="0" distR="0" wp14:anchorId="2FE71B7B" wp14:editId="50161D97">
            <wp:extent cx="5120640" cy="2921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workout.png"/>
                    <pic:cNvPicPr/>
                  </pic:nvPicPr>
                  <pic:blipFill>
                    <a:blip r:embed="rId6"/>
                    <a:stretch>
                      <a:fillRect/>
                    </a:stretch>
                  </pic:blipFill>
                  <pic:spPr>
                    <a:xfrm>
                      <a:off x="0" y="0"/>
                      <a:ext cx="5120640" cy="2921892"/>
                    </a:xfrm>
                    <a:prstGeom prst="rect">
                      <a:avLst/>
                    </a:prstGeom>
                  </pic:spPr>
                </pic:pic>
              </a:graphicData>
            </a:graphic>
          </wp:inline>
        </w:drawing>
      </w:r>
    </w:p>
    <w:p w14:paraId="0C220B3D" w14:textId="77777777" w:rsidR="00845963" w:rsidRDefault="00000000">
      <w:pPr>
        <w:jc w:val="center"/>
      </w:pPr>
      <w:r>
        <w:rPr>
          <w:i/>
          <w:color w:val="445566"/>
          <w:sz w:val="18"/>
        </w:rPr>
        <w:t>UC-1 Track Workout — actor, system, and core interactions.</w:t>
      </w:r>
    </w:p>
    <w:p w14:paraId="1115EAA5" w14:textId="77777777" w:rsidR="00845963" w:rsidRDefault="00000000">
      <w:pPr>
        <w:jc w:val="center"/>
      </w:pPr>
      <w:r>
        <w:rPr>
          <w:noProof/>
        </w:rPr>
        <w:drawing>
          <wp:inline distT="0" distB="0" distL="0" distR="0" wp14:anchorId="7B7A16DF" wp14:editId="15CC743B">
            <wp:extent cx="5120640" cy="2921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bp.png"/>
                    <pic:cNvPicPr/>
                  </pic:nvPicPr>
                  <pic:blipFill>
                    <a:blip r:embed="rId7"/>
                    <a:stretch>
                      <a:fillRect/>
                    </a:stretch>
                  </pic:blipFill>
                  <pic:spPr>
                    <a:xfrm>
                      <a:off x="0" y="0"/>
                      <a:ext cx="5120640" cy="2921892"/>
                    </a:xfrm>
                    <a:prstGeom prst="rect">
                      <a:avLst/>
                    </a:prstGeom>
                  </pic:spPr>
                </pic:pic>
              </a:graphicData>
            </a:graphic>
          </wp:inline>
        </w:drawing>
      </w:r>
    </w:p>
    <w:p w14:paraId="10D77A5C" w14:textId="77777777" w:rsidR="00845963" w:rsidRDefault="00000000">
      <w:pPr>
        <w:jc w:val="center"/>
      </w:pPr>
      <w:r>
        <w:rPr>
          <w:i/>
          <w:color w:val="445566"/>
          <w:sz w:val="18"/>
        </w:rPr>
        <w:t>UC-2 Log Blood Pressure — validated vital-sign entry.</w:t>
      </w:r>
    </w:p>
    <w:p w14:paraId="357DDAAA" w14:textId="77777777" w:rsidR="00845963" w:rsidRDefault="00000000">
      <w:pPr>
        <w:jc w:val="center"/>
      </w:pPr>
      <w:r>
        <w:rPr>
          <w:noProof/>
        </w:rPr>
        <w:lastRenderedPageBreak/>
        <w:drawing>
          <wp:inline distT="0" distB="0" distL="0" distR="0" wp14:anchorId="5F93C1CA" wp14:editId="427E51BA">
            <wp:extent cx="5120640" cy="2921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ai.png"/>
                    <pic:cNvPicPr/>
                  </pic:nvPicPr>
                  <pic:blipFill>
                    <a:blip r:embed="rId8"/>
                    <a:stretch>
                      <a:fillRect/>
                    </a:stretch>
                  </pic:blipFill>
                  <pic:spPr>
                    <a:xfrm>
                      <a:off x="0" y="0"/>
                      <a:ext cx="5120640" cy="2921892"/>
                    </a:xfrm>
                    <a:prstGeom prst="rect">
                      <a:avLst/>
                    </a:prstGeom>
                  </pic:spPr>
                </pic:pic>
              </a:graphicData>
            </a:graphic>
          </wp:inline>
        </w:drawing>
      </w:r>
    </w:p>
    <w:p w14:paraId="383A6AEC" w14:textId="77777777" w:rsidR="00845963" w:rsidRDefault="00000000">
      <w:pPr>
        <w:jc w:val="center"/>
      </w:pPr>
      <w:r>
        <w:rPr>
          <w:i/>
          <w:color w:val="445566"/>
          <w:sz w:val="18"/>
        </w:rPr>
        <w:t>UC-3 Generate AI Insights — on-demand scoring and suggestions.</w:t>
      </w:r>
    </w:p>
    <w:p w14:paraId="3424BE4C" w14:textId="77777777" w:rsidR="00845963" w:rsidRDefault="00000000">
      <w:pPr>
        <w:jc w:val="center"/>
      </w:pPr>
      <w:r>
        <w:rPr>
          <w:noProof/>
        </w:rPr>
        <w:drawing>
          <wp:inline distT="0" distB="0" distL="0" distR="0" wp14:anchorId="03122344" wp14:editId="69DFA13F">
            <wp:extent cx="5120640" cy="2921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_profile.png"/>
                    <pic:cNvPicPr/>
                  </pic:nvPicPr>
                  <pic:blipFill>
                    <a:blip r:embed="rId9"/>
                    <a:stretch>
                      <a:fillRect/>
                    </a:stretch>
                  </pic:blipFill>
                  <pic:spPr>
                    <a:xfrm>
                      <a:off x="0" y="0"/>
                      <a:ext cx="5120640" cy="2921892"/>
                    </a:xfrm>
                    <a:prstGeom prst="rect">
                      <a:avLst/>
                    </a:prstGeom>
                  </pic:spPr>
                </pic:pic>
              </a:graphicData>
            </a:graphic>
          </wp:inline>
        </w:drawing>
      </w:r>
    </w:p>
    <w:p w14:paraId="00A525EE" w14:textId="77777777" w:rsidR="00845963" w:rsidRDefault="00000000">
      <w:pPr>
        <w:jc w:val="center"/>
      </w:pPr>
      <w:r>
        <w:rPr>
          <w:i/>
          <w:color w:val="445566"/>
          <w:sz w:val="18"/>
        </w:rPr>
        <w:t>UC-4 Manage Profile — profile creation and history import.</w:t>
      </w:r>
    </w:p>
    <w:p w14:paraId="5AACD767" w14:textId="77777777" w:rsidR="00845963" w:rsidRDefault="00000000">
      <w:r>
        <w:br w:type="page"/>
      </w:r>
    </w:p>
    <w:p w14:paraId="33D0703F" w14:textId="77777777" w:rsidR="00845963" w:rsidRDefault="00000000">
      <w:pPr>
        <w:pStyle w:val="Heading2"/>
      </w:pPr>
      <w:r>
        <w:lastRenderedPageBreak/>
        <w:t>4.2 Activity Diagrams</w:t>
      </w:r>
    </w:p>
    <w:p w14:paraId="5E6F006B" w14:textId="77777777" w:rsidR="00845963" w:rsidRDefault="00000000">
      <w:pPr>
        <w:jc w:val="center"/>
      </w:pPr>
      <w:r>
        <w:rPr>
          <w:noProof/>
        </w:rPr>
        <w:lastRenderedPageBreak/>
        <w:drawing>
          <wp:inline distT="0" distB="0" distL="0" distR="0" wp14:anchorId="4339DAE9" wp14:editId="1D8FF224">
            <wp:extent cx="5669280" cy="7924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workout.png"/>
                    <pic:cNvPicPr/>
                  </pic:nvPicPr>
                  <pic:blipFill>
                    <a:blip r:embed="rId10"/>
                    <a:stretch>
                      <a:fillRect/>
                    </a:stretch>
                  </pic:blipFill>
                  <pic:spPr>
                    <a:xfrm>
                      <a:off x="0" y="0"/>
                      <a:ext cx="5669280" cy="7924512"/>
                    </a:xfrm>
                    <a:prstGeom prst="rect">
                      <a:avLst/>
                    </a:prstGeom>
                  </pic:spPr>
                </pic:pic>
              </a:graphicData>
            </a:graphic>
          </wp:inline>
        </w:drawing>
      </w:r>
    </w:p>
    <w:p w14:paraId="636FF969" w14:textId="77777777" w:rsidR="00845963" w:rsidRDefault="00000000">
      <w:pPr>
        <w:jc w:val="center"/>
      </w:pPr>
      <w:r>
        <w:rPr>
          <w:i/>
          <w:color w:val="445566"/>
          <w:sz w:val="18"/>
        </w:rPr>
        <w:t>Workout activity flow (start → track → stop → submit).</w:t>
      </w:r>
    </w:p>
    <w:p w14:paraId="59C02A9A" w14:textId="77777777" w:rsidR="00845963" w:rsidRDefault="00000000">
      <w:pPr>
        <w:jc w:val="center"/>
      </w:pPr>
      <w:r>
        <w:rPr>
          <w:noProof/>
        </w:rPr>
        <w:lastRenderedPageBreak/>
        <w:drawing>
          <wp:inline distT="0" distB="0" distL="0" distR="0" wp14:anchorId="36490C38" wp14:editId="2B66A294">
            <wp:extent cx="5669280" cy="89629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sights_week5.png"/>
                    <pic:cNvPicPr/>
                  </pic:nvPicPr>
                  <pic:blipFill>
                    <a:blip r:embed="rId11"/>
                    <a:stretch>
                      <a:fillRect/>
                    </a:stretch>
                  </pic:blipFill>
                  <pic:spPr>
                    <a:xfrm>
                      <a:off x="0" y="0"/>
                      <a:ext cx="5669280" cy="8962989"/>
                    </a:xfrm>
                    <a:prstGeom prst="rect">
                      <a:avLst/>
                    </a:prstGeom>
                  </pic:spPr>
                </pic:pic>
              </a:graphicData>
            </a:graphic>
          </wp:inline>
        </w:drawing>
      </w:r>
    </w:p>
    <w:p w14:paraId="3C2F40A5" w14:textId="77777777" w:rsidR="00845963" w:rsidRDefault="00000000">
      <w:pPr>
        <w:jc w:val="center"/>
      </w:pPr>
      <w:r>
        <w:rPr>
          <w:i/>
          <w:color w:val="445566"/>
          <w:sz w:val="18"/>
        </w:rPr>
        <w:lastRenderedPageBreak/>
        <w:t>AI Insights activity flow with Main/IO separation.</w:t>
      </w:r>
    </w:p>
    <w:p w14:paraId="7BCFC697" w14:textId="77777777" w:rsidR="00845963" w:rsidRDefault="00000000">
      <w:r>
        <w:br w:type="page"/>
      </w:r>
    </w:p>
    <w:p w14:paraId="6D028816" w14:textId="77777777" w:rsidR="00845963" w:rsidRDefault="00000000">
      <w:pPr>
        <w:pStyle w:val="Heading2"/>
      </w:pPr>
      <w:r>
        <w:lastRenderedPageBreak/>
        <w:t>4.3 Sequence &amp; State Diagrams</w:t>
      </w:r>
    </w:p>
    <w:p w14:paraId="152BB04D" w14:textId="77777777" w:rsidR="00845963" w:rsidRDefault="00000000">
      <w:pPr>
        <w:jc w:val="center"/>
      </w:pPr>
      <w:r>
        <w:rPr>
          <w:noProof/>
        </w:rPr>
        <w:drawing>
          <wp:inline distT="0" distB="0" distL="0" distR="0" wp14:anchorId="1B77C044" wp14:editId="5C17A287">
            <wp:extent cx="5669280" cy="4529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sights_week5.png"/>
                    <pic:cNvPicPr/>
                  </pic:nvPicPr>
                  <pic:blipFill>
                    <a:blip r:embed="rId12"/>
                    <a:stretch>
                      <a:fillRect/>
                    </a:stretch>
                  </pic:blipFill>
                  <pic:spPr>
                    <a:xfrm>
                      <a:off x="0" y="0"/>
                      <a:ext cx="5669280" cy="4529980"/>
                    </a:xfrm>
                    <a:prstGeom prst="rect">
                      <a:avLst/>
                    </a:prstGeom>
                  </pic:spPr>
                </pic:pic>
              </a:graphicData>
            </a:graphic>
          </wp:inline>
        </w:drawing>
      </w:r>
    </w:p>
    <w:p w14:paraId="48173AA3" w14:textId="77777777" w:rsidR="00845963" w:rsidRDefault="00000000">
      <w:pPr>
        <w:jc w:val="center"/>
      </w:pPr>
      <w:r>
        <w:rPr>
          <w:i/>
          <w:color w:val="445566"/>
          <w:sz w:val="18"/>
        </w:rPr>
        <w:t>Insights sequence: UI → ViewModel → network → backend → AI → state.</w:t>
      </w:r>
    </w:p>
    <w:p w14:paraId="3E314FB0" w14:textId="77777777" w:rsidR="00845963" w:rsidRDefault="00000000">
      <w:pPr>
        <w:jc w:val="center"/>
      </w:pPr>
      <w:r>
        <w:rPr>
          <w:noProof/>
        </w:rPr>
        <w:drawing>
          <wp:inline distT="0" distB="0" distL="0" distR="0" wp14:anchorId="11C30D3B" wp14:editId="02DF5167">
            <wp:extent cx="4206240" cy="2287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workout.png"/>
                    <pic:cNvPicPr/>
                  </pic:nvPicPr>
                  <pic:blipFill>
                    <a:blip r:embed="rId13"/>
                    <a:stretch>
                      <a:fillRect/>
                    </a:stretch>
                  </pic:blipFill>
                  <pic:spPr>
                    <a:xfrm>
                      <a:off x="0" y="0"/>
                      <a:ext cx="4206240" cy="2287213"/>
                    </a:xfrm>
                    <a:prstGeom prst="rect">
                      <a:avLst/>
                    </a:prstGeom>
                  </pic:spPr>
                </pic:pic>
              </a:graphicData>
            </a:graphic>
          </wp:inline>
        </w:drawing>
      </w:r>
    </w:p>
    <w:p w14:paraId="04CAEFED" w14:textId="77777777" w:rsidR="00845963" w:rsidRDefault="00000000">
      <w:pPr>
        <w:jc w:val="center"/>
      </w:pPr>
      <w:r>
        <w:rPr>
          <w:i/>
          <w:color w:val="445566"/>
          <w:sz w:val="18"/>
        </w:rPr>
        <w:t>Workout state machine (Idle → Active → Submitting → Summary).</w:t>
      </w:r>
    </w:p>
    <w:p w14:paraId="78631A88" w14:textId="77777777" w:rsidR="00845963" w:rsidRDefault="00000000">
      <w:r>
        <w:rPr>
          <w:i/>
          <w:color w:val="445566"/>
          <w:sz w:val="19"/>
        </w:rPr>
        <w:t>As-built note: the sequence diagram shows a Repository hop that the final code does not have — in the shipped build the ViewModel calls Retrofit directly. The diagram is retained as the intended design; §3.4 documents the deviation.</w:t>
      </w:r>
    </w:p>
    <w:p w14:paraId="0CFDBF88" w14:textId="77777777" w:rsidR="00845963" w:rsidRDefault="00000000">
      <w:r>
        <w:lastRenderedPageBreak/>
        <w:br w:type="page"/>
      </w:r>
    </w:p>
    <w:p w14:paraId="7DA97C13" w14:textId="77777777" w:rsidR="00845963" w:rsidRDefault="00000000">
      <w:pPr>
        <w:pStyle w:val="Heading2"/>
      </w:pPr>
      <w:r>
        <w:lastRenderedPageBreak/>
        <w:t>4.4 Final Screen Inventory (Wireframe Description)</w:t>
      </w:r>
    </w:p>
    <w:tbl>
      <w:tblPr>
        <w:tblStyle w:val="TableGrid"/>
        <w:tblW w:w="0" w:type="auto"/>
        <w:jc w:val="center"/>
        <w:tblLook w:val="04A0" w:firstRow="1" w:lastRow="0" w:firstColumn="1" w:lastColumn="0" w:noHBand="0" w:noVBand="1"/>
      </w:tblPr>
      <w:tblGrid>
        <w:gridCol w:w="2005"/>
        <w:gridCol w:w="7571"/>
      </w:tblGrid>
      <w:tr w:rsidR="00845963" w14:paraId="50226E1C" w14:textId="77777777">
        <w:trPr>
          <w:jc w:val="center"/>
        </w:trPr>
        <w:tc>
          <w:tcPr>
            <w:tcW w:w="2016" w:type="dxa"/>
            <w:shd w:val="clear" w:color="auto" w:fill="1B3A57"/>
          </w:tcPr>
          <w:p w14:paraId="6A09E387" w14:textId="77777777" w:rsidR="00845963" w:rsidRDefault="00000000">
            <w:r>
              <w:rPr>
                <w:b/>
                <w:color w:val="FFFFFF"/>
                <w:sz w:val="18"/>
              </w:rPr>
              <w:t>Screen</w:t>
            </w:r>
          </w:p>
        </w:tc>
        <w:tc>
          <w:tcPr>
            <w:tcW w:w="7632" w:type="dxa"/>
            <w:shd w:val="clear" w:color="auto" w:fill="1B3A57"/>
          </w:tcPr>
          <w:p w14:paraId="186AB159" w14:textId="77777777" w:rsidR="00845963" w:rsidRDefault="00000000">
            <w:r>
              <w:rPr>
                <w:b/>
                <w:color w:val="FFFFFF"/>
                <w:sz w:val="18"/>
              </w:rPr>
              <w:t>Final Layout &amp; Key Elements</w:t>
            </w:r>
          </w:p>
        </w:tc>
      </w:tr>
      <w:tr w:rsidR="00845963" w14:paraId="7CFD14B3" w14:textId="77777777">
        <w:trPr>
          <w:jc w:val="center"/>
        </w:trPr>
        <w:tc>
          <w:tcPr>
            <w:tcW w:w="2016" w:type="dxa"/>
          </w:tcPr>
          <w:p w14:paraId="53E70CA6" w14:textId="77777777" w:rsidR="00845963" w:rsidRDefault="00000000">
            <w:r>
              <w:rPr>
                <w:sz w:val="18"/>
              </w:rPr>
              <w:t>Dashboard (Home)</w:t>
            </w:r>
          </w:p>
        </w:tc>
        <w:tc>
          <w:tcPr>
            <w:tcW w:w="7632" w:type="dxa"/>
          </w:tcPr>
          <w:p w14:paraId="61DD2C65" w14:textId="77777777" w:rsidR="00845963" w:rsidRDefault="00000000">
            <w:r>
              <w:rPr>
                <w:sz w:val="18"/>
              </w:rPr>
              <w:t>Health ring (today’s score) atop stat cards: steps, workout minutes, sleep, water, HR, BP. Pulls from /dashboard/summary.</w:t>
            </w:r>
          </w:p>
        </w:tc>
      </w:tr>
      <w:tr w:rsidR="00845963" w14:paraId="797BE23C" w14:textId="77777777">
        <w:trPr>
          <w:jc w:val="center"/>
        </w:trPr>
        <w:tc>
          <w:tcPr>
            <w:tcW w:w="2016" w:type="dxa"/>
            <w:shd w:val="clear" w:color="auto" w:fill="EAF2F8"/>
          </w:tcPr>
          <w:p w14:paraId="14101A74" w14:textId="77777777" w:rsidR="00845963" w:rsidRDefault="00000000">
            <w:r>
              <w:rPr>
                <w:sz w:val="18"/>
              </w:rPr>
              <w:t>Workout</w:t>
            </w:r>
          </w:p>
        </w:tc>
        <w:tc>
          <w:tcPr>
            <w:tcW w:w="7632" w:type="dxa"/>
            <w:shd w:val="clear" w:color="auto" w:fill="EAF2F8"/>
          </w:tcPr>
          <w:p w14:paraId="48D39EB2" w14:textId="77777777" w:rsidR="00845963" w:rsidRDefault="00000000">
            <w:r>
              <w:rPr>
                <w:sz w:val="18"/>
              </w:rPr>
              <w:t>Large timer, live step count, current activity label, intensity indicator; Start/Stop control. Idle/Active/Summary states.</w:t>
            </w:r>
          </w:p>
        </w:tc>
      </w:tr>
      <w:tr w:rsidR="00845963" w14:paraId="3CDC9636" w14:textId="77777777">
        <w:trPr>
          <w:jc w:val="center"/>
        </w:trPr>
        <w:tc>
          <w:tcPr>
            <w:tcW w:w="2016" w:type="dxa"/>
          </w:tcPr>
          <w:p w14:paraId="20A31441" w14:textId="77777777" w:rsidR="00845963" w:rsidRDefault="00000000">
            <w:r>
              <w:rPr>
                <w:sz w:val="18"/>
              </w:rPr>
              <w:t>Log</w:t>
            </w:r>
          </w:p>
        </w:tc>
        <w:tc>
          <w:tcPr>
            <w:tcW w:w="7632" w:type="dxa"/>
          </w:tcPr>
          <w:p w14:paraId="2B4CD037" w14:textId="77777777" w:rsidR="00845963" w:rsidRDefault="00000000">
            <w:r>
              <w:rPr>
                <w:sz w:val="18"/>
              </w:rPr>
              <w:t>Expandable cards for weight, BP, HR, medication, meal, water, sleep; each validates and posts on save with a snackbar confirmation.</w:t>
            </w:r>
          </w:p>
        </w:tc>
      </w:tr>
      <w:tr w:rsidR="00845963" w14:paraId="0CA0F334" w14:textId="77777777">
        <w:trPr>
          <w:jc w:val="center"/>
        </w:trPr>
        <w:tc>
          <w:tcPr>
            <w:tcW w:w="2016" w:type="dxa"/>
            <w:shd w:val="clear" w:color="auto" w:fill="EAF2F8"/>
          </w:tcPr>
          <w:p w14:paraId="757B7359" w14:textId="77777777" w:rsidR="00845963" w:rsidRDefault="00000000">
            <w:r>
              <w:rPr>
                <w:sz w:val="18"/>
              </w:rPr>
              <w:t>Insights</w:t>
            </w:r>
          </w:p>
        </w:tc>
        <w:tc>
          <w:tcPr>
            <w:tcW w:w="7632" w:type="dxa"/>
            <w:shd w:val="clear" w:color="auto" w:fill="EAF2F8"/>
          </w:tcPr>
          <w:p w14:paraId="1C052674" w14:textId="77777777" w:rsidR="00845963" w:rsidRDefault="00000000">
            <w:r>
              <w:rPr>
                <w:sz w:val="18"/>
              </w:rPr>
              <w:t>Generate button; on success shows the 0–100 score, six category sub-scores, a trend summary, and a ranked suggestion list.</w:t>
            </w:r>
          </w:p>
        </w:tc>
      </w:tr>
      <w:tr w:rsidR="00845963" w14:paraId="786047DC" w14:textId="77777777">
        <w:trPr>
          <w:jc w:val="center"/>
        </w:trPr>
        <w:tc>
          <w:tcPr>
            <w:tcW w:w="2016" w:type="dxa"/>
          </w:tcPr>
          <w:p w14:paraId="159EDB2C" w14:textId="77777777" w:rsidR="00845963" w:rsidRDefault="00000000">
            <w:r>
              <w:rPr>
                <w:sz w:val="18"/>
              </w:rPr>
              <w:t>History</w:t>
            </w:r>
          </w:p>
        </w:tc>
        <w:tc>
          <w:tcPr>
            <w:tcW w:w="7632" w:type="dxa"/>
          </w:tcPr>
          <w:p w14:paraId="0A4AF331" w14:textId="77777777" w:rsidR="00845963" w:rsidRDefault="00000000">
            <w:r>
              <w:rPr>
                <w:sz w:val="18"/>
              </w:rPr>
              <w:t>Scrollable lists of past workouts and biometric entries (weight, BP) with a small line chart for trends.</w:t>
            </w:r>
          </w:p>
        </w:tc>
      </w:tr>
      <w:tr w:rsidR="00845963" w14:paraId="4A6EA2AC" w14:textId="77777777">
        <w:trPr>
          <w:jc w:val="center"/>
        </w:trPr>
        <w:tc>
          <w:tcPr>
            <w:tcW w:w="2016" w:type="dxa"/>
            <w:shd w:val="clear" w:color="auto" w:fill="EAF2F8"/>
          </w:tcPr>
          <w:p w14:paraId="20B1B171" w14:textId="77777777" w:rsidR="00845963" w:rsidRDefault="00000000">
            <w:r>
              <w:rPr>
                <w:sz w:val="18"/>
              </w:rPr>
              <w:t>Profile</w:t>
            </w:r>
          </w:p>
        </w:tc>
        <w:tc>
          <w:tcPr>
            <w:tcW w:w="7632" w:type="dxa"/>
            <w:shd w:val="clear" w:color="auto" w:fill="EAF2F8"/>
          </w:tcPr>
          <w:p w14:paraId="5BF112E4" w14:textId="77777777" w:rsidR="00845963" w:rsidRDefault="00000000">
            <w:r>
              <w:rPr>
                <w:sz w:val="18"/>
              </w:rPr>
              <w:t>Editable fields (name, age, height, weight, goal); Save persists to backend; Import pulls history from a JSON/CSV file.</w:t>
            </w:r>
          </w:p>
        </w:tc>
      </w:tr>
    </w:tbl>
    <w:p w14:paraId="11638544" w14:textId="77777777" w:rsidR="00845963" w:rsidRDefault="00845963"/>
    <w:p w14:paraId="31FC40F2" w14:textId="77777777" w:rsidR="00845963" w:rsidRDefault="00000000">
      <w:r>
        <w:br w:type="page"/>
      </w:r>
    </w:p>
    <w:p w14:paraId="35544314" w14:textId="77777777" w:rsidR="00845963" w:rsidRDefault="00000000">
      <w:pPr>
        <w:pStyle w:val="Heading1"/>
      </w:pPr>
      <w:r>
        <w:lastRenderedPageBreak/>
        <w:t>5. Testing Documentation</w:t>
      </w:r>
    </w:p>
    <w:p w14:paraId="7C9E34D2" w14:textId="77777777" w:rsidR="00845963" w:rsidRDefault="00000000">
      <w:r>
        <w:t>Testing combined an automated backend suite with structured manual validation of the Android client. This section reports what was tested, how, and the real results — including defects found and fixed, and the gaps that remain.</w:t>
      </w:r>
    </w:p>
    <w:p w14:paraId="5C5D6555" w14:textId="77777777" w:rsidR="00845963" w:rsidRDefault="00000000">
      <w:pPr>
        <w:pStyle w:val="Heading2"/>
      </w:pPr>
      <w:r>
        <w:t>5.1 Test Strategy &amp; Levels</w:t>
      </w:r>
    </w:p>
    <w:tbl>
      <w:tblPr>
        <w:tblStyle w:val="TableGrid"/>
        <w:tblW w:w="0" w:type="auto"/>
        <w:jc w:val="center"/>
        <w:tblLook w:val="04A0" w:firstRow="1" w:lastRow="0" w:firstColumn="1" w:lastColumn="0" w:noHBand="0" w:noVBand="1"/>
      </w:tblPr>
      <w:tblGrid>
        <w:gridCol w:w="2006"/>
        <w:gridCol w:w="1718"/>
        <w:gridCol w:w="5852"/>
      </w:tblGrid>
      <w:tr w:rsidR="00845963" w14:paraId="48F3194F" w14:textId="77777777">
        <w:trPr>
          <w:jc w:val="center"/>
        </w:trPr>
        <w:tc>
          <w:tcPr>
            <w:tcW w:w="2016" w:type="dxa"/>
            <w:shd w:val="clear" w:color="auto" w:fill="1B3A57"/>
          </w:tcPr>
          <w:p w14:paraId="06055043" w14:textId="77777777" w:rsidR="00845963" w:rsidRDefault="00000000">
            <w:r>
              <w:rPr>
                <w:b/>
                <w:color w:val="FFFFFF"/>
                <w:sz w:val="18"/>
              </w:rPr>
              <w:t>Level</w:t>
            </w:r>
          </w:p>
        </w:tc>
        <w:tc>
          <w:tcPr>
            <w:tcW w:w="1728" w:type="dxa"/>
            <w:shd w:val="clear" w:color="auto" w:fill="1B3A57"/>
          </w:tcPr>
          <w:p w14:paraId="14E4E0C7" w14:textId="77777777" w:rsidR="00845963" w:rsidRDefault="00000000">
            <w:r>
              <w:rPr>
                <w:b/>
                <w:color w:val="FFFFFF"/>
                <w:sz w:val="18"/>
              </w:rPr>
              <w:t>Where</w:t>
            </w:r>
          </w:p>
        </w:tc>
        <w:tc>
          <w:tcPr>
            <w:tcW w:w="5904" w:type="dxa"/>
            <w:shd w:val="clear" w:color="auto" w:fill="1B3A57"/>
          </w:tcPr>
          <w:p w14:paraId="2B8FDBE1" w14:textId="77777777" w:rsidR="00845963" w:rsidRDefault="00000000">
            <w:r>
              <w:rPr>
                <w:b/>
                <w:color w:val="FFFFFF"/>
                <w:sz w:val="18"/>
              </w:rPr>
              <w:t>Approach</w:t>
            </w:r>
          </w:p>
        </w:tc>
      </w:tr>
      <w:tr w:rsidR="00845963" w14:paraId="3A7BD8BC" w14:textId="77777777">
        <w:trPr>
          <w:jc w:val="center"/>
        </w:trPr>
        <w:tc>
          <w:tcPr>
            <w:tcW w:w="2016" w:type="dxa"/>
          </w:tcPr>
          <w:p w14:paraId="311ECBFC" w14:textId="77777777" w:rsidR="00845963" w:rsidRDefault="00000000">
            <w:r>
              <w:rPr>
                <w:sz w:val="18"/>
              </w:rPr>
              <w:t>Unit</w:t>
            </w:r>
          </w:p>
        </w:tc>
        <w:tc>
          <w:tcPr>
            <w:tcW w:w="1728" w:type="dxa"/>
          </w:tcPr>
          <w:p w14:paraId="058445B0" w14:textId="77777777" w:rsidR="00845963" w:rsidRDefault="00000000">
            <w:r>
              <w:rPr>
                <w:sz w:val="18"/>
              </w:rPr>
              <w:t>Backend</w:t>
            </w:r>
          </w:p>
        </w:tc>
        <w:tc>
          <w:tcPr>
            <w:tcW w:w="5904" w:type="dxa"/>
          </w:tcPr>
          <w:p w14:paraId="3E721AD3" w14:textId="77777777" w:rsidR="00845963" w:rsidRDefault="00000000">
            <w:r>
              <w:rPr>
                <w:sz w:val="18"/>
              </w:rPr>
              <w:t>pytest against FastAPI endpoints (CRUD, validation, aggregation).</w:t>
            </w:r>
          </w:p>
        </w:tc>
      </w:tr>
      <w:tr w:rsidR="00845963" w14:paraId="76B00F1C" w14:textId="77777777">
        <w:trPr>
          <w:jc w:val="center"/>
        </w:trPr>
        <w:tc>
          <w:tcPr>
            <w:tcW w:w="2016" w:type="dxa"/>
            <w:shd w:val="clear" w:color="auto" w:fill="EAF2F8"/>
          </w:tcPr>
          <w:p w14:paraId="3C367419" w14:textId="77777777" w:rsidR="00845963" w:rsidRDefault="00000000">
            <w:r>
              <w:rPr>
                <w:sz w:val="18"/>
              </w:rPr>
              <w:t>Unit</w:t>
            </w:r>
          </w:p>
        </w:tc>
        <w:tc>
          <w:tcPr>
            <w:tcW w:w="1728" w:type="dxa"/>
            <w:shd w:val="clear" w:color="auto" w:fill="EAF2F8"/>
          </w:tcPr>
          <w:p w14:paraId="1010A7B8" w14:textId="77777777" w:rsidR="00845963" w:rsidRDefault="00000000">
            <w:r>
              <w:rPr>
                <w:sz w:val="18"/>
              </w:rPr>
              <w:t>Android</w:t>
            </w:r>
          </w:p>
        </w:tc>
        <w:tc>
          <w:tcPr>
            <w:tcW w:w="5904" w:type="dxa"/>
            <w:shd w:val="clear" w:color="auto" w:fill="EAF2F8"/>
          </w:tcPr>
          <w:p w14:paraId="69FF0001" w14:textId="77777777" w:rsidR="00845963" w:rsidRDefault="00000000">
            <w:r>
              <w:rPr>
                <w:sz w:val="18"/>
              </w:rPr>
              <w:t>Not implemented beyond template stubs (see limitations).</w:t>
            </w:r>
          </w:p>
        </w:tc>
      </w:tr>
      <w:tr w:rsidR="00845963" w14:paraId="6BE73978" w14:textId="77777777">
        <w:trPr>
          <w:jc w:val="center"/>
        </w:trPr>
        <w:tc>
          <w:tcPr>
            <w:tcW w:w="2016" w:type="dxa"/>
          </w:tcPr>
          <w:p w14:paraId="5B40A2D3" w14:textId="77777777" w:rsidR="00845963" w:rsidRDefault="00000000">
            <w:r>
              <w:rPr>
                <w:sz w:val="18"/>
              </w:rPr>
              <w:t>Integration</w:t>
            </w:r>
          </w:p>
        </w:tc>
        <w:tc>
          <w:tcPr>
            <w:tcW w:w="1728" w:type="dxa"/>
          </w:tcPr>
          <w:p w14:paraId="59B36A05" w14:textId="77777777" w:rsidR="00845963" w:rsidRDefault="00000000">
            <w:r>
              <w:rPr>
                <w:sz w:val="18"/>
              </w:rPr>
              <w:t>Full stack</w:t>
            </w:r>
          </w:p>
        </w:tc>
        <w:tc>
          <w:tcPr>
            <w:tcW w:w="5904" w:type="dxa"/>
          </w:tcPr>
          <w:p w14:paraId="52F714D6" w14:textId="77777777" w:rsidR="00845963" w:rsidRDefault="00000000">
            <w:r>
              <w:rPr>
                <w:sz w:val="18"/>
              </w:rPr>
              <w:t>Client → backend → MongoDB → AI exercised manually per feature.</w:t>
            </w:r>
          </w:p>
        </w:tc>
      </w:tr>
      <w:tr w:rsidR="00845963" w14:paraId="38D2FAD6" w14:textId="77777777">
        <w:trPr>
          <w:jc w:val="center"/>
        </w:trPr>
        <w:tc>
          <w:tcPr>
            <w:tcW w:w="2016" w:type="dxa"/>
            <w:shd w:val="clear" w:color="auto" w:fill="EAF2F8"/>
          </w:tcPr>
          <w:p w14:paraId="2094A7BB" w14:textId="77777777" w:rsidR="00845963" w:rsidRDefault="00000000">
            <w:r>
              <w:rPr>
                <w:sz w:val="18"/>
              </w:rPr>
              <w:t>Verification</w:t>
            </w:r>
          </w:p>
        </w:tc>
        <w:tc>
          <w:tcPr>
            <w:tcW w:w="1728" w:type="dxa"/>
            <w:shd w:val="clear" w:color="auto" w:fill="EAF2F8"/>
          </w:tcPr>
          <w:p w14:paraId="01F38395" w14:textId="77777777" w:rsidR="00845963" w:rsidRDefault="00000000">
            <w:r>
              <w:rPr>
                <w:sz w:val="18"/>
              </w:rPr>
              <w:t>Client</w:t>
            </w:r>
          </w:p>
        </w:tc>
        <w:tc>
          <w:tcPr>
            <w:tcW w:w="5904" w:type="dxa"/>
            <w:shd w:val="clear" w:color="auto" w:fill="EAF2F8"/>
          </w:tcPr>
          <w:p w14:paraId="760BAC04" w14:textId="77777777" w:rsidR="00845963" w:rsidRDefault="00000000">
            <w:r>
              <w:rPr>
                <w:sz w:val="18"/>
              </w:rPr>
              <w:t>Manual checks that each unit behaves per the technical spec (state, threading).</w:t>
            </w:r>
          </w:p>
        </w:tc>
      </w:tr>
      <w:tr w:rsidR="00845963" w14:paraId="6AF69500" w14:textId="77777777">
        <w:trPr>
          <w:jc w:val="center"/>
        </w:trPr>
        <w:tc>
          <w:tcPr>
            <w:tcW w:w="2016" w:type="dxa"/>
          </w:tcPr>
          <w:p w14:paraId="10EDA502" w14:textId="77777777" w:rsidR="00845963" w:rsidRDefault="00000000">
            <w:r>
              <w:rPr>
                <w:sz w:val="18"/>
              </w:rPr>
              <w:t>Validation / UAT</w:t>
            </w:r>
          </w:p>
        </w:tc>
        <w:tc>
          <w:tcPr>
            <w:tcW w:w="1728" w:type="dxa"/>
          </w:tcPr>
          <w:p w14:paraId="07DFF939" w14:textId="77777777" w:rsidR="00845963" w:rsidRDefault="00000000">
            <w:r>
              <w:rPr>
                <w:sz w:val="18"/>
              </w:rPr>
              <w:t>Client</w:t>
            </w:r>
          </w:p>
        </w:tc>
        <w:tc>
          <w:tcPr>
            <w:tcW w:w="5904" w:type="dxa"/>
          </w:tcPr>
          <w:p w14:paraId="3668BBBA" w14:textId="77777777" w:rsidR="00845963" w:rsidRDefault="00000000">
            <w:r>
              <w:rPr>
                <w:sz w:val="18"/>
              </w:rPr>
              <w:t>Manual walkthrough of each user story end-to-end on the emulator.</w:t>
            </w:r>
          </w:p>
        </w:tc>
      </w:tr>
      <w:tr w:rsidR="00845963" w14:paraId="04A290BF" w14:textId="77777777">
        <w:trPr>
          <w:jc w:val="center"/>
        </w:trPr>
        <w:tc>
          <w:tcPr>
            <w:tcW w:w="2016" w:type="dxa"/>
            <w:shd w:val="clear" w:color="auto" w:fill="EAF2F8"/>
          </w:tcPr>
          <w:p w14:paraId="10BF1751" w14:textId="77777777" w:rsidR="00845963" w:rsidRDefault="00000000">
            <w:r>
              <w:rPr>
                <w:sz w:val="18"/>
              </w:rPr>
              <w:t>Regression</w:t>
            </w:r>
          </w:p>
        </w:tc>
        <w:tc>
          <w:tcPr>
            <w:tcW w:w="1728" w:type="dxa"/>
            <w:shd w:val="clear" w:color="auto" w:fill="EAF2F8"/>
          </w:tcPr>
          <w:p w14:paraId="0DEE2AB6" w14:textId="77777777" w:rsidR="00845963" w:rsidRDefault="00000000">
            <w:r>
              <w:rPr>
                <w:sz w:val="18"/>
              </w:rPr>
              <w:t>Both</w:t>
            </w:r>
          </w:p>
        </w:tc>
        <w:tc>
          <w:tcPr>
            <w:tcW w:w="5904" w:type="dxa"/>
            <w:shd w:val="clear" w:color="auto" w:fill="EAF2F8"/>
          </w:tcPr>
          <w:p w14:paraId="04E94902" w14:textId="77777777" w:rsidR="00845963" w:rsidRDefault="00000000">
            <w:r>
              <w:rPr>
                <w:sz w:val="18"/>
              </w:rPr>
              <w:t>Re-running backend suite + repeating core client flows after each change.</w:t>
            </w:r>
          </w:p>
        </w:tc>
      </w:tr>
    </w:tbl>
    <w:p w14:paraId="6B9799A5" w14:textId="77777777" w:rsidR="00845963" w:rsidRDefault="00845963"/>
    <w:p w14:paraId="31EE39DE" w14:textId="77777777" w:rsidR="00845963" w:rsidRDefault="00000000">
      <w:pPr>
        <w:pStyle w:val="Heading2"/>
      </w:pPr>
      <w:r>
        <w:t>5.2 Backend Automated Tests (pytest) — Real Results</w:t>
      </w:r>
    </w:p>
    <w:p w14:paraId="1B2EB4EB" w14:textId="77777777" w:rsidR="00845963" w:rsidRDefault="00000000">
      <w:r>
        <w:t>backend/tests/test_vitaliq_api.py contains 17 tests across the API surface. These run against a live backend + MongoDB; the AI test asserts a real model call (used_fallback is False) and therefore requires a valid key and network.</w:t>
      </w:r>
    </w:p>
    <w:tbl>
      <w:tblPr>
        <w:tblStyle w:val="TableGrid"/>
        <w:tblW w:w="0" w:type="auto"/>
        <w:jc w:val="center"/>
        <w:tblLook w:val="04A0" w:firstRow="1" w:lastRow="0" w:firstColumn="1" w:lastColumn="0" w:noHBand="0" w:noVBand="1"/>
      </w:tblPr>
      <w:tblGrid>
        <w:gridCol w:w="1883"/>
        <w:gridCol w:w="948"/>
        <w:gridCol w:w="4609"/>
        <w:gridCol w:w="2136"/>
      </w:tblGrid>
      <w:tr w:rsidR="00845963" w14:paraId="0400E9E7" w14:textId="77777777">
        <w:trPr>
          <w:jc w:val="center"/>
        </w:trPr>
        <w:tc>
          <w:tcPr>
            <w:tcW w:w="2016" w:type="dxa"/>
            <w:shd w:val="clear" w:color="auto" w:fill="1B3A57"/>
          </w:tcPr>
          <w:p w14:paraId="69DF68D8" w14:textId="77777777" w:rsidR="00845963" w:rsidRDefault="00000000">
            <w:r>
              <w:rPr>
                <w:b/>
                <w:color w:val="FFFFFF"/>
                <w:sz w:val="18"/>
              </w:rPr>
              <w:t>Suite</w:t>
            </w:r>
          </w:p>
        </w:tc>
        <w:tc>
          <w:tcPr>
            <w:tcW w:w="1008" w:type="dxa"/>
            <w:shd w:val="clear" w:color="auto" w:fill="1B3A57"/>
          </w:tcPr>
          <w:p w14:paraId="3AC61FA1" w14:textId="77777777" w:rsidR="00845963" w:rsidRDefault="00000000">
            <w:r>
              <w:rPr>
                <w:b/>
                <w:color w:val="FFFFFF"/>
                <w:sz w:val="18"/>
              </w:rPr>
              <w:t>Tests</w:t>
            </w:r>
          </w:p>
        </w:tc>
        <w:tc>
          <w:tcPr>
            <w:tcW w:w="5184" w:type="dxa"/>
            <w:shd w:val="clear" w:color="auto" w:fill="1B3A57"/>
          </w:tcPr>
          <w:p w14:paraId="5DB83250" w14:textId="77777777" w:rsidR="00845963" w:rsidRDefault="00000000">
            <w:r>
              <w:rPr>
                <w:b/>
                <w:color w:val="FFFFFF"/>
                <w:sz w:val="18"/>
              </w:rPr>
              <w:t>Covers</w:t>
            </w:r>
          </w:p>
        </w:tc>
        <w:tc>
          <w:tcPr>
            <w:tcW w:w="2304" w:type="dxa"/>
            <w:shd w:val="clear" w:color="auto" w:fill="1B3A57"/>
          </w:tcPr>
          <w:p w14:paraId="7E6F0432" w14:textId="77777777" w:rsidR="00845963" w:rsidRDefault="00000000">
            <w:r>
              <w:rPr>
                <w:b/>
                <w:color w:val="FFFFFF"/>
                <w:sz w:val="18"/>
              </w:rPr>
              <w:t>Result</w:t>
            </w:r>
          </w:p>
        </w:tc>
      </w:tr>
      <w:tr w:rsidR="00845963" w14:paraId="763B8456" w14:textId="77777777">
        <w:trPr>
          <w:jc w:val="center"/>
        </w:trPr>
        <w:tc>
          <w:tcPr>
            <w:tcW w:w="2016" w:type="dxa"/>
          </w:tcPr>
          <w:p w14:paraId="321A0096" w14:textId="77777777" w:rsidR="00845963" w:rsidRDefault="00000000">
            <w:r>
              <w:rPr>
                <w:sz w:val="18"/>
              </w:rPr>
              <w:t>Root</w:t>
            </w:r>
          </w:p>
        </w:tc>
        <w:tc>
          <w:tcPr>
            <w:tcW w:w="1008" w:type="dxa"/>
          </w:tcPr>
          <w:p w14:paraId="2A9540C7" w14:textId="77777777" w:rsidR="00845963" w:rsidRDefault="00000000">
            <w:r>
              <w:rPr>
                <w:sz w:val="18"/>
              </w:rPr>
              <w:t>1</w:t>
            </w:r>
          </w:p>
        </w:tc>
        <w:tc>
          <w:tcPr>
            <w:tcW w:w="5184" w:type="dxa"/>
          </w:tcPr>
          <w:p w14:paraId="3AE2D44E" w14:textId="77777777" w:rsidR="00845963" w:rsidRDefault="00000000">
            <w:r>
              <w:rPr>
                <w:sz w:val="18"/>
              </w:rPr>
              <w:t>Health check returns ok.</w:t>
            </w:r>
          </w:p>
        </w:tc>
        <w:tc>
          <w:tcPr>
            <w:tcW w:w="2304" w:type="dxa"/>
          </w:tcPr>
          <w:p w14:paraId="2AF78F27" w14:textId="77777777" w:rsidR="00845963" w:rsidRDefault="00000000">
            <w:r>
              <w:rPr>
                <w:sz w:val="18"/>
              </w:rPr>
              <w:t>PASS</w:t>
            </w:r>
          </w:p>
        </w:tc>
      </w:tr>
      <w:tr w:rsidR="00845963" w14:paraId="018BDD0F" w14:textId="77777777">
        <w:trPr>
          <w:jc w:val="center"/>
        </w:trPr>
        <w:tc>
          <w:tcPr>
            <w:tcW w:w="2016" w:type="dxa"/>
            <w:shd w:val="clear" w:color="auto" w:fill="EAF2F8"/>
          </w:tcPr>
          <w:p w14:paraId="6450C7C8" w14:textId="77777777" w:rsidR="00845963" w:rsidRDefault="00000000">
            <w:r>
              <w:rPr>
                <w:sz w:val="18"/>
              </w:rPr>
              <w:t>Profile</w:t>
            </w:r>
          </w:p>
        </w:tc>
        <w:tc>
          <w:tcPr>
            <w:tcW w:w="1008" w:type="dxa"/>
            <w:shd w:val="clear" w:color="auto" w:fill="EAF2F8"/>
          </w:tcPr>
          <w:p w14:paraId="0A0D3D45" w14:textId="77777777" w:rsidR="00845963" w:rsidRDefault="00000000">
            <w:r>
              <w:rPr>
                <w:sz w:val="18"/>
              </w:rPr>
              <w:t>2</w:t>
            </w:r>
          </w:p>
        </w:tc>
        <w:tc>
          <w:tcPr>
            <w:tcW w:w="5184" w:type="dxa"/>
            <w:shd w:val="clear" w:color="auto" w:fill="EAF2F8"/>
          </w:tcPr>
          <w:p w14:paraId="38F42BFA" w14:textId="77777777" w:rsidR="00845963" w:rsidRDefault="00000000">
            <w:r>
              <w:rPr>
                <w:sz w:val="18"/>
              </w:rPr>
              <w:t>Seed-on-first-read; update persistence.</w:t>
            </w:r>
          </w:p>
        </w:tc>
        <w:tc>
          <w:tcPr>
            <w:tcW w:w="2304" w:type="dxa"/>
            <w:shd w:val="clear" w:color="auto" w:fill="EAF2F8"/>
          </w:tcPr>
          <w:p w14:paraId="0A47DA3C" w14:textId="77777777" w:rsidR="00845963" w:rsidRDefault="00000000">
            <w:r>
              <w:rPr>
                <w:sz w:val="18"/>
              </w:rPr>
              <w:t>PASS</w:t>
            </w:r>
          </w:p>
        </w:tc>
      </w:tr>
      <w:tr w:rsidR="00845963" w14:paraId="238CDDBE" w14:textId="77777777">
        <w:trPr>
          <w:jc w:val="center"/>
        </w:trPr>
        <w:tc>
          <w:tcPr>
            <w:tcW w:w="2016" w:type="dxa"/>
          </w:tcPr>
          <w:p w14:paraId="6DAC30D5" w14:textId="77777777" w:rsidR="00845963" w:rsidRDefault="00000000">
            <w:r>
              <w:rPr>
                <w:sz w:val="18"/>
              </w:rPr>
              <w:t>Workouts</w:t>
            </w:r>
          </w:p>
        </w:tc>
        <w:tc>
          <w:tcPr>
            <w:tcW w:w="1008" w:type="dxa"/>
          </w:tcPr>
          <w:p w14:paraId="01DA57EA" w14:textId="77777777" w:rsidR="00845963" w:rsidRDefault="00000000">
            <w:r>
              <w:rPr>
                <w:sz w:val="18"/>
              </w:rPr>
              <w:t>1</w:t>
            </w:r>
          </w:p>
        </w:tc>
        <w:tc>
          <w:tcPr>
            <w:tcW w:w="5184" w:type="dxa"/>
          </w:tcPr>
          <w:p w14:paraId="306B66AE" w14:textId="77777777" w:rsidR="00845963" w:rsidRDefault="00000000">
            <w:r>
              <w:rPr>
                <w:sz w:val="18"/>
              </w:rPr>
              <w:t>Create with sensor data; list sorted desc.</w:t>
            </w:r>
          </w:p>
        </w:tc>
        <w:tc>
          <w:tcPr>
            <w:tcW w:w="2304" w:type="dxa"/>
          </w:tcPr>
          <w:p w14:paraId="234EDD4F" w14:textId="77777777" w:rsidR="00845963" w:rsidRDefault="00000000">
            <w:r>
              <w:rPr>
                <w:sz w:val="18"/>
              </w:rPr>
              <w:t>PASS</w:t>
            </w:r>
          </w:p>
        </w:tc>
      </w:tr>
      <w:tr w:rsidR="00845963" w14:paraId="64462F41" w14:textId="77777777">
        <w:trPr>
          <w:jc w:val="center"/>
        </w:trPr>
        <w:tc>
          <w:tcPr>
            <w:tcW w:w="2016" w:type="dxa"/>
            <w:shd w:val="clear" w:color="auto" w:fill="EAF2F8"/>
          </w:tcPr>
          <w:p w14:paraId="6E2384C8" w14:textId="77777777" w:rsidR="00845963" w:rsidRDefault="00000000">
            <w:r>
              <w:rPr>
                <w:sz w:val="18"/>
              </w:rPr>
              <w:t>Health entries</w:t>
            </w:r>
          </w:p>
        </w:tc>
        <w:tc>
          <w:tcPr>
            <w:tcW w:w="1008" w:type="dxa"/>
            <w:shd w:val="clear" w:color="auto" w:fill="EAF2F8"/>
          </w:tcPr>
          <w:p w14:paraId="63A9E6CA" w14:textId="77777777" w:rsidR="00845963" w:rsidRDefault="00000000">
            <w:r>
              <w:rPr>
                <w:sz w:val="18"/>
              </w:rPr>
              <w:t>4</w:t>
            </w:r>
          </w:p>
        </w:tc>
        <w:tc>
          <w:tcPr>
            <w:tcW w:w="5184" w:type="dxa"/>
            <w:shd w:val="clear" w:color="auto" w:fill="EAF2F8"/>
          </w:tcPr>
          <w:p w14:paraId="0807B039" w14:textId="77777777" w:rsidR="00845963" w:rsidRDefault="00000000">
            <w:r>
              <w:rPr>
                <w:sz w:val="18"/>
              </w:rPr>
              <w:t>Create weight/BP/HR; filter by type; delete.</w:t>
            </w:r>
          </w:p>
        </w:tc>
        <w:tc>
          <w:tcPr>
            <w:tcW w:w="2304" w:type="dxa"/>
            <w:shd w:val="clear" w:color="auto" w:fill="EAF2F8"/>
          </w:tcPr>
          <w:p w14:paraId="2A003035" w14:textId="77777777" w:rsidR="00845963" w:rsidRDefault="00000000">
            <w:r>
              <w:rPr>
                <w:sz w:val="18"/>
              </w:rPr>
              <w:t>PASS</w:t>
            </w:r>
          </w:p>
        </w:tc>
      </w:tr>
      <w:tr w:rsidR="00845963" w14:paraId="473F690C" w14:textId="77777777">
        <w:trPr>
          <w:jc w:val="center"/>
        </w:trPr>
        <w:tc>
          <w:tcPr>
            <w:tcW w:w="2016" w:type="dxa"/>
          </w:tcPr>
          <w:p w14:paraId="738FADD2" w14:textId="77777777" w:rsidR="00845963" w:rsidRDefault="00000000">
            <w:r>
              <w:rPr>
                <w:sz w:val="18"/>
              </w:rPr>
              <w:t>Medications</w:t>
            </w:r>
          </w:p>
        </w:tc>
        <w:tc>
          <w:tcPr>
            <w:tcW w:w="1008" w:type="dxa"/>
          </w:tcPr>
          <w:p w14:paraId="6A0C4FFE" w14:textId="77777777" w:rsidR="00845963" w:rsidRDefault="00000000">
            <w:r>
              <w:rPr>
                <w:sz w:val="18"/>
              </w:rPr>
              <w:t>1</w:t>
            </w:r>
          </w:p>
        </w:tc>
        <w:tc>
          <w:tcPr>
            <w:tcW w:w="5184" w:type="dxa"/>
          </w:tcPr>
          <w:p w14:paraId="7565A31B" w14:textId="77777777" w:rsidR="00845963" w:rsidRDefault="00000000">
            <w:r>
              <w:rPr>
                <w:sz w:val="18"/>
              </w:rPr>
              <w:t>Create, list, delete.</w:t>
            </w:r>
          </w:p>
        </w:tc>
        <w:tc>
          <w:tcPr>
            <w:tcW w:w="2304" w:type="dxa"/>
          </w:tcPr>
          <w:p w14:paraId="572F28DC" w14:textId="77777777" w:rsidR="00845963" w:rsidRDefault="00000000">
            <w:r>
              <w:rPr>
                <w:sz w:val="18"/>
              </w:rPr>
              <w:t>PASS</w:t>
            </w:r>
          </w:p>
        </w:tc>
      </w:tr>
      <w:tr w:rsidR="00845963" w14:paraId="0FF49386" w14:textId="77777777">
        <w:trPr>
          <w:jc w:val="center"/>
        </w:trPr>
        <w:tc>
          <w:tcPr>
            <w:tcW w:w="2016" w:type="dxa"/>
            <w:shd w:val="clear" w:color="auto" w:fill="EAF2F8"/>
          </w:tcPr>
          <w:p w14:paraId="66ADC521" w14:textId="77777777" w:rsidR="00845963" w:rsidRDefault="00000000">
            <w:r>
              <w:rPr>
                <w:sz w:val="18"/>
              </w:rPr>
              <w:t>Nutrition</w:t>
            </w:r>
          </w:p>
        </w:tc>
        <w:tc>
          <w:tcPr>
            <w:tcW w:w="1008" w:type="dxa"/>
            <w:shd w:val="clear" w:color="auto" w:fill="EAF2F8"/>
          </w:tcPr>
          <w:p w14:paraId="33705FAD" w14:textId="77777777" w:rsidR="00845963" w:rsidRDefault="00000000">
            <w:r>
              <w:rPr>
                <w:sz w:val="18"/>
              </w:rPr>
              <w:t>2</w:t>
            </w:r>
          </w:p>
        </w:tc>
        <w:tc>
          <w:tcPr>
            <w:tcW w:w="5184" w:type="dxa"/>
            <w:shd w:val="clear" w:color="auto" w:fill="EAF2F8"/>
          </w:tcPr>
          <w:p w14:paraId="79133DC5" w14:textId="77777777" w:rsidR="00845963" w:rsidRDefault="00000000">
            <w:r>
              <w:rPr>
                <w:sz w:val="18"/>
              </w:rPr>
              <w:t>Meal + water; filter by kind.</w:t>
            </w:r>
          </w:p>
        </w:tc>
        <w:tc>
          <w:tcPr>
            <w:tcW w:w="2304" w:type="dxa"/>
            <w:shd w:val="clear" w:color="auto" w:fill="EAF2F8"/>
          </w:tcPr>
          <w:p w14:paraId="7235AB2B" w14:textId="77777777" w:rsidR="00845963" w:rsidRDefault="00000000">
            <w:r>
              <w:rPr>
                <w:sz w:val="18"/>
              </w:rPr>
              <w:t>PASS</w:t>
            </w:r>
          </w:p>
        </w:tc>
      </w:tr>
      <w:tr w:rsidR="00845963" w14:paraId="748D3C58" w14:textId="77777777">
        <w:trPr>
          <w:jc w:val="center"/>
        </w:trPr>
        <w:tc>
          <w:tcPr>
            <w:tcW w:w="2016" w:type="dxa"/>
          </w:tcPr>
          <w:p w14:paraId="34CC3BBF" w14:textId="77777777" w:rsidR="00845963" w:rsidRDefault="00000000">
            <w:r>
              <w:rPr>
                <w:sz w:val="18"/>
              </w:rPr>
              <w:t>Sleep</w:t>
            </w:r>
          </w:p>
        </w:tc>
        <w:tc>
          <w:tcPr>
            <w:tcW w:w="1008" w:type="dxa"/>
          </w:tcPr>
          <w:p w14:paraId="1A1CCD7B" w14:textId="77777777" w:rsidR="00845963" w:rsidRDefault="00000000">
            <w:r>
              <w:rPr>
                <w:sz w:val="18"/>
              </w:rPr>
              <w:t>1</w:t>
            </w:r>
          </w:p>
        </w:tc>
        <w:tc>
          <w:tcPr>
            <w:tcW w:w="5184" w:type="dxa"/>
          </w:tcPr>
          <w:p w14:paraId="5E0398E9" w14:textId="77777777" w:rsidR="00845963" w:rsidRDefault="00000000">
            <w:r>
              <w:rPr>
                <w:sz w:val="18"/>
              </w:rPr>
              <w:t>Create and list.</w:t>
            </w:r>
          </w:p>
        </w:tc>
        <w:tc>
          <w:tcPr>
            <w:tcW w:w="2304" w:type="dxa"/>
          </w:tcPr>
          <w:p w14:paraId="4B0E0972" w14:textId="77777777" w:rsidR="00845963" w:rsidRDefault="00000000">
            <w:r>
              <w:rPr>
                <w:sz w:val="18"/>
              </w:rPr>
              <w:t>PASS</w:t>
            </w:r>
          </w:p>
        </w:tc>
      </w:tr>
      <w:tr w:rsidR="00845963" w14:paraId="0D5FEB8F" w14:textId="77777777">
        <w:trPr>
          <w:jc w:val="center"/>
        </w:trPr>
        <w:tc>
          <w:tcPr>
            <w:tcW w:w="2016" w:type="dxa"/>
            <w:shd w:val="clear" w:color="auto" w:fill="EAF2F8"/>
          </w:tcPr>
          <w:p w14:paraId="6950E551" w14:textId="77777777" w:rsidR="00845963" w:rsidRDefault="00000000">
            <w:r>
              <w:rPr>
                <w:sz w:val="18"/>
              </w:rPr>
              <w:t>Dashboard</w:t>
            </w:r>
          </w:p>
        </w:tc>
        <w:tc>
          <w:tcPr>
            <w:tcW w:w="1008" w:type="dxa"/>
            <w:shd w:val="clear" w:color="auto" w:fill="EAF2F8"/>
          </w:tcPr>
          <w:p w14:paraId="5F7A3D40" w14:textId="77777777" w:rsidR="00845963" w:rsidRDefault="00000000">
            <w:r>
              <w:rPr>
                <w:sz w:val="18"/>
              </w:rPr>
              <w:t>1</w:t>
            </w:r>
          </w:p>
        </w:tc>
        <w:tc>
          <w:tcPr>
            <w:tcW w:w="5184" w:type="dxa"/>
            <w:shd w:val="clear" w:color="auto" w:fill="EAF2F8"/>
          </w:tcPr>
          <w:p w14:paraId="6F8C9E82" w14:textId="77777777" w:rsidR="00845963" w:rsidRDefault="00000000">
            <w:r>
              <w:rPr>
                <w:sz w:val="18"/>
              </w:rPr>
              <w:t>Summary contains all required keys.</w:t>
            </w:r>
          </w:p>
        </w:tc>
        <w:tc>
          <w:tcPr>
            <w:tcW w:w="2304" w:type="dxa"/>
            <w:shd w:val="clear" w:color="auto" w:fill="EAF2F8"/>
          </w:tcPr>
          <w:p w14:paraId="00A9CE67" w14:textId="77777777" w:rsidR="00845963" w:rsidRDefault="00000000">
            <w:r>
              <w:rPr>
                <w:sz w:val="18"/>
              </w:rPr>
              <w:t>PASS</w:t>
            </w:r>
          </w:p>
        </w:tc>
      </w:tr>
      <w:tr w:rsidR="00845963" w14:paraId="6DCB1EC9" w14:textId="77777777">
        <w:trPr>
          <w:jc w:val="center"/>
        </w:trPr>
        <w:tc>
          <w:tcPr>
            <w:tcW w:w="2016" w:type="dxa"/>
          </w:tcPr>
          <w:p w14:paraId="33DC91E3" w14:textId="77777777" w:rsidR="00845963" w:rsidRDefault="00000000">
            <w:r>
              <w:rPr>
                <w:sz w:val="18"/>
              </w:rPr>
              <w:t>Insights</w:t>
            </w:r>
          </w:p>
        </w:tc>
        <w:tc>
          <w:tcPr>
            <w:tcW w:w="1008" w:type="dxa"/>
          </w:tcPr>
          <w:p w14:paraId="2FD574A4" w14:textId="77777777" w:rsidR="00845963" w:rsidRDefault="00000000">
            <w:r>
              <w:rPr>
                <w:sz w:val="18"/>
              </w:rPr>
              <w:t>2</w:t>
            </w:r>
          </w:p>
        </w:tc>
        <w:tc>
          <w:tcPr>
            <w:tcW w:w="5184" w:type="dxa"/>
          </w:tcPr>
          <w:p w14:paraId="2AE87821" w14:textId="77777777" w:rsidR="00845963" w:rsidRDefault="00000000">
            <w:r>
              <w:rPr>
                <w:sz w:val="18"/>
              </w:rPr>
              <w:t>Generate (real AI, not fallback); latest.</w:t>
            </w:r>
          </w:p>
        </w:tc>
        <w:tc>
          <w:tcPr>
            <w:tcW w:w="2304" w:type="dxa"/>
          </w:tcPr>
          <w:p w14:paraId="33556331" w14:textId="77777777" w:rsidR="00845963" w:rsidRDefault="00000000">
            <w:r>
              <w:rPr>
                <w:sz w:val="18"/>
              </w:rPr>
              <w:t>PASS when key+network present</w:t>
            </w:r>
          </w:p>
        </w:tc>
      </w:tr>
      <w:tr w:rsidR="00845963" w14:paraId="0C2C1F05" w14:textId="77777777">
        <w:trPr>
          <w:jc w:val="center"/>
        </w:trPr>
        <w:tc>
          <w:tcPr>
            <w:tcW w:w="2016" w:type="dxa"/>
            <w:shd w:val="clear" w:color="auto" w:fill="EAF2F8"/>
          </w:tcPr>
          <w:p w14:paraId="2468EE42" w14:textId="77777777" w:rsidR="00845963" w:rsidRDefault="00000000">
            <w:r>
              <w:rPr>
                <w:sz w:val="18"/>
              </w:rPr>
              <w:t>Import</w:t>
            </w:r>
          </w:p>
        </w:tc>
        <w:tc>
          <w:tcPr>
            <w:tcW w:w="1008" w:type="dxa"/>
            <w:shd w:val="clear" w:color="auto" w:fill="EAF2F8"/>
          </w:tcPr>
          <w:p w14:paraId="68892521" w14:textId="77777777" w:rsidR="00845963" w:rsidRDefault="00000000">
            <w:r>
              <w:rPr>
                <w:sz w:val="18"/>
              </w:rPr>
              <w:t>2</w:t>
            </w:r>
          </w:p>
        </w:tc>
        <w:tc>
          <w:tcPr>
            <w:tcW w:w="5184" w:type="dxa"/>
            <w:shd w:val="clear" w:color="auto" w:fill="EAF2F8"/>
          </w:tcPr>
          <w:p w14:paraId="706243F1" w14:textId="77777777" w:rsidR="00845963" w:rsidRDefault="00000000">
            <w:r>
              <w:rPr>
                <w:sz w:val="18"/>
              </w:rPr>
              <w:t>CSV and mixed-type JSON import counts.</w:t>
            </w:r>
          </w:p>
        </w:tc>
        <w:tc>
          <w:tcPr>
            <w:tcW w:w="2304" w:type="dxa"/>
            <w:shd w:val="clear" w:color="auto" w:fill="EAF2F8"/>
          </w:tcPr>
          <w:p w14:paraId="04D57668" w14:textId="77777777" w:rsidR="00845963" w:rsidRDefault="00000000">
            <w:r>
              <w:rPr>
                <w:sz w:val="18"/>
              </w:rPr>
              <w:t>PASS</w:t>
            </w:r>
          </w:p>
        </w:tc>
      </w:tr>
    </w:tbl>
    <w:p w14:paraId="13AEAEE1" w14:textId="77777777" w:rsidR="00845963" w:rsidRDefault="00845963"/>
    <w:p w14:paraId="2F7799B9" w14:textId="77777777" w:rsidR="00845963" w:rsidRDefault="00000000">
      <w:pPr>
        <w:pStyle w:val="Heading2"/>
      </w:pPr>
      <w:r>
        <w:lastRenderedPageBreak/>
        <w:t>5.3 Android Verification (Manual) — Technical Behavior</w:t>
      </w:r>
    </w:p>
    <w:tbl>
      <w:tblPr>
        <w:tblStyle w:val="TableGrid"/>
        <w:tblW w:w="0" w:type="auto"/>
        <w:jc w:val="center"/>
        <w:tblLook w:val="04A0" w:firstRow="1" w:lastRow="0" w:firstColumn="1" w:lastColumn="0" w:noHBand="0" w:noVBand="1"/>
      </w:tblPr>
      <w:tblGrid>
        <w:gridCol w:w="715"/>
        <w:gridCol w:w="2434"/>
        <w:gridCol w:w="5000"/>
        <w:gridCol w:w="1427"/>
      </w:tblGrid>
      <w:tr w:rsidR="00845963" w14:paraId="6BF07647" w14:textId="77777777">
        <w:trPr>
          <w:jc w:val="center"/>
        </w:trPr>
        <w:tc>
          <w:tcPr>
            <w:tcW w:w="720" w:type="dxa"/>
            <w:shd w:val="clear" w:color="auto" w:fill="1B3A57"/>
          </w:tcPr>
          <w:p w14:paraId="1A511996" w14:textId="77777777" w:rsidR="00845963" w:rsidRDefault="00000000">
            <w:r>
              <w:rPr>
                <w:b/>
                <w:color w:val="FFFFFF"/>
                <w:sz w:val="17"/>
              </w:rPr>
              <w:t>ID</w:t>
            </w:r>
          </w:p>
        </w:tc>
        <w:tc>
          <w:tcPr>
            <w:tcW w:w="2448" w:type="dxa"/>
            <w:shd w:val="clear" w:color="auto" w:fill="1B3A57"/>
          </w:tcPr>
          <w:p w14:paraId="344F5EFE" w14:textId="77777777" w:rsidR="00845963" w:rsidRDefault="00000000">
            <w:r>
              <w:rPr>
                <w:b/>
                <w:color w:val="FFFFFF"/>
                <w:sz w:val="17"/>
              </w:rPr>
              <w:t>Unit Under Test</w:t>
            </w:r>
          </w:p>
        </w:tc>
        <w:tc>
          <w:tcPr>
            <w:tcW w:w="5040" w:type="dxa"/>
            <w:shd w:val="clear" w:color="auto" w:fill="1B3A57"/>
          </w:tcPr>
          <w:p w14:paraId="63FC0565" w14:textId="77777777" w:rsidR="00845963" w:rsidRDefault="00000000">
            <w:r>
              <w:rPr>
                <w:b/>
                <w:color w:val="FFFFFF"/>
                <w:sz w:val="17"/>
              </w:rPr>
              <w:t>Check</w:t>
            </w:r>
          </w:p>
        </w:tc>
        <w:tc>
          <w:tcPr>
            <w:tcW w:w="1440" w:type="dxa"/>
            <w:shd w:val="clear" w:color="auto" w:fill="1B3A57"/>
          </w:tcPr>
          <w:p w14:paraId="5667ECB3" w14:textId="77777777" w:rsidR="00845963" w:rsidRDefault="00000000">
            <w:r>
              <w:rPr>
                <w:b/>
                <w:color w:val="FFFFFF"/>
                <w:sz w:val="17"/>
              </w:rPr>
              <w:t>Result</w:t>
            </w:r>
          </w:p>
        </w:tc>
      </w:tr>
      <w:tr w:rsidR="00845963" w14:paraId="2313A348" w14:textId="77777777">
        <w:trPr>
          <w:jc w:val="center"/>
        </w:trPr>
        <w:tc>
          <w:tcPr>
            <w:tcW w:w="720" w:type="dxa"/>
          </w:tcPr>
          <w:p w14:paraId="02F6672D" w14:textId="77777777" w:rsidR="00845963" w:rsidRDefault="00000000">
            <w:r>
              <w:rPr>
                <w:sz w:val="17"/>
              </w:rPr>
              <w:t>VT-1</w:t>
            </w:r>
          </w:p>
        </w:tc>
        <w:tc>
          <w:tcPr>
            <w:tcW w:w="2448" w:type="dxa"/>
          </w:tcPr>
          <w:p w14:paraId="41E0D3AF" w14:textId="77777777" w:rsidR="00845963" w:rsidRDefault="00000000">
            <w:r>
              <w:rPr>
                <w:sz w:val="17"/>
              </w:rPr>
              <w:t>WorkoutViewModel</w:t>
            </w:r>
          </w:p>
        </w:tc>
        <w:tc>
          <w:tcPr>
            <w:tcW w:w="5040" w:type="dxa"/>
          </w:tcPr>
          <w:p w14:paraId="6925AC1A" w14:textId="77777777" w:rsidR="00845963" w:rsidRDefault="00000000">
            <w:r>
              <w:rPr>
                <w:sz w:val="17"/>
              </w:rPr>
              <w:t>Start → Active state; timer increments each second.</w:t>
            </w:r>
          </w:p>
        </w:tc>
        <w:tc>
          <w:tcPr>
            <w:tcW w:w="1440" w:type="dxa"/>
          </w:tcPr>
          <w:p w14:paraId="654855E2" w14:textId="77777777" w:rsidR="00845963" w:rsidRDefault="00000000">
            <w:r>
              <w:rPr>
                <w:sz w:val="17"/>
              </w:rPr>
              <w:t>PASS</w:t>
            </w:r>
          </w:p>
        </w:tc>
      </w:tr>
      <w:tr w:rsidR="00845963" w14:paraId="66BF9948" w14:textId="77777777">
        <w:trPr>
          <w:jc w:val="center"/>
        </w:trPr>
        <w:tc>
          <w:tcPr>
            <w:tcW w:w="720" w:type="dxa"/>
            <w:shd w:val="clear" w:color="auto" w:fill="EAF2F8"/>
          </w:tcPr>
          <w:p w14:paraId="436BD560" w14:textId="77777777" w:rsidR="00845963" w:rsidRDefault="00000000">
            <w:r>
              <w:rPr>
                <w:sz w:val="17"/>
              </w:rPr>
              <w:t>VT-2</w:t>
            </w:r>
          </w:p>
        </w:tc>
        <w:tc>
          <w:tcPr>
            <w:tcW w:w="2448" w:type="dxa"/>
            <w:shd w:val="clear" w:color="auto" w:fill="EAF2F8"/>
          </w:tcPr>
          <w:p w14:paraId="1AE5A403" w14:textId="77777777" w:rsidR="00845963" w:rsidRDefault="00000000">
            <w:r>
              <w:rPr>
                <w:sz w:val="17"/>
              </w:rPr>
              <w:t>StateFlow rotation</w:t>
            </w:r>
          </w:p>
        </w:tc>
        <w:tc>
          <w:tcPr>
            <w:tcW w:w="5040" w:type="dxa"/>
            <w:shd w:val="clear" w:color="auto" w:fill="EAF2F8"/>
          </w:tcPr>
          <w:p w14:paraId="76D1BC49" w14:textId="77777777" w:rsidR="00845963" w:rsidRDefault="00000000">
            <w:r>
              <w:rPr>
                <w:sz w:val="17"/>
              </w:rPr>
              <w:t>Rotate during active workout; state retained.</w:t>
            </w:r>
          </w:p>
        </w:tc>
        <w:tc>
          <w:tcPr>
            <w:tcW w:w="1440" w:type="dxa"/>
            <w:shd w:val="clear" w:color="auto" w:fill="EAF2F8"/>
          </w:tcPr>
          <w:p w14:paraId="67313B5F" w14:textId="77777777" w:rsidR="00845963" w:rsidRDefault="00000000">
            <w:r>
              <w:rPr>
                <w:sz w:val="17"/>
              </w:rPr>
              <w:t>PASS</w:t>
            </w:r>
          </w:p>
        </w:tc>
      </w:tr>
      <w:tr w:rsidR="00845963" w14:paraId="5A060670" w14:textId="77777777">
        <w:trPr>
          <w:jc w:val="center"/>
        </w:trPr>
        <w:tc>
          <w:tcPr>
            <w:tcW w:w="720" w:type="dxa"/>
          </w:tcPr>
          <w:p w14:paraId="5F683CF7" w14:textId="77777777" w:rsidR="00845963" w:rsidRDefault="00000000">
            <w:r>
              <w:rPr>
                <w:sz w:val="17"/>
              </w:rPr>
              <w:t>VT-3</w:t>
            </w:r>
          </w:p>
        </w:tc>
        <w:tc>
          <w:tcPr>
            <w:tcW w:w="2448" w:type="dxa"/>
          </w:tcPr>
          <w:p w14:paraId="3CF7B974" w14:textId="77777777" w:rsidR="00845963" w:rsidRDefault="00000000">
            <w:r>
              <w:rPr>
                <w:sz w:val="17"/>
              </w:rPr>
              <w:t>Workout submit</w:t>
            </w:r>
          </w:p>
        </w:tc>
        <w:tc>
          <w:tcPr>
            <w:tcW w:w="5040" w:type="dxa"/>
          </w:tcPr>
          <w:p w14:paraId="06927C4C" w14:textId="77777777" w:rsidR="00845963" w:rsidRDefault="00000000">
            <w:r>
              <w:rPr>
                <w:sz w:val="17"/>
              </w:rPr>
              <w:t>Stop → createWorkout() called off main thread; UI not blocked.</w:t>
            </w:r>
          </w:p>
        </w:tc>
        <w:tc>
          <w:tcPr>
            <w:tcW w:w="1440" w:type="dxa"/>
          </w:tcPr>
          <w:p w14:paraId="3CB72B54" w14:textId="77777777" w:rsidR="00845963" w:rsidRDefault="00000000">
            <w:r>
              <w:rPr>
                <w:sz w:val="17"/>
              </w:rPr>
              <w:t>PASS</w:t>
            </w:r>
          </w:p>
        </w:tc>
      </w:tr>
      <w:tr w:rsidR="00845963" w14:paraId="0B92C642" w14:textId="77777777">
        <w:trPr>
          <w:jc w:val="center"/>
        </w:trPr>
        <w:tc>
          <w:tcPr>
            <w:tcW w:w="720" w:type="dxa"/>
            <w:shd w:val="clear" w:color="auto" w:fill="EAF2F8"/>
          </w:tcPr>
          <w:p w14:paraId="3431D71F" w14:textId="77777777" w:rsidR="00845963" w:rsidRDefault="00000000">
            <w:r>
              <w:rPr>
                <w:sz w:val="17"/>
              </w:rPr>
              <w:t>VT-4</w:t>
            </w:r>
          </w:p>
        </w:tc>
        <w:tc>
          <w:tcPr>
            <w:tcW w:w="2448" w:type="dxa"/>
            <w:shd w:val="clear" w:color="auto" w:fill="EAF2F8"/>
          </w:tcPr>
          <w:p w14:paraId="77169155" w14:textId="77777777" w:rsidR="00845963" w:rsidRDefault="00000000">
            <w:r>
              <w:rPr>
                <w:sz w:val="17"/>
              </w:rPr>
              <w:t>Layer boundary</w:t>
            </w:r>
          </w:p>
        </w:tc>
        <w:tc>
          <w:tcPr>
            <w:tcW w:w="5040" w:type="dxa"/>
            <w:shd w:val="clear" w:color="auto" w:fill="EAF2F8"/>
          </w:tcPr>
          <w:p w14:paraId="37D25840" w14:textId="77777777" w:rsidR="00845963" w:rsidRDefault="00000000">
            <w:r>
              <w:rPr>
                <w:sz w:val="17"/>
              </w:rPr>
              <w:t>No DAO/Room import in any ViewModel.</w:t>
            </w:r>
          </w:p>
        </w:tc>
        <w:tc>
          <w:tcPr>
            <w:tcW w:w="1440" w:type="dxa"/>
            <w:shd w:val="clear" w:color="auto" w:fill="EAF2F8"/>
          </w:tcPr>
          <w:p w14:paraId="1B905828" w14:textId="77777777" w:rsidR="00845963" w:rsidRDefault="00000000">
            <w:r>
              <w:rPr>
                <w:sz w:val="17"/>
              </w:rPr>
              <w:t>PASS (no Room exists)</w:t>
            </w:r>
          </w:p>
        </w:tc>
      </w:tr>
      <w:tr w:rsidR="00845963" w14:paraId="76F43874" w14:textId="77777777">
        <w:trPr>
          <w:jc w:val="center"/>
        </w:trPr>
        <w:tc>
          <w:tcPr>
            <w:tcW w:w="720" w:type="dxa"/>
          </w:tcPr>
          <w:p w14:paraId="18CC8FA5" w14:textId="77777777" w:rsidR="00845963" w:rsidRDefault="00000000">
            <w:r>
              <w:rPr>
                <w:sz w:val="17"/>
              </w:rPr>
              <w:t>VT-5</w:t>
            </w:r>
          </w:p>
        </w:tc>
        <w:tc>
          <w:tcPr>
            <w:tcW w:w="2448" w:type="dxa"/>
          </w:tcPr>
          <w:p w14:paraId="7AAF7339" w14:textId="77777777" w:rsidR="00845963" w:rsidRDefault="00000000">
            <w:r>
              <w:rPr>
                <w:sz w:val="17"/>
              </w:rPr>
              <w:t>Coroutine hygiene</w:t>
            </w:r>
          </w:p>
        </w:tc>
        <w:tc>
          <w:tcPr>
            <w:tcW w:w="5040" w:type="dxa"/>
          </w:tcPr>
          <w:p w14:paraId="37E43A15" w14:textId="77777777" w:rsidR="00845963" w:rsidRDefault="00000000">
            <w:r>
              <w:rPr>
                <w:sz w:val="17"/>
              </w:rPr>
              <w:t>Static scan for GlobalScope/runBlocking.</w:t>
            </w:r>
          </w:p>
        </w:tc>
        <w:tc>
          <w:tcPr>
            <w:tcW w:w="1440" w:type="dxa"/>
          </w:tcPr>
          <w:p w14:paraId="49951284" w14:textId="77777777" w:rsidR="00845963" w:rsidRDefault="00000000">
            <w:r>
              <w:rPr>
                <w:sz w:val="17"/>
              </w:rPr>
              <w:t>PASS (none)</w:t>
            </w:r>
          </w:p>
        </w:tc>
      </w:tr>
      <w:tr w:rsidR="00845963" w14:paraId="6B5FCF12" w14:textId="77777777">
        <w:trPr>
          <w:jc w:val="center"/>
        </w:trPr>
        <w:tc>
          <w:tcPr>
            <w:tcW w:w="720" w:type="dxa"/>
            <w:shd w:val="clear" w:color="auto" w:fill="EAF2F8"/>
          </w:tcPr>
          <w:p w14:paraId="1226A691" w14:textId="77777777" w:rsidR="00845963" w:rsidRDefault="00000000">
            <w:r>
              <w:rPr>
                <w:sz w:val="17"/>
              </w:rPr>
              <w:t>VT-6</w:t>
            </w:r>
          </w:p>
        </w:tc>
        <w:tc>
          <w:tcPr>
            <w:tcW w:w="2448" w:type="dxa"/>
            <w:shd w:val="clear" w:color="auto" w:fill="EAF2F8"/>
          </w:tcPr>
          <w:p w14:paraId="6FD0B5DB" w14:textId="77777777" w:rsidR="00845963" w:rsidRDefault="00000000">
            <w:r>
              <w:rPr>
                <w:sz w:val="17"/>
              </w:rPr>
              <w:t>LogViewModel validation</w:t>
            </w:r>
          </w:p>
        </w:tc>
        <w:tc>
          <w:tcPr>
            <w:tcW w:w="5040" w:type="dxa"/>
            <w:shd w:val="clear" w:color="auto" w:fill="EAF2F8"/>
          </w:tcPr>
          <w:p w14:paraId="34DD80B4" w14:textId="77777777" w:rsidR="00845963" w:rsidRDefault="00000000">
            <w:r>
              <w:rPr>
                <w:sz w:val="17"/>
              </w:rPr>
              <w:t>Empty/invalid BP rejected before network call.</w:t>
            </w:r>
          </w:p>
        </w:tc>
        <w:tc>
          <w:tcPr>
            <w:tcW w:w="1440" w:type="dxa"/>
            <w:shd w:val="clear" w:color="auto" w:fill="EAF2F8"/>
          </w:tcPr>
          <w:p w14:paraId="309F53D5" w14:textId="77777777" w:rsidR="00845963" w:rsidRDefault="00000000">
            <w:r>
              <w:rPr>
                <w:sz w:val="17"/>
              </w:rPr>
              <w:t>PASS</w:t>
            </w:r>
          </w:p>
        </w:tc>
      </w:tr>
      <w:tr w:rsidR="00845963" w14:paraId="7C9B6A71" w14:textId="77777777">
        <w:trPr>
          <w:jc w:val="center"/>
        </w:trPr>
        <w:tc>
          <w:tcPr>
            <w:tcW w:w="720" w:type="dxa"/>
          </w:tcPr>
          <w:p w14:paraId="5597C453" w14:textId="77777777" w:rsidR="00845963" w:rsidRDefault="00000000">
            <w:r>
              <w:rPr>
                <w:sz w:val="17"/>
              </w:rPr>
              <w:t>VT-7</w:t>
            </w:r>
          </w:p>
        </w:tc>
        <w:tc>
          <w:tcPr>
            <w:tcW w:w="2448" w:type="dxa"/>
          </w:tcPr>
          <w:p w14:paraId="3A537573" w14:textId="77777777" w:rsidR="00845963" w:rsidRDefault="00000000">
            <w:r>
              <w:rPr>
                <w:sz w:val="17"/>
              </w:rPr>
              <w:t>InsightsViewModel</w:t>
            </w:r>
          </w:p>
        </w:tc>
        <w:tc>
          <w:tcPr>
            <w:tcW w:w="5040" w:type="dxa"/>
          </w:tcPr>
          <w:p w14:paraId="2ECD99B1" w14:textId="77777777" w:rsidR="00845963" w:rsidRDefault="00000000">
            <w:r>
              <w:rPr>
                <w:sz w:val="17"/>
              </w:rPr>
              <w:t>Loading emitted before the network call.</w:t>
            </w:r>
          </w:p>
        </w:tc>
        <w:tc>
          <w:tcPr>
            <w:tcW w:w="1440" w:type="dxa"/>
          </w:tcPr>
          <w:p w14:paraId="208DD7C5" w14:textId="77777777" w:rsidR="00845963" w:rsidRDefault="00000000">
            <w:r>
              <w:rPr>
                <w:sz w:val="17"/>
              </w:rPr>
              <w:t>PASS</w:t>
            </w:r>
          </w:p>
        </w:tc>
      </w:tr>
      <w:tr w:rsidR="00845963" w14:paraId="365DB64F" w14:textId="77777777">
        <w:trPr>
          <w:jc w:val="center"/>
        </w:trPr>
        <w:tc>
          <w:tcPr>
            <w:tcW w:w="720" w:type="dxa"/>
            <w:shd w:val="clear" w:color="auto" w:fill="EAF2F8"/>
          </w:tcPr>
          <w:p w14:paraId="714F74FF" w14:textId="77777777" w:rsidR="00845963" w:rsidRDefault="00000000">
            <w:r>
              <w:rPr>
                <w:sz w:val="17"/>
              </w:rPr>
              <w:t>VT-8</w:t>
            </w:r>
          </w:p>
        </w:tc>
        <w:tc>
          <w:tcPr>
            <w:tcW w:w="2448" w:type="dxa"/>
            <w:shd w:val="clear" w:color="auto" w:fill="EAF2F8"/>
          </w:tcPr>
          <w:p w14:paraId="104855E6" w14:textId="77777777" w:rsidR="00845963" w:rsidRDefault="00000000">
            <w:r>
              <w:rPr>
                <w:sz w:val="17"/>
              </w:rPr>
              <w:t>Sensor classification</w:t>
            </w:r>
          </w:p>
        </w:tc>
        <w:tc>
          <w:tcPr>
            <w:tcW w:w="5040" w:type="dxa"/>
            <w:shd w:val="clear" w:color="auto" w:fill="EAF2F8"/>
          </w:tcPr>
          <w:p w14:paraId="42140463" w14:textId="77777777" w:rsidR="00845963" w:rsidRDefault="00000000">
            <w:r>
              <w:rPr>
                <w:sz w:val="17"/>
              </w:rPr>
              <w:t>Magnitudes map to stationary/walking/mixed/running.</w:t>
            </w:r>
          </w:p>
        </w:tc>
        <w:tc>
          <w:tcPr>
            <w:tcW w:w="1440" w:type="dxa"/>
            <w:shd w:val="clear" w:color="auto" w:fill="EAF2F8"/>
          </w:tcPr>
          <w:p w14:paraId="14F92DC6" w14:textId="77777777" w:rsidR="00845963" w:rsidRDefault="00000000">
            <w:r>
              <w:rPr>
                <w:sz w:val="17"/>
              </w:rPr>
              <w:t>PASS</w:t>
            </w:r>
          </w:p>
        </w:tc>
      </w:tr>
      <w:tr w:rsidR="00845963" w14:paraId="590CBBE8" w14:textId="77777777">
        <w:trPr>
          <w:jc w:val="center"/>
        </w:trPr>
        <w:tc>
          <w:tcPr>
            <w:tcW w:w="720" w:type="dxa"/>
          </w:tcPr>
          <w:p w14:paraId="4427C313" w14:textId="77777777" w:rsidR="00845963" w:rsidRDefault="00000000">
            <w:r>
              <w:rPr>
                <w:sz w:val="17"/>
              </w:rPr>
              <w:t>VT-9</w:t>
            </w:r>
          </w:p>
        </w:tc>
        <w:tc>
          <w:tcPr>
            <w:tcW w:w="2448" w:type="dxa"/>
          </w:tcPr>
          <w:p w14:paraId="44738997" w14:textId="77777777" w:rsidR="00845963" w:rsidRDefault="00000000">
            <w:r>
              <w:rPr>
                <w:sz w:val="17"/>
              </w:rPr>
              <w:t>onCleared cleanup</w:t>
            </w:r>
          </w:p>
        </w:tc>
        <w:tc>
          <w:tcPr>
            <w:tcW w:w="5040" w:type="dxa"/>
          </w:tcPr>
          <w:p w14:paraId="1F724FF5" w14:textId="77777777" w:rsidR="00845963" w:rsidRDefault="00000000">
            <w:r>
              <w:rPr>
                <w:sz w:val="17"/>
              </w:rPr>
              <w:t>Timer cancelled; sensor listener unregistered.</w:t>
            </w:r>
          </w:p>
        </w:tc>
        <w:tc>
          <w:tcPr>
            <w:tcW w:w="1440" w:type="dxa"/>
          </w:tcPr>
          <w:p w14:paraId="7F722545" w14:textId="77777777" w:rsidR="00845963" w:rsidRDefault="00000000">
            <w:r>
              <w:rPr>
                <w:sz w:val="17"/>
              </w:rPr>
              <w:t>PASS</w:t>
            </w:r>
          </w:p>
        </w:tc>
      </w:tr>
    </w:tbl>
    <w:p w14:paraId="5891863A" w14:textId="77777777" w:rsidR="00845963" w:rsidRDefault="00845963"/>
    <w:p w14:paraId="61D73BD4" w14:textId="77777777" w:rsidR="00845963" w:rsidRDefault="00000000">
      <w:pPr>
        <w:pStyle w:val="Heading2"/>
      </w:pPr>
      <w:r>
        <w:t>5.4 Validation / User Acceptance (Manual) — User Stories</w:t>
      </w:r>
    </w:p>
    <w:tbl>
      <w:tblPr>
        <w:tblStyle w:val="TableGrid"/>
        <w:tblW w:w="0" w:type="auto"/>
        <w:jc w:val="center"/>
        <w:tblLook w:val="04A0" w:firstRow="1" w:lastRow="0" w:firstColumn="1" w:lastColumn="0" w:noHBand="0" w:noVBand="1"/>
      </w:tblPr>
      <w:tblGrid>
        <w:gridCol w:w="710"/>
        <w:gridCol w:w="992"/>
        <w:gridCol w:w="3094"/>
        <w:gridCol w:w="3785"/>
        <w:gridCol w:w="995"/>
      </w:tblGrid>
      <w:tr w:rsidR="00845963" w14:paraId="154B2D07" w14:textId="77777777">
        <w:trPr>
          <w:jc w:val="center"/>
        </w:trPr>
        <w:tc>
          <w:tcPr>
            <w:tcW w:w="720" w:type="dxa"/>
            <w:shd w:val="clear" w:color="auto" w:fill="1B3A57"/>
          </w:tcPr>
          <w:p w14:paraId="191F2F46" w14:textId="77777777" w:rsidR="00845963" w:rsidRDefault="00000000">
            <w:r>
              <w:rPr>
                <w:b/>
                <w:color w:val="FFFFFF"/>
                <w:sz w:val="17"/>
              </w:rPr>
              <w:t>ID</w:t>
            </w:r>
          </w:p>
        </w:tc>
        <w:tc>
          <w:tcPr>
            <w:tcW w:w="1008" w:type="dxa"/>
            <w:shd w:val="clear" w:color="auto" w:fill="1B3A57"/>
          </w:tcPr>
          <w:p w14:paraId="5C65628D" w14:textId="77777777" w:rsidR="00845963" w:rsidRDefault="00000000">
            <w:r>
              <w:rPr>
                <w:b/>
                <w:color w:val="FFFFFF"/>
                <w:sz w:val="17"/>
              </w:rPr>
              <w:t>Story</w:t>
            </w:r>
          </w:p>
        </w:tc>
        <w:tc>
          <w:tcPr>
            <w:tcW w:w="3168" w:type="dxa"/>
            <w:shd w:val="clear" w:color="auto" w:fill="1B3A57"/>
          </w:tcPr>
          <w:p w14:paraId="3882980F" w14:textId="77777777" w:rsidR="00845963" w:rsidRDefault="00000000">
            <w:r>
              <w:rPr>
                <w:b/>
                <w:color w:val="FFFFFF"/>
                <w:sz w:val="17"/>
              </w:rPr>
              <w:t>User Steps</w:t>
            </w:r>
          </w:p>
        </w:tc>
        <w:tc>
          <w:tcPr>
            <w:tcW w:w="3888" w:type="dxa"/>
            <w:shd w:val="clear" w:color="auto" w:fill="1B3A57"/>
          </w:tcPr>
          <w:p w14:paraId="05105351" w14:textId="77777777" w:rsidR="00845963" w:rsidRDefault="00000000">
            <w:r>
              <w:rPr>
                <w:b/>
                <w:color w:val="FFFFFF"/>
                <w:sz w:val="17"/>
              </w:rPr>
              <w:t>Outcome</w:t>
            </w:r>
          </w:p>
        </w:tc>
        <w:tc>
          <w:tcPr>
            <w:tcW w:w="1008" w:type="dxa"/>
            <w:shd w:val="clear" w:color="auto" w:fill="1B3A57"/>
          </w:tcPr>
          <w:p w14:paraId="5E58F210" w14:textId="77777777" w:rsidR="00845963" w:rsidRDefault="00000000">
            <w:r>
              <w:rPr>
                <w:b/>
                <w:color w:val="FFFFFF"/>
                <w:sz w:val="17"/>
              </w:rPr>
              <w:t>Result</w:t>
            </w:r>
          </w:p>
        </w:tc>
      </w:tr>
      <w:tr w:rsidR="00845963" w14:paraId="1279D89C" w14:textId="77777777">
        <w:trPr>
          <w:jc w:val="center"/>
        </w:trPr>
        <w:tc>
          <w:tcPr>
            <w:tcW w:w="720" w:type="dxa"/>
          </w:tcPr>
          <w:p w14:paraId="000B1786" w14:textId="77777777" w:rsidR="00845963" w:rsidRDefault="00000000">
            <w:r>
              <w:rPr>
                <w:sz w:val="17"/>
              </w:rPr>
              <w:t>AT-1</w:t>
            </w:r>
          </w:p>
        </w:tc>
        <w:tc>
          <w:tcPr>
            <w:tcW w:w="1008" w:type="dxa"/>
          </w:tcPr>
          <w:p w14:paraId="44922913" w14:textId="77777777" w:rsidR="00845963" w:rsidRDefault="00000000">
            <w:r>
              <w:rPr>
                <w:sz w:val="17"/>
              </w:rPr>
              <w:t>US-1</w:t>
            </w:r>
          </w:p>
        </w:tc>
        <w:tc>
          <w:tcPr>
            <w:tcW w:w="3168" w:type="dxa"/>
          </w:tcPr>
          <w:p w14:paraId="363E9CFD" w14:textId="77777777" w:rsidR="00845963" w:rsidRDefault="00000000">
            <w:r>
              <w:rPr>
                <w:sz w:val="17"/>
              </w:rPr>
              <w:t>Open Workout; Start.</w:t>
            </w:r>
          </w:p>
        </w:tc>
        <w:tc>
          <w:tcPr>
            <w:tcW w:w="3888" w:type="dxa"/>
          </w:tcPr>
          <w:p w14:paraId="1B196A48" w14:textId="77777777" w:rsidR="00845963" w:rsidRDefault="00000000">
            <w:r>
              <w:rPr>
                <w:sz w:val="17"/>
              </w:rPr>
              <w:t>Timer + live steps/activity shown.</w:t>
            </w:r>
          </w:p>
        </w:tc>
        <w:tc>
          <w:tcPr>
            <w:tcW w:w="1008" w:type="dxa"/>
          </w:tcPr>
          <w:p w14:paraId="390F13DD" w14:textId="77777777" w:rsidR="00845963" w:rsidRDefault="00000000">
            <w:r>
              <w:rPr>
                <w:sz w:val="17"/>
              </w:rPr>
              <w:t>PASS</w:t>
            </w:r>
          </w:p>
        </w:tc>
      </w:tr>
      <w:tr w:rsidR="00845963" w14:paraId="04DCEED4" w14:textId="77777777">
        <w:trPr>
          <w:jc w:val="center"/>
        </w:trPr>
        <w:tc>
          <w:tcPr>
            <w:tcW w:w="720" w:type="dxa"/>
            <w:shd w:val="clear" w:color="auto" w:fill="EAF2F8"/>
          </w:tcPr>
          <w:p w14:paraId="67778B8C" w14:textId="77777777" w:rsidR="00845963" w:rsidRDefault="00000000">
            <w:r>
              <w:rPr>
                <w:sz w:val="17"/>
              </w:rPr>
              <w:t>AT-2</w:t>
            </w:r>
          </w:p>
        </w:tc>
        <w:tc>
          <w:tcPr>
            <w:tcW w:w="1008" w:type="dxa"/>
            <w:shd w:val="clear" w:color="auto" w:fill="EAF2F8"/>
          </w:tcPr>
          <w:p w14:paraId="70316082" w14:textId="77777777" w:rsidR="00845963" w:rsidRDefault="00000000">
            <w:r>
              <w:rPr>
                <w:sz w:val="17"/>
              </w:rPr>
              <w:t>US-1</w:t>
            </w:r>
          </w:p>
        </w:tc>
        <w:tc>
          <w:tcPr>
            <w:tcW w:w="3168" w:type="dxa"/>
            <w:shd w:val="clear" w:color="auto" w:fill="EAF2F8"/>
          </w:tcPr>
          <w:p w14:paraId="31505596" w14:textId="77777777" w:rsidR="00845963" w:rsidRDefault="00000000">
            <w:r>
              <w:rPr>
                <w:sz w:val="17"/>
              </w:rPr>
              <w:t>Start; rotate device.</w:t>
            </w:r>
          </w:p>
        </w:tc>
        <w:tc>
          <w:tcPr>
            <w:tcW w:w="3888" w:type="dxa"/>
            <w:shd w:val="clear" w:color="auto" w:fill="EAF2F8"/>
          </w:tcPr>
          <w:p w14:paraId="71F026CB" w14:textId="77777777" w:rsidR="00845963" w:rsidRDefault="00000000">
            <w:r>
              <w:rPr>
                <w:sz w:val="17"/>
              </w:rPr>
              <w:t>Session keeps running; metrics preserved.</w:t>
            </w:r>
          </w:p>
        </w:tc>
        <w:tc>
          <w:tcPr>
            <w:tcW w:w="1008" w:type="dxa"/>
            <w:shd w:val="clear" w:color="auto" w:fill="EAF2F8"/>
          </w:tcPr>
          <w:p w14:paraId="250D28A4" w14:textId="77777777" w:rsidR="00845963" w:rsidRDefault="00000000">
            <w:r>
              <w:rPr>
                <w:sz w:val="17"/>
              </w:rPr>
              <w:t>PASS</w:t>
            </w:r>
          </w:p>
        </w:tc>
      </w:tr>
      <w:tr w:rsidR="00845963" w14:paraId="2242E21B" w14:textId="77777777">
        <w:trPr>
          <w:jc w:val="center"/>
        </w:trPr>
        <w:tc>
          <w:tcPr>
            <w:tcW w:w="720" w:type="dxa"/>
          </w:tcPr>
          <w:p w14:paraId="2AC2E6ED" w14:textId="77777777" w:rsidR="00845963" w:rsidRDefault="00000000">
            <w:r>
              <w:rPr>
                <w:sz w:val="17"/>
              </w:rPr>
              <w:t>AT-3</w:t>
            </w:r>
          </w:p>
        </w:tc>
        <w:tc>
          <w:tcPr>
            <w:tcW w:w="1008" w:type="dxa"/>
          </w:tcPr>
          <w:p w14:paraId="1221D683" w14:textId="77777777" w:rsidR="00845963" w:rsidRDefault="00000000">
            <w:r>
              <w:rPr>
                <w:sz w:val="17"/>
              </w:rPr>
              <w:t>US-2</w:t>
            </w:r>
          </w:p>
        </w:tc>
        <w:tc>
          <w:tcPr>
            <w:tcW w:w="3168" w:type="dxa"/>
          </w:tcPr>
          <w:p w14:paraId="372F0CD9" w14:textId="77777777" w:rsidR="00845963" w:rsidRDefault="00000000">
            <w:r>
              <w:rPr>
                <w:sz w:val="17"/>
              </w:rPr>
              <w:t>Enter valid BP; Save.</w:t>
            </w:r>
          </w:p>
        </w:tc>
        <w:tc>
          <w:tcPr>
            <w:tcW w:w="3888" w:type="dxa"/>
          </w:tcPr>
          <w:p w14:paraId="230CAF95" w14:textId="77777777" w:rsidR="00845963" w:rsidRDefault="00000000">
            <w:r>
              <w:rPr>
                <w:sz w:val="17"/>
              </w:rPr>
              <w:t>Stored; appears in history.</w:t>
            </w:r>
          </w:p>
        </w:tc>
        <w:tc>
          <w:tcPr>
            <w:tcW w:w="1008" w:type="dxa"/>
          </w:tcPr>
          <w:p w14:paraId="38B8BD4C" w14:textId="77777777" w:rsidR="00845963" w:rsidRDefault="00000000">
            <w:r>
              <w:rPr>
                <w:sz w:val="17"/>
              </w:rPr>
              <w:t>PASS</w:t>
            </w:r>
          </w:p>
        </w:tc>
      </w:tr>
      <w:tr w:rsidR="00845963" w14:paraId="5DF0C0B8" w14:textId="77777777">
        <w:trPr>
          <w:jc w:val="center"/>
        </w:trPr>
        <w:tc>
          <w:tcPr>
            <w:tcW w:w="720" w:type="dxa"/>
            <w:shd w:val="clear" w:color="auto" w:fill="EAF2F8"/>
          </w:tcPr>
          <w:p w14:paraId="7AE8E2F2" w14:textId="77777777" w:rsidR="00845963" w:rsidRDefault="00000000">
            <w:r>
              <w:rPr>
                <w:sz w:val="17"/>
              </w:rPr>
              <w:t>AT-4</w:t>
            </w:r>
          </w:p>
        </w:tc>
        <w:tc>
          <w:tcPr>
            <w:tcW w:w="1008" w:type="dxa"/>
            <w:shd w:val="clear" w:color="auto" w:fill="EAF2F8"/>
          </w:tcPr>
          <w:p w14:paraId="53576682" w14:textId="77777777" w:rsidR="00845963" w:rsidRDefault="00000000">
            <w:r>
              <w:rPr>
                <w:sz w:val="17"/>
              </w:rPr>
              <w:t>US-2</w:t>
            </w:r>
          </w:p>
        </w:tc>
        <w:tc>
          <w:tcPr>
            <w:tcW w:w="3168" w:type="dxa"/>
            <w:shd w:val="clear" w:color="auto" w:fill="EAF2F8"/>
          </w:tcPr>
          <w:p w14:paraId="5B046829" w14:textId="77777777" w:rsidR="00845963" w:rsidRDefault="00000000">
            <w:r>
              <w:rPr>
                <w:sz w:val="17"/>
              </w:rPr>
              <w:t>Enter invalid/empty BP; Save.</w:t>
            </w:r>
          </w:p>
        </w:tc>
        <w:tc>
          <w:tcPr>
            <w:tcW w:w="3888" w:type="dxa"/>
            <w:shd w:val="clear" w:color="auto" w:fill="EAF2F8"/>
          </w:tcPr>
          <w:p w14:paraId="531CCC0D" w14:textId="77777777" w:rsidR="00845963" w:rsidRDefault="00000000">
            <w:r>
              <w:rPr>
                <w:sz w:val="17"/>
              </w:rPr>
              <w:t>Rejected with validation message.</w:t>
            </w:r>
          </w:p>
        </w:tc>
        <w:tc>
          <w:tcPr>
            <w:tcW w:w="1008" w:type="dxa"/>
            <w:shd w:val="clear" w:color="auto" w:fill="EAF2F8"/>
          </w:tcPr>
          <w:p w14:paraId="12CD02CA" w14:textId="77777777" w:rsidR="00845963" w:rsidRDefault="00000000">
            <w:r>
              <w:rPr>
                <w:sz w:val="17"/>
              </w:rPr>
              <w:t>PASS</w:t>
            </w:r>
          </w:p>
        </w:tc>
      </w:tr>
      <w:tr w:rsidR="00845963" w14:paraId="1E8ABCB6" w14:textId="77777777">
        <w:trPr>
          <w:jc w:val="center"/>
        </w:trPr>
        <w:tc>
          <w:tcPr>
            <w:tcW w:w="720" w:type="dxa"/>
          </w:tcPr>
          <w:p w14:paraId="781E3BAA" w14:textId="77777777" w:rsidR="00845963" w:rsidRDefault="00000000">
            <w:r>
              <w:rPr>
                <w:sz w:val="17"/>
              </w:rPr>
              <w:t>AT-5</w:t>
            </w:r>
          </w:p>
        </w:tc>
        <w:tc>
          <w:tcPr>
            <w:tcW w:w="1008" w:type="dxa"/>
          </w:tcPr>
          <w:p w14:paraId="3AE3ED62" w14:textId="77777777" w:rsidR="00845963" w:rsidRDefault="00000000">
            <w:r>
              <w:rPr>
                <w:sz w:val="17"/>
              </w:rPr>
              <w:t>US-3</w:t>
            </w:r>
          </w:p>
        </w:tc>
        <w:tc>
          <w:tcPr>
            <w:tcW w:w="3168" w:type="dxa"/>
          </w:tcPr>
          <w:p w14:paraId="55168F8F" w14:textId="77777777" w:rsidR="00845963" w:rsidRDefault="00000000">
            <w:r>
              <w:rPr>
                <w:sz w:val="17"/>
              </w:rPr>
              <w:t>Open Insights; Generate.</w:t>
            </w:r>
          </w:p>
        </w:tc>
        <w:tc>
          <w:tcPr>
            <w:tcW w:w="3888" w:type="dxa"/>
          </w:tcPr>
          <w:p w14:paraId="5D8E3B50" w14:textId="77777777" w:rsidR="00845963" w:rsidRDefault="00000000">
            <w:r>
              <w:rPr>
                <w:sz w:val="17"/>
              </w:rPr>
              <w:t>Score, category scores, suggestions shown.</w:t>
            </w:r>
          </w:p>
        </w:tc>
        <w:tc>
          <w:tcPr>
            <w:tcW w:w="1008" w:type="dxa"/>
          </w:tcPr>
          <w:p w14:paraId="34864827" w14:textId="77777777" w:rsidR="00845963" w:rsidRDefault="00000000">
            <w:r>
              <w:rPr>
                <w:sz w:val="17"/>
              </w:rPr>
              <w:t>PASS</w:t>
            </w:r>
          </w:p>
        </w:tc>
      </w:tr>
      <w:tr w:rsidR="00845963" w14:paraId="56DC760C" w14:textId="77777777">
        <w:trPr>
          <w:jc w:val="center"/>
        </w:trPr>
        <w:tc>
          <w:tcPr>
            <w:tcW w:w="720" w:type="dxa"/>
            <w:shd w:val="clear" w:color="auto" w:fill="EAF2F8"/>
          </w:tcPr>
          <w:p w14:paraId="4B7662F7" w14:textId="77777777" w:rsidR="00845963" w:rsidRDefault="00000000">
            <w:r>
              <w:rPr>
                <w:sz w:val="17"/>
              </w:rPr>
              <w:t>AT-6</w:t>
            </w:r>
          </w:p>
        </w:tc>
        <w:tc>
          <w:tcPr>
            <w:tcW w:w="1008" w:type="dxa"/>
            <w:shd w:val="clear" w:color="auto" w:fill="EAF2F8"/>
          </w:tcPr>
          <w:p w14:paraId="17BF7733" w14:textId="77777777" w:rsidR="00845963" w:rsidRDefault="00000000">
            <w:r>
              <w:rPr>
                <w:sz w:val="17"/>
              </w:rPr>
              <w:t>US-3</w:t>
            </w:r>
          </w:p>
        </w:tc>
        <w:tc>
          <w:tcPr>
            <w:tcW w:w="3168" w:type="dxa"/>
            <w:shd w:val="clear" w:color="auto" w:fill="EAF2F8"/>
          </w:tcPr>
          <w:p w14:paraId="274C8E5C" w14:textId="77777777" w:rsidR="00845963" w:rsidRDefault="00000000">
            <w:r>
              <w:rPr>
                <w:sz w:val="17"/>
              </w:rPr>
              <w:t>Generate with backend unreachable.</w:t>
            </w:r>
          </w:p>
        </w:tc>
        <w:tc>
          <w:tcPr>
            <w:tcW w:w="3888" w:type="dxa"/>
            <w:shd w:val="clear" w:color="auto" w:fill="EAF2F8"/>
          </w:tcPr>
          <w:p w14:paraId="3EFE270E" w14:textId="77777777" w:rsidR="00845963" w:rsidRDefault="00000000">
            <w:r>
              <w:rPr>
                <w:sz w:val="17"/>
              </w:rPr>
              <w:t>Error state shown; no crash.</w:t>
            </w:r>
          </w:p>
        </w:tc>
        <w:tc>
          <w:tcPr>
            <w:tcW w:w="1008" w:type="dxa"/>
            <w:shd w:val="clear" w:color="auto" w:fill="EAF2F8"/>
          </w:tcPr>
          <w:p w14:paraId="372D1070" w14:textId="77777777" w:rsidR="00845963" w:rsidRDefault="00000000">
            <w:r>
              <w:rPr>
                <w:sz w:val="17"/>
              </w:rPr>
              <w:t>PASS</w:t>
            </w:r>
          </w:p>
        </w:tc>
      </w:tr>
      <w:tr w:rsidR="00845963" w14:paraId="715A2EB0" w14:textId="77777777">
        <w:trPr>
          <w:jc w:val="center"/>
        </w:trPr>
        <w:tc>
          <w:tcPr>
            <w:tcW w:w="720" w:type="dxa"/>
          </w:tcPr>
          <w:p w14:paraId="62A990A2" w14:textId="77777777" w:rsidR="00845963" w:rsidRDefault="00000000">
            <w:r>
              <w:rPr>
                <w:sz w:val="17"/>
              </w:rPr>
              <w:t>AT-7</w:t>
            </w:r>
          </w:p>
        </w:tc>
        <w:tc>
          <w:tcPr>
            <w:tcW w:w="1008" w:type="dxa"/>
          </w:tcPr>
          <w:p w14:paraId="1E1E94BC" w14:textId="77777777" w:rsidR="00845963" w:rsidRDefault="00000000">
            <w:r>
              <w:rPr>
                <w:sz w:val="17"/>
              </w:rPr>
              <w:t>US-4</w:t>
            </w:r>
          </w:p>
        </w:tc>
        <w:tc>
          <w:tcPr>
            <w:tcW w:w="3168" w:type="dxa"/>
          </w:tcPr>
          <w:p w14:paraId="163CA9C5" w14:textId="77777777" w:rsidR="00845963" w:rsidRDefault="00000000">
            <w:r>
              <w:rPr>
                <w:sz w:val="17"/>
              </w:rPr>
              <w:t>Edit profile; Save.</w:t>
            </w:r>
          </w:p>
        </w:tc>
        <w:tc>
          <w:tcPr>
            <w:tcW w:w="3888" w:type="dxa"/>
          </w:tcPr>
          <w:p w14:paraId="3049AA42" w14:textId="77777777" w:rsidR="00845963" w:rsidRDefault="00000000">
            <w:r>
              <w:rPr>
                <w:sz w:val="17"/>
              </w:rPr>
              <w:t>Persisted server-side; reloads on return.</w:t>
            </w:r>
          </w:p>
        </w:tc>
        <w:tc>
          <w:tcPr>
            <w:tcW w:w="1008" w:type="dxa"/>
          </w:tcPr>
          <w:p w14:paraId="15156897" w14:textId="77777777" w:rsidR="00845963" w:rsidRDefault="00000000">
            <w:r>
              <w:rPr>
                <w:sz w:val="17"/>
              </w:rPr>
              <w:t>PASS</w:t>
            </w:r>
          </w:p>
        </w:tc>
      </w:tr>
      <w:tr w:rsidR="00845963" w14:paraId="3A4D79A1" w14:textId="77777777">
        <w:trPr>
          <w:jc w:val="center"/>
        </w:trPr>
        <w:tc>
          <w:tcPr>
            <w:tcW w:w="720" w:type="dxa"/>
            <w:shd w:val="clear" w:color="auto" w:fill="EAF2F8"/>
          </w:tcPr>
          <w:p w14:paraId="2BBDFADE" w14:textId="77777777" w:rsidR="00845963" w:rsidRDefault="00000000">
            <w:r>
              <w:rPr>
                <w:sz w:val="17"/>
              </w:rPr>
              <w:t>AT-8</w:t>
            </w:r>
          </w:p>
        </w:tc>
        <w:tc>
          <w:tcPr>
            <w:tcW w:w="1008" w:type="dxa"/>
            <w:shd w:val="clear" w:color="auto" w:fill="EAF2F8"/>
          </w:tcPr>
          <w:p w14:paraId="324DE3E7" w14:textId="77777777" w:rsidR="00845963" w:rsidRDefault="00000000">
            <w:r>
              <w:rPr>
                <w:sz w:val="17"/>
              </w:rPr>
              <w:t>US-5</w:t>
            </w:r>
          </w:p>
        </w:tc>
        <w:tc>
          <w:tcPr>
            <w:tcW w:w="3168" w:type="dxa"/>
            <w:shd w:val="clear" w:color="auto" w:fill="EAF2F8"/>
          </w:tcPr>
          <w:p w14:paraId="712CD2CE" w14:textId="77777777" w:rsidR="00845963" w:rsidRDefault="00000000">
            <w:r>
              <w:rPr>
                <w:sz w:val="17"/>
              </w:rPr>
              <w:t>Open Home.</w:t>
            </w:r>
          </w:p>
        </w:tc>
        <w:tc>
          <w:tcPr>
            <w:tcW w:w="3888" w:type="dxa"/>
            <w:shd w:val="clear" w:color="auto" w:fill="EAF2F8"/>
          </w:tcPr>
          <w:p w14:paraId="5FA02A63" w14:textId="77777777" w:rsidR="00845963" w:rsidRDefault="00000000">
            <w:r>
              <w:rPr>
                <w:sz w:val="17"/>
              </w:rPr>
              <w:t>Dashboard summary loads today’s metrics.</w:t>
            </w:r>
          </w:p>
        </w:tc>
        <w:tc>
          <w:tcPr>
            <w:tcW w:w="1008" w:type="dxa"/>
            <w:shd w:val="clear" w:color="auto" w:fill="EAF2F8"/>
          </w:tcPr>
          <w:p w14:paraId="1E86F40E" w14:textId="77777777" w:rsidR="00845963" w:rsidRDefault="00000000">
            <w:r>
              <w:rPr>
                <w:sz w:val="17"/>
              </w:rPr>
              <w:t>PASS</w:t>
            </w:r>
          </w:p>
        </w:tc>
      </w:tr>
    </w:tbl>
    <w:p w14:paraId="493FE656" w14:textId="77777777" w:rsidR="00845963" w:rsidRDefault="00845963"/>
    <w:p w14:paraId="33744AB5" w14:textId="77777777" w:rsidR="00845963" w:rsidRDefault="00000000">
      <w:pPr>
        <w:pStyle w:val="Heading2"/>
      </w:pPr>
      <w:r>
        <w:t>5.5 Integration &amp; Regression</w:t>
      </w:r>
    </w:p>
    <w:p w14:paraId="0F62D6F3" w14:textId="77777777" w:rsidR="00845963" w:rsidRDefault="00000000">
      <w:pPr>
        <w:pStyle w:val="ListBullet"/>
        <w:spacing w:after="40"/>
        <w:ind w:left="432"/>
      </w:pPr>
      <w:r>
        <w:t>Integration: the full vertical slice (profile → workout → log → dashboard → insights) was exercised against the live backend; data created on one screen appears on others after reload.</w:t>
      </w:r>
    </w:p>
    <w:p w14:paraId="5DDCEFE8" w14:textId="77777777" w:rsidR="00845963" w:rsidRDefault="00000000">
      <w:pPr>
        <w:pStyle w:val="ListBullet"/>
        <w:spacing w:after="40"/>
        <w:ind w:left="432"/>
      </w:pPr>
      <w:r>
        <w:t>Regression: the backend pytest suite was re-run after backend changes; core client flows were repeated after client changes. No regressions observed in core features.</w:t>
      </w:r>
    </w:p>
    <w:p w14:paraId="7FEC89FE" w14:textId="77777777" w:rsidR="00845963" w:rsidRDefault="00000000">
      <w:pPr>
        <w:pStyle w:val="ListBullet"/>
        <w:spacing w:after="40"/>
        <w:ind w:left="432"/>
      </w:pPr>
      <w:r>
        <w:t>Demo mode: SIMULATE_SENSORS=true lets the workout produce realistic data on an emulator with no step hardware; real sensors are used when the flag is false on a device.</w:t>
      </w:r>
    </w:p>
    <w:p w14:paraId="3076D900" w14:textId="77777777" w:rsidR="00845963" w:rsidRDefault="00000000">
      <w:pPr>
        <w:pStyle w:val="Heading2"/>
      </w:pPr>
      <w:r>
        <w:t>5.6 Defects Found &amp; Corrected</w:t>
      </w:r>
    </w:p>
    <w:tbl>
      <w:tblPr>
        <w:tblStyle w:val="TableGrid"/>
        <w:tblW w:w="0" w:type="auto"/>
        <w:jc w:val="center"/>
        <w:tblLook w:val="04A0" w:firstRow="1" w:lastRow="0" w:firstColumn="1" w:lastColumn="0" w:noHBand="0" w:noVBand="1"/>
      </w:tblPr>
      <w:tblGrid>
        <w:gridCol w:w="2242"/>
        <w:gridCol w:w="3007"/>
        <w:gridCol w:w="3125"/>
        <w:gridCol w:w="1202"/>
      </w:tblGrid>
      <w:tr w:rsidR="00845963" w14:paraId="6B19264A" w14:textId="77777777">
        <w:trPr>
          <w:jc w:val="center"/>
        </w:trPr>
        <w:tc>
          <w:tcPr>
            <w:tcW w:w="2448" w:type="dxa"/>
            <w:shd w:val="clear" w:color="auto" w:fill="1B3A57"/>
          </w:tcPr>
          <w:p w14:paraId="5A6F9510" w14:textId="77777777" w:rsidR="00845963" w:rsidRDefault="00000000">
            <w:r>
              <w:rPr>
                <w:b/>
                <w:color w:val="FFFFFF"/>
                <w:sz w:val="18"/>
              </w:rPr>
              <w:t>Defect</w:t>
            </w:r>
          </w:p>
        </w:tc>
        <w:tc>
          <w:tcPr>
            <w:tcW w:w="3312" w:type="dxa"/>
            <w:shd w:val="clear" w:color="auto" w:fill="1B3A57"/>
          </w:tcPr>
          <w:p w14:paraId="05B66C45" w14:textId="77777777" w:rsidR="00845963" w:rsidRDefault="00000000">
            <w:r>
              <w:rPr>
                <w:b/>
                <w:color w:val="FFFFFF"/>
                <w:sz w:val="18"/>
              </w:rPr>
              <w:t>Symptom</w:t>
            </w:r>
          </w:p>
        </w:tc>
        <w:tc>
          <w:tcPr>
            <w:tcW w:w="3312" w:type="dxa"/>
            <w:shd w:val="clear" w:color="auto" w:fill="1B3A57"/>
          </w:tcPr>
          <w:p w14:paraId="4264444B" w14:textId="77777777" w:rsidR="00845963" w:rsidRDefault="00000000">
            <w:r>
              <w:rPr>
                <w:b/>
                <w:color w:val="FFFFFF"/>
                <w:sz w:val="18"/>
              </w:rPr>
              <w:t>Fix</w:t>
            </w:r>
          </w:p>
        </w:tc>
        <w:tc>
          <w:tcPr>
            <w:tcW w:w="1296" w:type="dxa"/>
            <w:shd w:val="clear" w:color="auto" w:fill="1B3A57"/>
          </w:tcPr>
          <w:p w14:paraId="1B9CD80D" w14:textId="77777777" w:rsidR="00845963" w:rsidRDefault="00000000">
            <w:r>
              <w:rPr>
                <w:b/>
                <w:color w:val="FFFFFF"/>
                <w:sz w:val="18"/>
              </w:rPr>
              <w:t>Re-test</w:t>
            </w:r>
          </w:p>
        </w:tc>
      </w:tr>
      <w:tr w:rsidR="00845963" w14:paraId="01313886" w14:textId="77777777">
        <w:trPr>
          <w:jc w:val="center"/>
        </w:trPr>
        <w:tc>
          <w:tcPr>
            <w:tcW w:w="2448" w:type="dxa"/>
          </w:tcPr>
          <w:p w14:paraId="3EDECE3B" w14:textId="77777777" w:rsidR="00845963" w:rsidRDefault="00000000">
            <w:r>
              <w:rPr>
                <w:sz w:val="18"/>
              </w:rPr>
              <w:lastRenderedPageBreak/>
              <w:t>Step-counter base offset</w:t>
            </w:r>
          </w:p>
        </w:tc>
        <w:tc>
          <w:tcPr>
            <w:tcW w:w="3312" w:type="dxa"/>
          </w:tcPr>
          <w:p w14:paraId="049A9643" w14:textId="77777777" w:rsidR="00845963" w:rsidRDefault="00000000">
            <w:r>
              <w:rPr>
                <w:sz w:val="18"/>
              </w:rPr>
              <w:t>First reading showed device-lifetime steps.</w:t>
            </w:r>
          </w:p>
        </w:tc>
        <w:tc>
          <w:tcPr>
            <w:tcW w:w="3312" w:type="dxa"/>
          </w:tcPr>
          <w:p w14:paraId="3983403D" w14:textId="77777777" w:rsidR="00845963" w:rsidRDefault="00000000">
            <w:r>
              <w:rPr>
                <w:sz w:val="18"/>
              </w:rPr>
              <w:t>Capture baseStepCount on first event; report the delta.</w:t>
            </w:r>
          </w:p>
        </w:tc>
        <w:tc>
          <w:tcPr>
            <w:tcW w:w="1296" w:type="dxa"/>
          </w:tcPr>
          <w:p w14:paraId="7B442AF7" w14:textId="77777777" w:rsidR="00845963" w:rsidRDefault="00000000">
            <w:r>
              <w:rPr>
                <w:sz w:val="18"/>
              </w:rPr>
              <w:t>VT-8 PASS</w:t>
            </w:r>
          </w:p>
        </w:tc>
      </w:tr>
      <w:tr w:rsidR="00845963" w14:paraId="275BB849" w14:textId="77777777">
        <w:trPr>
          <w:jc w:val="center"/>
        </w:trPr>
        <w:tc>
          <w:tcPr>
            <w:tcW w:w="2448" w:type="dxa"/>
            <w:shd w:val="clear" w:color="auto" w:fill="EAF2F8"/>
          </w:tcPr>
          <w:p w14:paraId="58522AA5" w14:textId="77777777" w:rsidR="00845963" w:rsidRDefault="00000000">
            <w:r>
              <w:rPr>
                <w:sz w:val="18"/>
              </w:rPr>
              <w:t>Insights loading flicker</w:t>
            </w:r>
          </w:p>
        </w:tc>
        <w:tc>
          <w:tcPr>
            <w:tcW w:w="3312" w:type="dxa"/>
            <w:shd w:val="clear" w:color="auto" w:fill="EAF2F8"/>
          </w:tcPr>
          <w:p w14:paraId="633ADE19" w14:textId="77777777" w:rsidR="00845963" w:rsidRDefault="00000000">
            <w:r>
              <w:rPr>
                <w:sz w:val="18"/>
              </w:rPr>
              <w:t>Brief empty flash before content.</w:t>
            </w:r>
          </w:p>
        </w:tc>
        <w:tc>
          <w:tcPr>
            <w:tcW w:w="3312" w:type="dxa"/>
            <w:shd w:val="clear" w:color="auto" w:fill="EAF2F8"/>
          </w:tcPr>
          <w:p w14:paraId="6467486F" w14:textId="77777777" w:rsidR="00845963" w:rsidRDefault="00000000">
            <w:r>
              <w:rPr>
                <w:sz w:val="18"/>
              </w:rPr>
              <w:t>Emit Loading before the network call.</w:t>
            </w:r>
          </w:p>
        </w:tc>
        <w:tc>
          <w:tcPr>
            <w:tcW w:w="1296" w:type="dxa"/>
            <w:shd w:val="clear" w:color="auto" w:fill="EAF2F8"/>
          </w:tcPr>
          <w:p w14:paraId="6952C4FB" w14:textId="77777777" w:rsidR="00845963" w:rsidRDefault="00000000">
            <w:r>
              <w:rPr>
                <w:sz w:val="18"/>
              </w:rPr>
              <w:t>VT-7 PASS</w:t>
            </w:r>
          </w:p>
        </w:tc>
      </w:tr>
      <w:tr w:rsidR="00845963" w14:paraId="7199F3FF" w14:textId="77777777">
        <w:trPr>
          <w:jc w:val="center"/>
        </w:trPr>
        <w:tc>
          <w:tcPr>
            <w:tcW w:w="2448" w:type="dxa"/>
          </w:tcPr>
          <w:p w14:paraId="04B99FF7" w14:textId="77777777" w:rsidR="00845963" w:rsidRDefault="00000000">
            <w:r>
              <w:rPr>
                <w:sz w:val="18"/>
              </w:rPr>
              <w:t>Rotation reset (early build)</w:t>
            </w:r>
          </w:p>
        </w:tc>
        <w:tc>
          <w:tcPr>
            <w:tcW w:w="3312" w:type="dxa"/>
          </w:tcPr>
          <w:p w14:paraId="603A793B" w14:textId="77777777" w:rsidR="00845963" w:rsidRDefault="00000000">
            <w:r>
              <w:rPr>
                <w:sz w:val="18"/>
              </w:rPr>
              <w:t>Workout reset on rotation in an early prototype.</w:t>
            </w:r>
          </w:p>
        </w:tc>
        <w:tc>
          <w:tcPr>
            <w:tcW w:w="3312" w:type="dxa"/>
          </w:tcPr>
          <w:p w14:paraId="3E49B69B" w14:textId="77777777" w:rsidR="00845963" w:rsidRDefault="00000000">
            <w:r>
              <w:rPr>
                <w:sz w:val="18"/>
              </w:rPr>
              <w:t>Move state into the ViewModel/StateFlow.</w:t>
            </w:r>
          </w:p>
        </w:tc>
        <w:tc>
          <w:tcPr>
            <w:tcW w:w="1296" w:type="dxa"/>
          </w:tcPr>
          <w:p w14:paraId="2CEF40E9" w14:textId="77777777" w:rsidR="00845963" w:rsidRDefault="00000000">
            <w:r>
              <w:rPr>
                <w:sz w:val="18"/>
              </w:rPr>
              <w:t>VT-2 PASS</w:t>
            </w:r>
          </w:p>
        </w:tc>
      </w:tr>
      <w:tr w:rsidR="00845963" w14:paraId="7B3C4CC9" w14:textId="77777777">
        <w:trPr>
          <w:jc w:val="center"/>
        </w:trPr>
        <w:tc>
          <w:tcPr>
            <w:tcW w:w="2448" w:type="dxa"/>
            <w:shd w:val="clear" w:color="auto" w:fill="EAF2F8"/>
          </w:tcPr>
          <w:p w14:paraId="3A32772C" w14:textId="77777777" w:rsidR="00845963" w:rsidRDefault="00000000">
            <w:r>
              <w:rPr>
                <w:sz w:val="18"/>
              </w:rPr>
              <w:t>Emulator step data</w:t>
            </w:r>
          </w:p>
        </w:tc>
        <w:tc>
          <w:tcPr>
            <w:tcW w:w="3312" w:type="dxa"/>
            <w:shd w:val="clear" w:color="auto" w:fill="EAF2F8"/>
          </w:tcPr>
          <w:p w14:paraId="3D129E70" w14:textId="77777777" w:rsidR="00845963" w:rsidRDefault="00000000">
            <w:r>
              <w:rPr>
                <w:sz w:val="18"/>
              </w:rPr>
              <w:t>No step sensor on emulator stalled demos.</w:t>
            </w:r>
          </w:p>
        </w:tc>
        <w:tc>
          <w:tcPr>
            <w:tcW w:w="3312" w:type="dxa"/>
            <w:shd w:val="clear" w:color="auto" w:fill="EAF2F8"/>
          </w:tcPr>
          <w:p w14:paraId="0E550528" w14:textId="77777777" w:rsidR="00845963" w:rsidRDefault="00000000">
            <w:r>
              <w:rPr>
                <w:sz w:val="18"/>
              </w:rPr>
              <w:t>Add SIMULATE_SENSORS demo mode.</w:t>
            </w:r>
          </w:p>
        </w:tc>
        <w:tc>
          <w:tcPr>
            <w:tcW w:w="1296" w:type="dxa"/>
            <w:shd w:val="clear" w:color="auto" w:fill="EAF2F8"/>
          </w:tcPr>
          <w:p w14:paraId="6EB39A88" w14:textId="77777777" w:rsidR="00845963" w:rsidRDefault="00000000">
            <w:r>
              <w:rPr>
                <w:sz w:val="18"/>
              </w:rPr>
              <w:t>AT-1 PASS</w:t>
            </w:r>
          </w:p>
        </w:tc>
      </w:tr>
    </w:tbl>
    <w:p w14:paraId="535AC51D" w14:textId="77777777" w:rsidR="00845963" w:rsidRDefault="00845963"/>
    <w:p w14:paraId="5C48BA62" w14:textId="77777777" w:rsidR="00845963" w:rsidRDefault="00000000">
      <w:pPr>
        <w:pStyle w:val="Heading2"/>
      </w:pPr>
      <w:r>
        <w:t>5.7 Results Summary</w:t>
      </w:r>
    </w:p>
    <w:tbl>
      <w:tblPr>
        <w:tblStyle w:val="TableGrid"/>
        <w:tblW w:w="0" w:type="auto"/>
        <w:jc w:val="center"/>
        <w:tblLook w:val="04A0" w:firstRow="1" w:lastRow="0" w:firstColumn="1" w:lastColumn="0" w:noHBand="0" w:noVBand="1"/>
      </w:tblPr>
      <w:tblGrid>
        <w:gridCol w:w="5714"/>
        <w:gridCol w:w="3862"/>
      </w:tblGrid>
      <w:tr w:rsidR="00845963" w14:paraId="78967437" w14:textId="77777777">
        <w:trPr>
          <w:jc w:val="center"/>
        </w:trPr>
        <w:tc>
          <w:tcPr>
            <w:tcW w:w="5760" w:type="dxa"/>
            <w:shd w:val="clear" w:color="auto" w:fill="1B3A57"/>
          </w:tcPr>
          <w:p w14:paraId="6D231B10" w14:textId="77777777" w:rsidR="00845963" w:rsidRDefault="00000000">
            <w:r>
              <w:rPr>
                <w:b/>
                <w:color w:val="FFFFFF"/>
                <w:sz w:val="19"/>
              </w:rPr>
              <w:t>Metric</w:t>
            </w:r>
          </w:p>
        </w:tc>
        <w:tc>
          <w:tcPr>
            <w:tcW w:w="3888" w:type="dxa"/>
            <w:shd w:val="clear" w:color="auto" w:fill="1B3A57"/>
          </w:tcPr>
          <w:p w14:paraId="76D2305E" w14:textId="77777777" w:rsidR="00845963" w:rsidRDefault="00000000">
            <w:r>
              <w:rPr>
                <w:b/>
                <w:color w:val="FFFFFF"/>
                <w:sz w:val="19"/>
              </w:rPr>
              <w:t>Result</w:t>
            </w:r>
          </w:p>
        </w:tc>
      </w:tr>
      <w:tr w:rsidR="00845963" w14:paraId="0E67A40E" w14:textId="77777777">
        <w:trPr>
          <w:jc w:val="center"/>
        </w:trPr>
        <w:tc>
          <w:tcPr>
            <w:tcW w:w="5760" w:type="dxa"/>
          </w:tcPr>
          <w:p w14:paraId="3EF55BBD" w14:textId="77777777" w:rsidR="00845963" w:rsidRDefault="00000000">
            <w:r>
              <w:rPr>
                <w:sz w:val="19"/>
              </w:rPr>
              <w:t>Backend automated tests</w:t>
            </w:r>
          </w:p>
        </w:tc>
        <w:tc>
          <w:tcPr>
            <w:tcW w:w="3888" w:type="dxa"/>
          </w:tcPr>
          <w:p w14:paraId="65CD41F1" w14:textId="77777777" w:rsidR="00845963" w:rsidRDefault="00000000">
            <w:r>
              <w:rPr>
                <w:sz w:val="19"/>
              </w:rPr>
              <w:t>17 (16 deterministic PASS; 1 AI test PASS with key+network)</w:t>
            </w:r>
          </w:p>
        </w:tc>
      </w:tr>
      <w:tr w:rsidR="00845963" w14:paraId="39DABBEF" w14:textId="77777777">
        <w:trPr>
          <w:jc w:val="center"/>
        </w:trPr>
        <w:tc>
          <w:tcPr>
            <w:tcW w:w="5760" w:type="dxa"/>
            <w:shd w:val="clear" w:color="auto" w:fill="EAF2F8"/>
          </w:tcPr>
          <w:p w14:paraId="390D56F9" w14:textId="77777777" w:rsidR="00845963" w:rsidRDefault="00000000">
            <w:r>
              <w:rPr>
                <w:sz w:val="19"/>
              </w:rPr>
              <w:t>Android verification checks (manual)</w:t>
            </w:r>
          </w:p>
        </w:tc>
        <w:tc>
          <w:tcPr>
            <w:tcW w:w="3888" w:type="dxa"/>
            <w:shd w:val="clear" w:color="auto" w:fill="EAF2F8"/>
          </w:tcPr>
          <w:p w14:paraId="4FCE568A" w14:textId="77777777" w:rsidR="00845963" w:rsidRDefault="00000000">
            <w:r>
              <w:rPr>
                <w:sz w:val="19"/>
              </w:rPr>
              <w:t>9 / 9 PASS</w:t>
            </w:r>
          </w:p>
        </w:tc>
      </w:tr>
      <w:tr w:rsidR="00845963" w14:paraId="0066A64C" w14:textId="77777777">
        <w:trPr>
          <w:jc w:val="center"/>
        </w:trPr>
        <w:tc>
          <w:tcPr>
            <w:tcW w:w="5760" w:type="dxa"/>
          </w:tcPr>
          <w:p w14:paraId="17688476" w14:textId="77777777" w:rsidR="00845963" w:rsidRDefault="00000000">
            <w:r>
              <w:rPr>
                <w:sz w:val="19"/>
              </w:rPr>
              <w:t>Android acceptance checks (manual)</w:t>
            </w:r>
          </w:p>
        </w:tc>
        <w:tc>
          <w:tcPr>
            <w:tcW w:w="3888" w:type="dxa"/>
          </w:tcPr>
          <w:p w14:paraId="1FAE6508" w14:textId="77777777" w:rsidR="00845963" w:rsidRDefault="00000000">
            <w:r>
              <w:rPr>
                <w:sz w:val="19"/>
              </w:rPr>
              <w:t>8 / 8 PASS</w:t>
            </w:r>
          </w:p>
        </w:tc>
      </w:tr>
      <w:tr w:rsidR="00845963" w14:paraId="6C8B2740" w14:textId="77777777">
        <w:trPr>
          <w:jc w:val="center"/>
        </w:trPr>
        <w:tc>
          <w:tcPr>
            <w:tcW w:w="5760" w:type="dxa"/>
            <w:shd w:val="clear" w:color="auto" w:fill="EAF2F8"/>
          </w:tcPr>
          <w:p w14:paraId="7D066289" w14:textId="77777777" w:rsidR="00845963" w:rsidRDefault="00000000">
            <w:r>
              <w:rPr>
                <w:sz w:val="19"/>
              </w:rPr>
              <w:t>Integration (core vertical slice)</w:t>
            </w:r>
          </w:p>
        </w:tc>
        <w:tc>
          <w:tcPr>
            <w:tcW w:w="3888" w:type="dxa"/>
            <w:shd w:val="clear" w:color="auto" w:fill="EAF2F8"/>
          </w:tcPr>
          <w:p w14:paraId="78FF130F" w14:textId="77777777" w:rsidR="00845963" w:rsidRDefault="00000000">
            <w:r>
              <w:rPr>
                <w:sz w:val="19"/>
              </w:rPr>
              <w:t>PASS</w:t>
            </w:r>
          </w:p>
        </w:tc>
      </w:tr>
      <w:tr w:rsidR="00845963" w14:paraId="6368403E" w14:textId="77777777">
        <w:trPr>
          <w:jc w:val="center"/>
        </w:trPr>
        <w:tc>
          <w:tcPr>
            <w:tcW w:w="5760" w:type="dxa"/>
          </w:tcPr>
          <w:p w14:paraId="316DA562" w14:textId="77777777" w:rsidR="00845963" w:rsidRDefault="00000000">
            <w:r>
              <w:rPr>
                <w:sz w:val="19"/>
              </w:rPr>
              <w:t>Regression after changes</w:t>
            </w:r>
          </w:p>
        </w:tc>
        <w:tc>
          <w:tcPr>
            <w:tcW w:w="3888" w:type="dxa"/>
          </w:tcPr>
          <w:p w14:paraId="566E6011" w14:textId="77777777" w:rsidR="00845963" w:rsidRDefault="00000000">
            <w:r>
              <w:rPr>
                <w:sz w:val="19"/>
              </w:rPr>
              <w:t>No regressions in core features</w:t>
            </w:r>
          </w:p>
        </w:tc>
      </w:tr>
      <w:tr w:rsidR="00845963" w14:paraId="25419A11" w14:textId="77777777">
        <w:trPr>
          <w:jc w:val="center"/>
        </w:trPr>
        <w:tc>
          <w:tcPr>
            <w:tcW w:w="5760" w:type="dxa"/>
            <w:shd w:val="clear" w:color="auto" w:fill="EAF2F8"/>
          </w:tcPr>
          <w:p w14:paraId="31758316" w14:textId="77777777" w:rsidR="00845963" w:rsidRDefault="00000000">
            <w:r>
              <w:rPr>
                <w:sz w:val="19"/>
              </w:rPr>
              <w:t>Rotation / config-change survival</w:t>
            </w:r>
          </w:p>
        </w:tc>
        <w:tc>
          <w:tcPr>
            <w:tcW w:w="3888" w:type="dxa"/>
            <w:shd w:val="clear" w:color="auto" w:fill="EAF2F8"/>
          </w:tcPr>
          <w:p w14:paraId="0432A070" w14:textId="77777777" w:rsidR="00845963" w:rsidRDefault="00000000">
            <w:r>
              <w:rPr>
                <w:sz w:val="19"/>
              </w:rPr>
              <w:t>PASS</w:t>
            </w:r>
          </w:p>
        </w:tc>
      </w:tr>
      <w:tr w:rsidR="00845963" w14:paraId="24BB52BF" w14:textId="77777777">
        <w:trPr>
          <w:jc w:val="center"/>
        </w:trPr>
        <w:tc>
          <w:tcPr>
            <w:tcW w:w="5760" w:type="dxa"/>
          </w:tcPr>
          <w:p w14:paraId="60C04C8D" w14:textId="77777777" w:rsidR="00845963" w:rsidRDefault="00000000">
            <w:r>
              <w:rPr>
                <w:sz w:val="19"/>
              </w:rPr>
              <w:t>GlobalScope / runBlocking</w:t>
            </w:r>
          </w:p>
        </w:tc>
        <w:tc>
          <w:tcPr>
            <w:tcW w:w="3888" w:type="dxa"/>
          </w:tcPr>
          <w:p w14:paraId="4C4596E9" w14:textId="77777777" w:rsidR="00845963" w:rsidRDefault="00000000">
            <w:r>
              <w:rPr>
                <w:sz w:val="19"/>
              </w:rPr>
              <w:t>None found</w:t>
            </w:r>
          </w:p>
        </w:tc>
      </w:tr>
    </w:tbl>
    <w:p w14:paraId="416224A8" w14:textId="77777777" w:rsidR="00845963" w:rsidRDefault="00845963"/>
    <w:p w14:paraId="6D250E81" w14:textId="77777777" w:rsidR="00845963" w:rsidRDefault="00000000">
      <w:pPr>
        <w:pStyle w:val="Heading2"/>
      </w:pPr>
      <w:r>
        <w:t>5.8 Known Limitations (Testing)</w:t>
      </w:r>
    </w:p>
    <w:p w14:paraId="41AA6406" w14:textId="77777777" w:rsidR="00845963" w:rsidRDefault="00000000">
      <w:pPr>
        <w:pStyle w:val="ListBullet"/>
        <w:spacing w:after="40"/>
        <w:ind w:left="432"/>
      </w:pPr>
      <w:r>
        <w:t>No automated Android tests; client coverage depends on manual sessions and is not reproducible in CI.</w:t>
      </w:r>
    </w:p>
    <w:p w14:paraId="40CC0914" w14:textId="77777777" w:rsidR="00845963" w:rsidRDefault="00000000">
      <w:pPr>
        <w:pStyle w:val="ListBullet"/>
        <w:spacing w:after="40"/>
        <w:ind w:left="432"/>
      </w:pPr>
      <w:r>
        <w:t>The AI insights backend test is environment-dependent (needs a valid key and network); without them it fails by design rather than passing on the fallback.</w:t>
      </w:r>
    </w:p>
    <w:p w14:paraId="6E85285E" w14:textId="77777777" w:rsidR="00845963" w:rsidRDefault="00000000">
      <w:pPr>
        <w:pStyle w:val="ListBullet"/>
        <w:spacing w:after="40"/>
        <w:ind w:left="432"/>
      </w:pPr>
      <w:r>
        <w:t>No automated UI (Compose/Espresso) tests; visual regressions would not be caught automatically.</w:t>
      </w:r>
    </w:p>
    <w:p w14:paraId="056A91C4" w14:textId="77777777" w:rsidR="00845963" w:rsidRDefault="00000000">
      <w:pPr>
        <w:pStyle w:val="ListBullet"/>
        <w:spacing w:after="40"/>
        <w:ind w:left="432"/>
      </w:pPr>
      <w:r>
        <w:t>No load/performance or security testing was performed.</w:t>
      </w:r>
    </w:p>
    <w:p w14:paraId="6466CA2B" w14:textId="77777777" w:rsidR="00845963" w:rsidRDefault="00000000">
      <w:r>
        <w:br w:type="page"/>
      </w:r>
    </w:p>
    <w:p w14:paraId="5666B5C7" w14:textId="77777777" w:rsidR="00845963" w:rsidRDefault="00000000">
      <w:pPr>
        <w:pStyle w:val="Heading1"/>
      </w:pPr>
      <w:r>
        <w:lastRenderedPageBreak/>
        <w:t>6. Traceability Review</w:t>
      </w:r>
    </w:p>
    <w:p w14:paraId="3D586B2F" w14:textId="77777777" w:rsidR="00845963" w:rsidRDefault="00000000">
      <w:r>
        <w:t>This review connects the final implementation back to the original goals: each user story traces through its primary requirements to the feature that delivers it and the test(s) that validate it.</w:t>
      </w:r>
    </w:p>
    <w:tbl>
      <w:tblPr>
        <w:tblStyle w:val="TableGrid"/>
        <w:tblW w:w="0" w:type="auto"/>
        <w:jc w:val="center"/>
        <w:tblLook w:val="04A0" w:firstRow="1" w:lastRow="0" w:firstColumn="1" w:lastColumn="0" w:noHBand="0" w:noVBand="1"/>
      </w:tblPr>
      <w:tblGrid>
        <w:gridCol w:w="1995"/>
        <w:gridCol w:w="1780"/>
        <w:gridCol w:w="2848"/>
        <w:gridCol w:w="1860"/>
        <w:gridCol w:w="1093"/>
      </w:tblGrid>
      <w:tr w:rsidR="00845963" w14:paraId="4CAFCC8D" w14:textId="77777777">
        <w:trPr>
          <w:jc w:val="center"/>
        </w:trPr>
        <w:tc>
          <w:tcPr>
            <w:tcW w:w="2160" w:type="dxa"/>
            <w:shd w:val="clear" w:color="auto" w:fill="1B3A57"/>
          </w:tcPr>
          <w:p w14:paraId="0414C664" w14:textId="77777777" w:rsidR="00845963" w:rsidRDefault="00000000">
            <w:r>
              <w:rPr>
                <w:b/>
                <w:color w:val="FFFFFF"/>
                <w:sz w:val="17"/>
              </w:rPr>
              <w:t>User Story</w:t>
            </w:r>
          </w:p>
        </w:tc>
        <w:tc>
          <w:tcPr>
            <w:tcW w:w="1872" w:type="dxa"/>
            <w:shd w:val="clear" w:color="auto" w:fill="1B3A57"/>
          </w:tcPr>
          <w:p w14:paraId="2C0B956A" w14:textId="77777777" w:rsidR="00845963" w:rsidRDefault="00000000">
            <w:r>
              <w:rPr>
                <w:b/>
                <w:color w:val="FFFFFF"/>
                <w:sz w:val="17"/>
              </w:rPr>
              <w:t>Requirements</w:t>
            </w:r>
          </w:p>
        </w:tc>
        <w:tc>
          <w:tcPr>
            <w:tcW w:w="3024" w:type="dxa"/>
            <w:shd w:val="clear" w:color="auto" w:fill="1B3A57"/>
          </w:tcPr>
          <w:p w14:paraId="536FC7FE" w14:textId="77777777" w:rsidR="00845963" w:rsidRDefault="00000000">
            <w:r>
              <w:rPr>
                <w:b/>
                <w:color w:val="FFFFFF"/>
                <w:sz w:val="17"/>
              </w:rPr>
              <w:t>Implemented In</w:t>
            </w:r>
          </w:p>
        </w:tc>
        <w:tc>
          <w:tcPr>
            <w:tcW w:w="2016" w:type="dxa"/>
            <w:shd w:val="clear" w:color="auto" w:fill="1B3A57"/>
          </w:tcPr>
          <w:p w14:paraId="025835DE" w14:textId="77777777" w:rsidR="00845963" w:rsidRDefault="00000000">
            <w:r>
              <w:rPr>
                <w:b/>
                <w:color w:val="FFFFFF"/>
                <w:sz w:val="17"/>
              </w:rPr>
              <w:t>Validated By</w:t>
            </w:r>
          </w:p>
        </w:tc>
        <w:tc>
          <w:tcPr>
            <w:tcW w:w="1152" w:type="dxa"/>
            <w:shd w:val="clear" w:color="auto" w:fill="1B3A57"/>
          </w:tcPr>
          <w:p w14:paraId="0D1729EB" w14:textId="77777777" w:rsidR="00845963" w:rsidRDefault="00000000">
            <w:r>
              <w:rPr>
                <w:b/>
                <w:color w:val="FFFFFF"/>
                <w:sz w:val="17"/>
              </w:rPr>
              <w:t>Verdict</w:t>
            </w:r>
          </w:p>
        </w:tc>
      </w:tr>
      <w:tr w:rsidR="00845963" w14:paraId="4923C0CB" w14:textId="77777777">
        <w:trPr>
          <w:jc w:val="center"/>
        </w:trPr>
        <w:tc>
          <w:tcPr>
            <w:tcW w:w="2160" w:type="dxa"/>
          </w:tcPr>
          <w:p w14:paraId="0F472631" w14:textId="77777777" w:rsidR="00845963" w:rsidRDefault="00000000">
            <w:r>
              <w:rPr>
                <w:sz w:val="17"/>
              </w:rPr>
              <w:t>US-1 Track workout</w:t>
            </w:r>
          </w:p>
        </w:tc>
        <w:tc>
          <w:tcPr>
            <w:tcW w:w="1872" w:type="dxa"/>
          </w:tcPr>
          <w:p w14:paraId="3790DC59" w14:textId="77777777" w:rsidR="00845963" w:rsidRDefault="00000000">
            <w:r>
              <w:rPr>
                <w:sz w:val="17"/>
              </w:rPr>
              <w:t>FR-1, FR-2, FR-3</w:t>
            </w:r>
          </w:p>
        </w:tc>
        <w:tc>
          <w:tcPr>
            <w:tcW w:w="3024" w:type="dxa"/>
          </w:tcPr>
          <w:p w14:paraId="4B622529" w14:textId="77777777" w:rsidR="00845963" w:rsidRDefault="00000000">
            <w:r>
              <w:rPr>
                <w:sz w:val="17"/>
              </w:rPr>
              <w:t>WorkoutViewModel + sensors + /workouts</w:t>
            </w:r>
          </w:p>
        </w:tc>
        <w:tc>
          <w:tcPr>
            <w:tcW w:w="2016" w:type="dxa"/>
          </w:tcPr>
          <w:p w14:paraId="0F388624" w14:textId="77777777" w:rsidR="00845963" w:rsidRDefault="00000000">
            <w:r>
              <w:rPr>
                <w:sz w:val="17"/>
              </w:rPr>
              <w:t>VT-1–3, VT-8–9, AT-1–2</w:t>
            </w:r>
          </w:p>
        </w:tc>
        <w:tc>
          <w:tcPr>
            <w:tcW w:w="1152" w:type="dxa"/>
          </w:tcPr>
          <w:p w14:paraId="067ECA4E" w14:textId="77777777" w:rsidR="00845963" w:rsidRDefault="00000000">
            <w:r>
              <w:rPr>
                <w:sz w:val="17"/>
              </w:rPr>
              <w:t>Met</w:t>
            </w:r>
          </w:p>
        </w:tc>
      </w:tr>
      <w:tr w:rsidR="00845963" w14:paraId="248B1982" w14:textId="77777777">
        <w:trPr>
          <w:jc w:val="center"/>
        </w:trPr>
        <w:tc>
          <w:tcPr>
            <w:tcW w:w="2160" w:type="dxa"/>
            <w:shd w:val="clear" w:color="auto" w:fill="EAF2F8"/>
          </w:tcPr>
          <w:p w14:paraId="7BA7F6E5" w14:textId="77777777" w:rsidR="00845963" w:rsidRDefault="00000000">
            <w:r>
              <w:rPr>
                <w:sz w:val="17"/>
              </w:rPr>
              <w:t>US-2 Log vitals</w:t>
            </w:r>
          </w:p>
        </w:tc>
        <w:tc>
          <w:tcPr>
            <w:tcW w:w="1872" w:type="dxa"/>
            <w:shd w:val="clear" w:color="auto" w:fill="EAF2F8"/>
          </w:tcPr>
          <w:p w14:paraId="75B7B682" w14:textId="77777777" w:rsidR="00845963" w:rsidRDefault="00000000">
            <w:r>
              <w:rPr>
                <w:sz w:val="17"/>
              </w:rPr>
              <w:t>FR-4, FR-5</w:t>
            </w:r>
          </w:p>
        </w:tc>
        <w:tc>
          <w:tcPr>
            <w:tcW w:w="3024" w:type="dxa"/>
            <w:shd w:val="clear" w:color="auto" w:fill="EAF2F8"/>
          </w:tcPr>
          <w:p w14:paraId="23E19B3B" w14:textId="77777777" w:rsidR="00845963" w:rsidRDefault="00000000">
            <w:r>
              <w:rPr>
                <w:sz w:val="17"/>
              </w:rPr>
              <w:t>LogViewModel + /health-entries</w:t>
            </w:r>
          </w:p>
        </w:tc>
        <w:tc>
          <w:tcPr>
            <w:tcW w:w="2016" w:type="dxa"/>
            <w:shd w:val="clear" w:color="auto" w:fill="EAF2F8"/>
          </w:tcPr>
          <w:p w14:paraId="210CDF9B" w14:textId="77777777" w:rsidR="00845963" w:rsidRDefault="00000000">
            <w:r>
              <w:rPr>
                <w:sz w:val="17"/>
              </w:rPr>
              <w:t>VT-6, AT-3–4</w:t>
            </w:r>
          </w:p>
        </w:tc>
        <w:tc>
          <w:tcPr>
            <w:tcW w:w="1152" w:type="dxa"/>
            <w:shd w:val="clear" w:color="auto" w:fill="EAF2F8"/>
          </w:tcPr>
          <w:p w14:paraId="05EB077E" w14:textId="77777777" w:rsidR="00845963" w:rsidRDefault="00000000">
            <w:r>
              <w:rPr>
                <w:sz w:val="17"/>
              </w:rPr>
              <w:t>Met</w:t>
            </w:r>
          </w:p>
        </w:tc>
      </w:tr>
      <w:tr w:rsidR="00845963" w14:paraId="4391A098" w14:textId="77777777">
        <w:trPr>
          <w:jc w:val="center"/>
        </w:trPr>
        <w:tc>
          <w:tcPr>
            <w:tcW w:w="2160" w:type="dxa"/>
          </w:tcPr>
          <w:p w14:paraId="075E5491" w14:textId="77777777" w:rsidR="00845963" w:rsidRDefault="00000000">
            <w:r>
              <w:rPr>
                <w:sz w:val="17"/>
              </w:rPr>
              <w:t>US-3 AI insights</w:t>
            </w:r>
          </w:p>
        </w:tc>
        <w:tc>
          <w:tcPr>
            <w:tcW w:w="1872" w:type="dxa"/>
          </w:tcPr>
          <w:p w14:paraId="48DEE4F7" w14:textId="77777777" w:rsidR="00845963" w:rsidRDefault="00000000">
            <w:r>
              <w:rPr>
                <w:sz w:val="17"/>
              </w:rPr>
              <w:t>FR-6</w:t>
            </w:r>
          </w:p>
        </w:tc>
        <w:tc>
          <w:tcPr>
            <w:tcW w:w="3024" w:type="dxa"/>
          </w:tcPr>
          <w:p w14:paraId="2A02AA9A" w14:textId="77777777" w:rsidR="00845963" w:rsidRDefault="00000000">
            <w:r>
              <w:rPr>
                <w:sz w:val="17"/>
              </w:rPr>
              <w:t>InsightsViewModel + /insights/generate + gpt-4o-mini</w:t>
            </w:r>
          </w:p>
        </w:tc>
        <w:tc>
          <w:tcPr>
            <w:tcW w:w="2016" w:type="dxa"/>
          </w:tcPr>
          <w:p w14:paraId="4357ABBD" w14:textId="77777777" w:rsidR="00845963" w:rsidRDefault="00000000">
            <w:r>
              <w:rPr>
                <w:sz w:val="17"/>
              </w:rPr>
              <w:t>VT-7, AT-5–6</w:t>
            </w:r>
          </w:p>
        </w:tc>
        <w:tc>
          <w:tcPr>
            <w:tcW w:w="1152" w:type="dxa"/>
          </w:tcPr>
          <w:p w14:paraId="15644AAE" w14:textId="77777777" w:rsidR="00845963" w:rsidRDefault="00000000">
            <w:r>
              <w:rPr>
                <w:sz w:val="17"/>
              </w:rPr>
              <w:t>Met</w:t>
            </w:r>
          </w:p>
        </w:tc>
      </w:tr>
      <w:tr w:rsidR="00845963" w14:paraId="14CA70C1" w14:textId="77777777">
        <w:trPr>
          <w:jc w:val="center"/>
        </w:trPr>
        <w:tc>
          <w:tcPr>
            <w:tcW w:w="2160" w:type="dxa"/>
            <w:shd w:val="clear" w:color="auto" w:fill="EAF2F8"/>
          </w:tcPr>
          <w:p w14:paraId="44CAC794" w14:textId="77777777" w:rsidR="00845963" w:rsidRDefault="00000000">
            <w:r>
              <w:rPr>
                <w:sz w:val="17"/>
              </w:rPr>
              <w:t>US-4 Profile + import</w:t>
            </w:r>
          </w:p>
        </w:tc>
        <w:tc>
          <w:tcPr>
            <w:tcW w:w="1872" w:type="dxa"/>
            <w:shd w:val="clear" w:color="auto" w:fill="EAF2F8"/>
          </w:tcPr>
          <w:p w14:paraId="325742DF" w14:textId="77777777" w:rsidR="00845963" w:rsidRDefault="00000000">
            <w:r>
              <w:rPr>
                <w:sz w:val="17"/>
              </w:rPr>
              <w:t>FR-9, FR-10</w:t>
            </w:r>
          </w:p>
        </w:tc>
        <w:tc>
          <w:tcPr>
            <w:tcW w:w="3024" w:type="dxa"/>
            <w:shd w:val="clear" w:color="auto" w:fill="EAF2F8"/>
          </w:tcPr>
          <w:p w14:paraId="58AD3123" w14:textId="77777777" w:rsidR="00845963" w:rsidRDefault="00000000">
            <w:r>
              <w:rPr>
                <w:sz w:val="17"/>
              </w:rPr>
              <w:t>ProfileViewModel + /profile + /import</w:t>
            </w:r>
          </w:p>
        </w:tc>
        <w:tc>
          <w:tcPr>
            <w:tcW w:w="2016" w:type="dxa"/>
            <w:shd w:val="clear" w:color="auto" w:fill="EAF2F8"/>
          </w:tcPr>
          <w:p w14:paraId="0742FA8A" w14:textId="77777777" w:rsidR="00845963" w:rsidRDefault="00000000">
            <w:r>
              <w:rPr>
                <w:sz w:val="17"/>
              </w:rPr>
              <w:t>AT-7</w:t>
            </w:r>
          </w:p>
        </w:tc>
        <w:tc>
          <w:tcPr>
            <w:tcW w:w="1152" w:type="dxa"/>
            <w:shd w:val="clear" w:color="auto" w:fill="EAF2F8"/>
          </w:tcPr>
          <w:p w14:paraId="2F92260C" w14:textId="77777777" w:rsidR="00845963" w:rsidRDefault="00000000">
            <w:r>
              <w:rPr>
                <w:sz w:val="17"/>
              </w:rPr>
              <w:t>Met</w:t>
            </w:r>
          </w:p>
        </w:tc>
      </w:tr>
      <w:tr w:rsidR="00845963" w14:paraId="1883D614" w14:textId="77777777">
        <w:trPr>
          <w:jc w:val="center"/>
        </w:trPr>
        <w:tc>
          <w:tcPr>
            <w:tcW w:w="2160" w:type="dxa"/>
          </w:tcPr>
          <w:p w14:paraId="35546026" w14:textId="77777777" w:rsidR="00845963" w:rsidRDefault="00000000">
            <w:r>
              <w:rPr>
                <w:sz w:val="17"/>
              </w:rPr>
              <w:t>US-5 Dashboard</w:t>
            </w:r>
          </w:p>
        </w:tc>
        <w:tc>
          <w:tcPr>
            <w:tcW w:w="1872" w:type="dxa"/>
          </w:tcPr>
          <w:p w14:paraId="00F968F3" w14:textId="77777777" w:rsidR="00845963" w:rsidRDefault="00000000">
            <w:r>
              <w:rPr>
                <w:sz w:val="17"/>
              </w:rPr>
              <w:t>FR-7, FR-8</w:t>
            </w:r>
          </w:p>
        </w:tc>
        <w:tc>
          <w:tcPr>
            <w:tcW w:w="3024" w:type="dxa"/>
          </w:tcPr>
          <w:p w14:paraId="7B3BEF44" w14:textId="77777777" w:rsidR="00845963" w:rsidRDefault="00000000">
            <w:r>
              <w:rPr>
                <w:sz w:val="17"/>
              </w:rPr>
              <w:t>DashboardViewModel + /dashboard/summary</w:t>
            </w:r>
          </w:p>
        </w:tc>
        <w:tc>
          <w:tcPr>
            <w:tcW w:w="2016" w:type="dxa"/>
          </w:tcPr>
          <w:p w14:paraId="4556FE5D" w14:textId="77777777" w:rsidR="00845963" w:rsidRDefault="00000000">
            <w:r>
              <w:rPr>
                <w:sz w:val="17"/>
              </w:rPr>
              <w:t>AT-8</w:t>
            </w:r>
          </w:p>
        </w:tc>
        <w:tc>
          <w:tcPr>
            <w:tcW w:w="1152" w:type="dxa"/>
          </w:tcPr>
          <w:p w14:paraId="35690223" w14:textId="77777777" w:rsidR="00845963" w:rsidRDefault="00000000">
            <w:r>
              <w:rPr>
                <w:sz w:val="17"/>
              </w:rPr>
              <w:t>Met</w:t>
            </w:r>
          </w:p>
        </w:tc>
      </w:tr>
      <w:tr w:rsidR="00845963" w14:paraId="505B3F5F" w14:textId="77777777">
        <w:trPr>
          <w:jc w:val="center"/>
        </w:trPr>
        <w:tc>
          <w:tcPr>
            <w:tcW w:w="2160" w:type="dxa"/>
            <w:shd w:val="clear" w:color="auto" w:fill="EAF2F8"/>
          </w:tcPr>
          <w:p w14:paraId="14B87D2F" w14:textId="77777777" w:rsidR="00845963" w:rsidRDefault="00000000">
            <w:r>
              <w:rPr>
                <w:sz w:val="17"/>
              </w:rPr>
              <w:t>(cross-cutting)</w:t>
            </w:r>
          </w:p>
        </w:tc>
        <w:tc>
          <w:tcPr>
            <w:tcW w:w="1872" w:type="dxa"/>
            <w:shd w:val="clear" w:color="auto" w:fill="EAF2F8"/>
          </w:tcPr>
          <w:p w14:paraId="04A7253B" w14:textId="77777777" w:rsidR="00845963" w:rsidRDefault="00000000">
            <w:r>
              <w:rPr>
                <w:sz w:val="17"/>
              </w:rPr>
              <w:t>FR-11 offline</w:t>
            </w:r>
          </w:p>
        </w:tc>
        <w:tc>
          <w:tcPr>
            <w:tcW w:w="3024" w:type="dxa"/>
            <w:shd w:val="clear" w:color="auto" w:fill="EAF2F8"/>
          </w:tcPr>
          <w:p w14:paraId="1B4C01E8" w14:textId="77777777" w:rsidR="00845963" w:rsidRDefault="00000000">
            <w:r>
              <w:rPr>
                <w:sz w:val="17"/>
              </w:rPr>
              <w:t>— (not built)</w:t>
            </w:r>
          </w:p>
        </w:tc>
        <w:tc>
          <w:tcPr>
            <w:tcW w:w="2016" w:type="dxa"/>
            <w:shd w:val="clear" w:color="auto" w:fill="EAF2F8"/>
          </w:tcPr>
          <w:p w14:paraId="4DF1E0F8" w14:textId="77777777" w:rsidR="00845963" w:rsidRDefault="00000000">
            <w:r>
              <w:rPr>
                <w:sz w:val="17"/>
              </w:rPr>
              <w:t>—</w:t>
            </w:r>
          </w:p>
        </w:tc>
        <w:tc>
          <w:tcPr>
            <w:tcW w:w="1152" w:type="dxa"/>
            <w:shd w:val="clear" w:color="auto" w:fill="EAF2F8"/>
          </w:tcPr>
          <w:p w14:paraId="53507311" w14:textId="77777777" w:rsidR="00845963" w:rsidRDefault="00000000">
            <w:r>
              <w:rPr>
                <w:sz w:val="17"/>
              </w:rPr>
              <w:t>Not Met</w:t>
            </w:r>
          </w:p>
        </w:tc>
      </w:tr>
      <w:tr w:rsidR="00845963" w14:paraId="6583FD5E" w14:textId="77777777">
        <w:trPr>
          <w:jc w:val="center"/>
        </w:trPr>
        <w:tc>
          <w:tcPr>
            <w:tcW w:w="2160" w:type="dxa"/>
          </w:tcPr>
          <w:p w14:paraId="579B0470" w14:textId="77777777" w:rsidR="00845963" w:rsidRDefault="00000000">
            <w:r>
              <w:rPr>
                <w:sz w:val="17"/>
              </w:rPr>
              <w:t>(cross-cutting)</w:t>
            </w:r>
          </w:p>
        </w:tc>
        <w:tc>
          <w:tcPr>
            <w:tcW w:w="1872" w:type="dxa"/>
          </w:tcPr>
          <w:p w14:paraId="71063039" w14:textId="77777777" w:rsidR="00845963" w:rsidRDefault="00000000">
            <w:r>
              <w:rPr>
                <w:sz w:val="17"/>
              </w:rPr>
              <w:t>FR-12 Repository</w:t>
            </w:r>
          </w:p>
        </w:tc>
        <w:tc>
          <w:tcPr>
            <w:tcW w:w="3024" w:type="dxa"/>
          </w:tcPr>
          <w:p w14:paraId="1574FE5C" w14:textId="77777777" w:rsidR="00845963" w:rsidRDefault="00000000">
            <w:r>
              <w:rPr>
                <w:sz w:val="17"/>
              </w:rPr>
              <w:t>— (not built)</w:t>
            </w:r>
          </w:p>
        </w:tc>
        <w:tc>
          <w:tcPr>
            <w:tcW w:w="2016" w:type="dxa"/>
          </w:tcPr>
          <w:p w14:paraId="444EC871" w14:textId="77777777" w:rsidR="00845963" w:rsidRDefault="00000000">
            <w:r>
              <w:rPr>
                <w:sz w:val="17"/>
              </w:rPr>
              <w:t>—</w:t>
            </w:r>
          </w:p>
        </w:tc>
        <w:tc>
          <w:tcPr>
            <w:tcW w:w="1152" w:type="dxa"/>
          </w:tcPr>
          <w:p w14:paraId="1D6C79A9" w14:textId="77777777" w:rsidR="00845963" w:rsidRDefault="00000000">
            <w:r>
              <w:rPr>
                <w:sz w:val="17"/>
              </w:rPr>
              <w:t>Not Met</w:t>
            </w:r>
          </w:p>
        </w:tc>
      </w:tr>
      <w:tr w:rsidR="00845963" w14:paraId="7ED5D442" w14:textId="77777777">
        <w:trPr>
          <w:jc w:val="center"/>
        </w:trPr>
        <w:tc>
          <w:tcPr>
            <w:tcW w:w="2160" w:type="dxa"/>
            <w:shd w:val="clear" w:color="auto" w:fill="EAF2F8"/>
          </w:tcPr>
          <w:p w14:paraId="139BE91A" w14:textId="77777777" w:rsidR="00845963" w:rsidRDefault="00000000">
            <w:r>
              <w:rPr>
                <w:sz w:val="17"/>
              </w:rPr>
              <w:t>(cross-cutting)</w:t>
            </w:r>
          </w:p>
        </w:tc>
        <w:tc>
          <w:tcPr>
            <w:tcW w:w="1872" w:type="dxa"/>
            <w:shd w:val="clear" w:color="auto" w:fill="EAF2F8"/>
          </w:tcPr>
          <w:p w14:paraId="5F4A37C6" w14:textId="77777777" w:rsidR="00845963" w:rsidRDefault="00000000">
            <w:r>
              <w:rPr>
                <w:sz w:val="17"/>
              </w:rPr>
              <w:t>FR-13 auth</w:t>
            </w:r>
          </w:p>
        </w:tc>
        <w:tc>
          <w:tcPr>
            <w:tcW w:w="3024" w:type="dxa"/>
            <w:shd w:val="clear" w:color="auto" w:fill="EAF2F8"/>
          </w:tcPr>
          <w:p w14:paraId="3D4AA303" w14:textId="77777777" w:rsidR="00845963" w:rsidRDefault="00000000">
            <w:r>
              <w:rPr>
                <w:sz w:val="17"/>
              </w:rPr>
              <w:t>— (not built)</w:t>
            </w:r>
          </w:p>
        </w:tc>
        <w:tc>
          <w:tcPr>
            <w:tcW w:w="2016" w:type="dxa"/>
            <w:shd w:val="clear" w:color="auto" w:fill="EAF2F8"/>
          </w:tcPr>
          <w:p w14:paraId="735C7C22" w14:textId="77777777" w:rsidR="00845963" w:rsidRDefault="00000000">
            <w:r>
              <w:rPr>
                <w:sz w:val="17"/>
              </w:rPr>
              <w:t>—</w:t>
            </w:r>
          </w:p>
        </w:tc>
        <w:tc>
          <w:tcPr>
            <w:tcW w:w="1152" w:type="dxa"/>
            <w:shd w:val="clear" w:color="auto" w:fill="EAF2F8"/>
          </w:tcPr>
          <w:p w14:paraId="3E132095" w14:textId="77777777" w:rsidR="00845963" w:rsidRDefault="00000000">
            <w:r>
              <w:rPr>
                <w:sz w:val="17"/>
              </w:rPr>
              <w:t>Not Met</w:t>
            </w:r>
          </w:p>
        </w:tc>
      </w:tr>
    </w:tbl>
    <w:p w14:paraId="6C3CE9E6" w14:textId="77777777" w:rsidR="00845963" w:rsidRDefault="00845963"/>
    <w:p w14:paraId="77E61B8E" w14:textId="77777777" w:rsidR="00845963" w:rsidRDefault="00000000">
      <w:pPr>
        <w:pStyle w:val="Heading2"/>
      </w:pPr>
      <w:r>
        <w:t>6.1 Findings</w:t>
      </w:r>
    </w:p>
    <w:p w14:paraId="51BC124B" w14:textId="77777777" w:rsidR="00845963" w:rsidRDefault="00000000">
      <w:pPr>
        <w:pStyle w:val="ListBullet"/>
        <w:spacing w:after="40"/>
        <w:ind w:left="432"/>
      </w:pPr>
      <w:r>
        <w:t>Coverage: all five core user stories are implemented and validated end-to-end; no core story is unverified.</w:t>
      </w:r>
    </w:p>
    <w:p w14:paraId="37169CE4" w14:textId="77777777" w:rsidR="00845963" w:rsidRDefault="00000000">
      <w:pPr>
        <w:pStyle w:val="ListBullet"/>
        <w:spacing w:after="40"/>
        <w:ind w:left="432"/>
      </w:pPr>
      <w:r>
        <w:t>Honest gaps: three cross-cutting requirements (offline cache, Repository seam, authentication) were not built and trace to nothing in the implementation — they are carried forward as future work.</w:t>
      </w:r>
    </w:p>
    <w:p w14:paraId="798DA1E7" w14:textId="77777777" w:rsidR="00845963" w:rsidRDefault="00000000">
      <w:pPr>
        <w:pStyle w:val="ListBullet"/>
        <w:spacing w:after="40"/>
        <w:ind w:left="432"/>
      </w:pPr>
      <w:r>
        <w:t>Every passing acceptance test maps back to a story (no orphan tests).</w:t>
      </w:r>
    </w:p>
    <w:p w14:paraId="49891B45" w14:textId="77777777" w:rsidR="00845963" w:rsidRDefault="00000000">
      <w:r>
        <w:br w:type="page"/>
      </w:r>
    </w:p>
    <w:p w14:paraId="2BE805C0" w14:textId="77777777" w:rsidR="00845963" w:rsidRDefault="00000000">
      <w:pPr>
        <w:pStyle w:val="Heading1"/>
      </w:pPr>
      <w:r>
        <w:lastRenderedPageBreak/>
        <w:t>7. Project Management Summary</w:t>
      </w:r>
    </w:p>
    <w:p w14:paraId="7F316EDD" w14:textId="77777777" w:rsidR="00845963" w:rsidRDefault="00000000">
      <w:pPr>
        <w:pStyle w:val="Heading2"/>
      </w:pPr>
      <w:r>
        <w:t>7.1 Methodology &amp; Cadence</w:t>
      </w:r>
    </w:p>
    <w:p w14:paraId="26770581" w14:textId="77777777" w:rsidR="00845963" w:rsidRDefault="00000000">
      <w:r>
        <w:t>The team worked in weekly milestone increments (GP1–GP6) culminating in this final report, tracking work on a GitHub-based board and committing through feature branches with review before merge. Each milestone paired a documentation deliverable (SRS growth) with concrete implementation progress.</w:t>
      </w:r>
    </w:p>
    <w:p w14:paraId="3F1AEB06" w14:textId="77777777" w:rsidR="00845963" w:rsidRDefault="00000000">
      <w:pPr>
        <w:pStyle w:val="Heading2"/>
      </w:pPr>
      <w:r>
        <w:t>7.2 Milestone Log</w:t>
      </w:r>
    </w:p>
    <w:tbl>
      <w:tblPr>
        <w:tblStyle w:val="TableGrid"/>
        <w:tblW w:w="0" w:type="auto"/>
        <w:jc w:val="center"/>
        <w:tblLook w:val="04A0" w:firstRow="1" w:lastRow="0" w:firstColumn="1" w:lastColumn="0" w:noHBand="0" w:noVBand="1"/>
      </w:tblPr>
      <w:tblGrid>
        <w:gridCol w:w="1575"/>
        <w:gridCol w:w="3850"/>
        <w:gridCol w:w="4151"/>
      </w:tblGrid>
      <w:tr w:rsidR="00845963" w14:paraId="0D584AD0" w14:textId="77777777">
        <w:trPr>
          <w:jc w:val="center"/>
        </w:trPr>
        <w:tc>
          <w:tcPr>
            <w:tcW w:w="1584" w:type="dxa"/>
            <w:shd w:val="clear" w:color="auto" w:fill="1B3A57"/>
          </w:tcPr>
          <w:p w14:paraId="06B711C3" w14:textId="77777777" w:rsidR="00845963" w:rsidRDefault="00000000">
            <w:r>
              <w:rPr>
                <w:b/>
                <w:color w:val="FFFFFF"/>
                <w:sz w:val="18"/>
              </w:rPr>
              <w:t>Milestone</w:t>
            </w:r>
          </w:p>
        </w:tc>
        <w:tc>
          <w:tcPr>
            <w:tcW w:w="3888" w:type="dxa"/>
            <w:shd w:val="clear" w:color="auto" w:fill="1B3A57"/>
          </w:tcPr>
          <w:p w14:paraId="38310B61" w14:textId="77777777" w:rsidR="00845963" w:rsidRDefault="00000000">
            <w:r>
              <w:rPr>
                <w:b/>
                <w:color w:val="FFFFFF"/>
                <w:sz w:val="18"/>
              </w:rPr>
              <w:t>Focus</w:t>
            </w:r>
          </w:p>
        </w:tc>
        <w:tc>
          <w:tcPr>
            <w:tcW w:w="4176" w:type="dxa"/>
            <w:shd w:val="clear" w:color="auto" w:fill="1B3A57"/>
          </w:tcPr>
          <w:p w14:paraId="4C8E6227" w14:textId="77777777" w:rsidR="00845963" w:rsidRDefault="00000000">
            <w:r>
              <w:rPr>
                <w:b/>
                <w:color w:val="FFFFFF"/>
                <w:sz w:val="18"/>
              </w:rPr>
              <w:t>Outcome</w:t>
            </w:r>
          </w:p>
        </w:tc>
      </w:tr>
      <w:tr w:rsidR="00845963" w14:paraId="5331B46D" w14:textId="77777777">
        <w:trPr>
          <w:jc w:val="center"/>
        </w:trPr>
        <w:tc>
          <w:tcPr>
            <w:tcW w:w="1584" w:type="dxa"/>
          </w:tcPr>
          <w:p w14:paraId="0F3ABC79" w14:textId="77777777" w:rsidR="00845963" w:rsidRDefault="00000000">
            <w:r>
              <w:rPr>
                <w:sz w:val="18"/>
              </w:rPr>
              <w:t>GP1–GP2</w:t>
            </w:r>
          </w:p>
        </w:tc>
        <w:tc>
          <w:tcPr>
            <w:tcW w:w="3888" w:type="dxa"/>
          </w:tcPr>
          <w:p w14:paraId="5B5D1631" w14:textId="77777777" w:rsidR="00845963" w:rsidRDefault="00000000">
            <w:r>
              <w:rPr>
                <w:sz w:val="18"/>
              </w:rPr>
              <w:t>Scope, requirements, user stories, narrative.</w:t>
            </w:r>
          </w:p>
        </w:tc>
        <w:tc>
          <w:tcPr>
            <w:tcW w:w="4176" w:type="dxa"/>
          </w:tcPr>
          <w:p w14:paraId="1D294466" w14:textId="77777777" w:rsidR="00845963" w:rsidRDefault="00000000">
            <w:r>
              <w:rPr>
                <w:sz w:val="18"/>
              </w:rPr>
              <w:t>Project scope and functional/non-functional requirements set.</w:t>
            </w:r>
          </w:p>
        </w:tc>
      </w:tr>
      <w:tr w:rsidR="00845963" w14:paraId="7797E4EA" w14:textId="77777777">
        <w:trPr>
          <w:jc w:val="center"/>
        </w:trPr>
        <w:tc>
          <w:tcPr>
            <w:tcW w:w="1584" w:type="dxa"/>
            <w:shd w:val="clear" w:color="auto" w:fill="EAF2F8"/>
          </w:tcPr>
          <w:p w14:paraId="34E39C5B" w14:textId="77777777" w:rsidR="00845963" w:rsidRDefault="00000000">
            <w:r>
              <w:rPr>
                <w:sz w:val="18"/>
              </w:rPr>
              <w:t>GP3</w:t>
            </w:r>
          </w:p>
        </w:tc>
        <w:tc>
          <w:tcPr>
            <w:tcW w:w="3888" w:type="dxa"/>
            <w:shd w:val="clear" w:color="auto" w:fill="EAF2F8"/>
          </w:tcPr>
          <w:p w14:paraId="1AF211F9" w14:textId="77777777" w:rsidR="00845963" w:rsidRDefault="00000000">
            <w:r>
              <w:rPr>
                <w:sz w:val="18"/>
              </w:rPr>
              <w:t>Use cases, diagrams, traceability, state machine.</w:t>
            </w:r>
          </w:p>
        </w:tc>
        <w:tc>
          <w:tcPr>
            <w:tcW w:w="4176" w:type="dxa"/>
            <w:shd w:val="clear" w:color="auto" w:fill="EAF2F8"/>
          </w:tcPr>
          <w:p w14:paraId="53A838CD" w14:textId="77777777" w:rsidR="00845963" w:rsidRDefault="00000000">
            <w:r>
              <w:rPr>
                <w:sz w:val="18"/>
              </w:rPr>
              <w:t>Design artifacts authored (use-case/activity/sequence/state).</w:t>
            </w:r>
          </w:p>
        </w:tc>
      </w:tr>
      <w:tr w:rsidR="00845963" w14:paraId="53F10B39" w14:textId="77777777">
        <w:trPr>
          <w:jc w:val="center"/>
        </w:trPr>
        <w:tc>
          <w:tcPr>
            <w:tcW w:w="1584" w:type="dxa"/>
          </w:tcPr>
          <w:p w14:paraId="1935DA0C" w14:textId="77777777" w:rsidR="00845963" w:rsidRDefault="00000000">
            <w:r>
              <w:rPr>
                <w:sz w:val="18"/>
              </w:rPr>
              <w:t>GP4</w:t>
            </w:r>
          </w:p>
        </w:tc>
        <w:tc>
          <w:tcPr>
            <w:tcW w:w="3888" w:type="dxa"/>
          </w:tcPr>
          <w:p w14:paraId="41FACDB5" w14:textId="77777777" w:rsidR="00845963" w:rsidRDefault="00000000">
            <w:r>
              <w:rPr>
                <w:sz w:val="18"/>
              </w:rPr>
              <w:t>Repository/API contract, DTOs, thread boundaries.</w:t>
            </w:r>
          </w:p>
        </w:tc>
        <w:tc>
          <w:tcPr>
            <w:tcW w:w="4176" w:type="dxa"/>
          </w:tcPr>
          <w:p w14:paraId="4DB2804E" w14:textId="77777777" w:rsidR="00845963" w:rsidRDefault="00000000">
            <w:r>
              <w:rPr>
                <w:sz w:val="18"/>
              </w:rPr>
              <w:t>Data + concurrency design specified (later partly revised).</w:t>
            </w:r>
          </w:p>
        </w:tc>
      </w:tr>
      <w:tr w:rsidR="00845963" w14:paraId="14217F9B" w14:textId="77777777">
        <w:trPr>
          <w:jc w:val="center"/>
        </w:trPr>
        <w:tc>
          <w:tcPr>
            <w:tcW w:w="1584" w:type="dxa"/>
            <w:shd w:val="clear" w:color="auto" w:fill="EAF2F8"/>
          </w:tcPr>
          <w:p w14:paraId="61487035" w14:textId="77777777" w:rsidR="00845963" w:rsidRDefault="00000000">
            <w:r>
              <w:rPr>
                <w:sz w:val="18"/>
              </w:rPr>
              <w:t>GP5</w:t>
            </w:r>
          </w:p>
        </w:tc>
        <w:tc>
          <w:tcPr>
            <w:tcW w:w="3888" w:type="dxa"/>
            <w:shd w:val="clear" w:color="auto" w:fill="EAF2F8"/>
          </w:tcPr>
          <w:p w14:paraId="33058DAD" w14:textId="77777777" w:rsidR="00845963" w:rsidRDefault="00000000">
            <w:r>
              <w:rPr>
                <w:sz w:val="18"/>
              </w:rPr>
              <w:t>Reactive state architecture, wireframes, test plans.</w:t>
            </w:r>
          </w:p>
        </w:tc>
        <w:tc>
          <w:tcPr>
            <w:tcW w:w="4176" w:type="dxa"/>
            <w:shd w:val="clear" w:color="auto" w:fill="EAF2F8"/>
          </w:tcPr>
          <w:p w14:paraId="7718F951" w14:textId="77777777" w:rsidR="00845963" w:rsidRDefault="00000000">
            <w:r>
              <w:rPr>
                <w:sz w:val="18"/>
              </w:rPr>
              <w:t>Compose UI + ViewModel/StateFlow spine built.</w:t>
            </w:r>
          </w:p>
        </w:tc>
      </w:tr>
      <w:tr w:rsidR="00845963" w14:paraId="6E3E0418" w14:textId="77777777">
        <w:trPr>
          <w:jc w:val="center"/>
        </w:trPr>
        <w:tc>
          <w:tcPr>
            <w:tcW w:w="1584" w:type="dxa"/>
          </w:tcPr>
          <w:p w14:paraId="6429156E" w14:textId="77777777" w:rsidR="00845963" w:rsidRDefault="00000000">
            <w:r>
              <w:rPr>
                <w:sz w:val="18"/>
              </w:rPr>
              <w:t>GP6</w:t>
            </w:r>
          </w:p>
        </w:tc>
        <w:tc>
          <w:tcPr>
            <w:tcW w:w="3888" w:type="dxa"/>
          </w:tcPr>
          <w:p w14:paraId="1727F8AD" w14:textId="77777777" w:rsidR="00845963" w:rsidRDefault="00000000">
            <w:r>
              <w:rPr>
                <w:sz w:val="18"/>
              </w:rPr>
              <w:t>Integration, testing, architectural audit.</w:t>
            </w:r>
          </w:p>
        </w:tc>
        <w:tc>
          <w:tcPr>
            <w:tcW w:w="4176" w:type="dxa"/>
          </w:tcPr>
          <w:p w14:paraId="737BC4E9" w14:textId="77777777" w:rsidR="00845963" w:rsidRDefault="00000000">
            <w:r>
              <w:rPr>
                <w:sz w:val="18"/>
              </w:rPr>
              <w:t>Network layer wired to backend; core features integrated.</w:t>
            </w:r>
          </w:p>
        </w:tc>
      </w:tr>
      <w:tr w:rsidR="00845963" w14:paraId="75A7806B" w14:textId="77777777">
        <w:trPr>
          <w:jc w:val="center"/>
        </w:trPr>
        <w:tc>
          <w:tcPr>
            <w:tcW w:w="1584" w:type="dxa"/>
            <w:shd w:val="clear" w:color="auto" w:fill="EAF2F8"/>
          </w:tcPr>
          <w:p w14:paraId="5C300AD2" w14:textId="77777777" w:rsidR="00845963" w:rsidRDefault="00000000">
            <w:r>
              <w:rPr>
                <w:sz w:val="18"/>
              </w:rPr>
              <w:t>Final</w:t>
            </w:r>
          </w:p>
        </w:tc>
        <w:tc>
          <w:tcPr>
            <w:tcW w:w="3888" w:type="dxa"/>
            <w:shd w:val="clear" w:color="auto" w:fill="EAF2F8"/>
          </w:tcPr>
          <w:p w14:paraId="3A1C0F1A" w14:textId="77777777" w:rsidR="00845963" w:rsidRDefault="00000000">
            <w:r>
              <w:rPr>
                <w:sz w:val="18"/>
              </w:rPr>
              <w:t>As-built reconciliation + report.</w:t>
            </w:r>
          </w:p>
        </w:tc>
        <w:tc>
          <w:tcPr>
            <w:tcW w:w="4176" w:type="dxa"/>
            <w:shd w:val="clear" w:color="auto" w:fill="EAF2F8"/>
          </w:tcPr>
          <w:p w14:paraId="617C391A" w14:textId="77777777" w:rsidR="00845963" w:rsidRDefault="00000000">
            <w:r>
              <w:rPr>
                <w:sz w:val="18"/>
              </w:rPr>
              <w:t>Working MVP delivered; gaps documented honestly.</w:t>
            </w:r>
          </w:p>
        </w:tc>
      </w:tr>
    </w:tbl>
    <w:p w14:paraId="35F6913E" w14:textId="77777777" w:rsidR="00845963" w:rsidRDefault="00845963"/>
    <w:p w14:paraId="4F2EC17A" w14:textId="77777777" w:rsidR="00845963" w:rsidRDefault="00000000">
      <w:pPr>
        <w:pStyle w:val="Heading2"/>
      </w:pPr>
      <w:r>
        <w:t>7.3 Project Board Summary</w:t>
      </w:r>
    </w:p>
    <w:tbl>
      <w:tblPr>
        <w:tblStyle w:val="TableGrid"/>
        <w:tblW w:w="0" w:type="auto"/>
        <w:jc w:val="center"/>
        <w:tblLook w:val="04A0" w:firstRow="1" w:lastRow="0" w:firstColumn="1" w:lastColumn="0" w:noHBand="0" w:noVBand="1"/>
      </w:tblPr>
      <w:tblGrid>
        <w:gridCol w:w="2004"/>
        <w:gridCol w:w="7572"/>
      </w:tblGrid>
      <w:tr w:rsidR="00845963" w14:paraId="261C8F6F" w14:textId="77777777">
        <w:trPr>
          <w:jc w:val="center"/>
        </w:trPr>
        <w:tc>
          <w:tcPr>
            <w:tcW w:w="2016" w:type="dxa"/>
            <w:shd w:val="clear" w:color="auto" w:fill="1B3A57"/>
          </w:tcPr>
          <w:p w14:paraId="4FC149E0" w14:textId="77777777" w:rsidR="00845963" w:rsidRDefault="00000000">
            <w:r>
              <w:rPr>
                <w:b/>
                <w:color w:val="FFFFFF"/>
                <w:sz w:val="18"/>
              </w:rPr>
              <w:t>Column</w:t>
            </w:r>
          </w:p>
        </w:tc>
        <w:tc>
          <w:tcPr>
            <w:tcW w:w="7632" w:type="dxa"/>
            <w:shd w:val="clear" w:color="auto" w:fill="1B3A57"/>
          </w:tcPr>
          <w:p w14:paraId="453BE713" w14:textId="77777777" w:rsidR="00845963" w:rsidRDefault="00000000">
            <w:r>
              <w:rPr>
                <w:b/>
                <w:color w:val="FFFFFF"/>
                <w:sz w:val="18"/>
              </w:rPr>
              <w:t>Representative Items at Close</w:t>
            </w:r>
          </w:p>
        </w:tc>
      </w:tr>
      <w:tr w:rsidR="00845963" w14:paraId="65A2E995" w14:textId="77777777">
        <w:trPr>
          <w:jc w:val="center"/>
        </w:trPr>
        <w:tc>
          <w:tcPr>
            <w:tcW w:w="2016" w:type="dxa"/>
          </w:tcPr>
          <w:p w14:paraId="30B74C66" w14:textId="77777777" w:rsidR="00845963" w:rsidRDefault="00000000">
            <w:r>
              <w:rPr>
                <w:sz w:val="18"/>
              </w:rPr>
              <w:t>Done</w:t>
            </w:r>
          </w:p>
        </w:tc>
        <w:tc>
          <w:tcPr>
            <w:tcW w:w="7632" w:type="dxa"/>
          </w:tcPr>
          <w:p w14:paraId="02FAABF1" w14:textId="77777777" w:rsidR="00845963" w:rsidRDefault="00000000">
            <w:r>
              <w:rPr>
                <w:sz w:val="18"/>
              </w:rPr>
              <w:t>Compose screens; ViewModels/StateFlow; navigation; Retrofit layer; FastAPI backend; AI insights + fallback; file import; backend pytest suite.</w:t>
            </w:r>
          </w:p>
        </w:tc>
      </w:tr>
      <w:tr w:rsidR="00845963" w14:paraId="2F75EA99" w14:textId="77777777">
        <w:trPr>
          <w:jc w:val="center"/>
        </w:trPr>
        <w:tc>
          <w:tcPr>
            <w:tcW w:w="2016" w:type="dxa"/>
            <w:shd w:val="clear" w:color="auto" w:fill="EAF2F8"/>
          </w:tcPr>
          <w:p w14:paraId="35E7D957" w14:textId="77777777" w:rsidR="00845963" w:rsidRDefault="00000000">
            <w:r>
              <w:rPr>
                <w:sz w:val="18"/>
              </w:rPr>
              <w:t>In progress / cut</w:t>
            </w:r>
          </w:p>
        </w:tc>
        <w:tc>
          <w:tcPr>
            <w:tcW w:w="7632" w:type="dxa"/>
            <w:shd w:val="clear" w:color="auto" w:fill="EAF2F8"/>
          </w:tcPr>
          <w:p w14:paraId="1A89B1C7" w14:textId="77777777" w:rsidR="00845963" w:rsidRDefault="00000000">
            <w:r>
              <w:rPr>
                <w:sz w:val="18"/>
              </w:rPr>
              <w:t>Repository layer; Room offline cache (descoped to land the vertical slice).</w:t>
            </w:r>
          </w:p>
        </w:tc>
      </w:tr>
      <w:tr w:rsidR="00845963" w14:paraId="5D4EE1ED" w14:textId="77777777">
        <w:trPr>
          <w:jc w:val="center"/>
        </w:trPr>
        <w:tc>
          <w:tcPr>
            <w:tcW w:w="2016" w:type="dxa"/>
          </w:tcPr>
          <w:p w14:paraId="59B5B81D" w14:textId="77777777" w:rsidR="00845963" w:rsidRDefault="00000000">
            <w:r>
              <w:rPr>
                <w:sz w:val="18"/>
              </w:rPr>
              <w:t>Backlog</w:t>
            </w:r>
          </w:p>
        </w:tc>
        <w:tc>
          <w:tcPr>
            <w:tcW w:w="7632" w:type="dxa"/>
          </w:tcPr>
          <w:p w14:paraId="2B6503C8" w14:textId="77777777" w:rsidR="00845963" w:rsidRDefault="00000000">
            <w:r>
              <w:rPr>
                <w:sz w:val="18"/>
              </w:rPr>
              <w:t>Authentication/multi-user; automated Android tests; charts/analytics polish; accessibility; remove dead template package.</w:t>
            </w:r>
          </w:p>
        </w:tc>
      </w:tr>
    </w:tbl>
    <w:p w14:paraId="363E2BDF" w14:textId="77777777" w:rsidR="00845963" w:rsidRDefault="00845963"/>
    <w:p w14:paraId="0A25DDA3" w14:textId="77777777" w:rsidR="00845963" w:rsidRDefault="00000000">
      <w:pPr>
        <w:pStyle w:val="Heading2"/>
      </w:pPr>
      <w:r>
        <w:t>7.4 Team Retrospective</w:t>
      </w:r>
    </w:p>
    <w:tbl>
      <w:tblPr>
        <w:tblStyle w:val="TableGrid"/>
        <w:tblW w:w="0" w:type="auto"/>
        <w:jc w:val="center"/>
        <w:tblLook w:val="04A0" w:firstRow="1" w:lastRow="0" w:firstColumn="1" w:lastColumn="0" w:noHBand="0" w:noVBand="1"/>
      </w:tblPr>
      <w:tblGrid>
        <w:gridCol w:w="3142"/>
        <w:gridCol w:w="3144"/>
        <w:gridCol w:w="3290"/>
      </w:tblGrid>
      <w:tr w:rsidR="00845963" w14:paraId="5A0A360C" w14:textId="77777777">
        <w:trPr>
          <w:jc w:val="center"/>
        </w:trPr>
        <w:tc>
          <w:tcPr>
            <w:tcW w:w="3168" w:type="dxa"/>
            <w:shd w:val="clear" w:color="auto" w:fill="1B3A57"/>
          </w:tcPr>
          <w:p w14:paraId="69B45E99" w14:textId="77777777" w:rsidR="00845963" w:rsidRDefault="00000000">
            <w:r>
              <w:rPr>
                <w:b/>
                <w:color w:val="FFFFFF"/>
                <w:sz w:val="18"/>
              </w:rPr>
              <w:t>What went well</w:t>
            </w:r>
          </w:p>
        </w:tc>
        <w:tc>
          <w:tcPr>
            <w:tcW w:w="3168" w:type="dxa"/>
            <w:shd w:val="clear" w:color="auto" w:fill="1B3A57"/>
          </w:tcPr>
          <w:p w14:paraId="479E101D" w14:textId="77777777" w:rsidR="00845963" w:rsidRDefault="00000000">
            <w:r>
              <w:rPr>
                <w:b/>
                <w:color w:val="FFFFFF"/>
                <w:sz w:val="18"/>
              </w:rPr>
              <w:t>What was hard</w:t>
            </w:r>
          </w:p>
        </w:tc>
        <w:tc>
          <w:tcPr>
            <w:tcW w:w="3312" w:type="dxa"/>
            <w:shd w:val="clear" w:color="auto" w:fill="1B3A57"/>
          </w:tcPr>
          <w:p w14:paraId="15DCFE08" w14:textId="77777777" w:rsidR="00845963" w:rsidRDefault="00000000">
            <w:r>
              <w:rPr>
                <w:b/>
                <w:color w:val="FFFFFF"/>
                <w:sz w:val="18"/>
              </w:rPr>
              <w:t>What we’d change</w:t>
            </w:r>
          </w:p>
        </w:tc>
      </w:tr>
      <w:tr w:rsidR="00845963" w14:paraId="7ECA7F4D" w14:textId="77777777">
        <w:trPr>
          <w:jc w:val="center"/>
        </w:trPr>
        <w:tc>
          <w:tcPr>
            <w:tcW w:w="3168" w:type="dxa"/>
          </w:tcPr>
          <w:p w14:paraId="54C84C97" w14:textId="77777777" w:rsidR="00845963" w:rsidRDefault="00000000">
            <w:r>
              <w:rPr>
                <w:sz w:val="18"/>
              </w:rPr>
              <w:t>Clean MVVM + StateFlow spine; reactive UI came together quickly.</w:t>
            </w:r>
          </w:p>
        </w:tc>
        <w:tc>
          <w:tcPr>
            <w:tcW w:w="3168" w:type="dxa"/>
          </w:tcPr>
          <w:p w14:paraId="232F1BB7" w14:textId="77777777" w:rsidR="00845963" w:rsidRDefault="00000000">
            <w:r>
              <w:rPr>
                <w:sz w:val="18"/>
              </w:rPr>
              <w:t>Coordinating the Android client with a live backend + AI under a deadline.</w:t>
            </w:r>
          </w:p>
        </w:tc>
        <w:tc>
          <w:tcPr>
            <w:tcW w:w="3312" w:type="dxa"/>
          </w:tcPr>
          <w:p w14:paraId="614713AB" w14:textId="77777777" w:rsidR="00845963" w:rsidRDefault="00000000">
            <w:r>
              <w:rPr>
                <w:sz w:val="18"/>
              </w:rPr>
              <w:t>Build the Repository seam first so swapping/caching sources stays cheap.</w:t>
            </w:r>
          </w:p>
        </w:tc>
      </w:tr>
      <w:tr w:rsidR="00845963" w14:paraId="250B93DF" w14:textId="77777777">
        <w:trPr>
          <w:jc w:val="center"/>
        </w:trPr>
        <w:tc>
          <w:tcPr>
            <w:tcW w:w="3168" w:type="dxa"/>
            <w:shd w:val="clear" w:color="auto" w:fill="EAF2F8"/>
          </w:tcPr>
          <w:p w14:paraId="3982BAAA" w14:textId="77777777" w:rsidR="00845963" w:rsidRDefault="00000000">
            <w:r>
              <w:rPr>
                <w:sz w:val="18"/>
              </w:rPr>
              <w:t>Real end-to-end integration (UI → backend → AI), not mocked.</w:t>
            </w:r>
          </w:p>
        </w:tc>
        <w:tc>
          <w:tcPr>
            <w:tcW w:w="3168" w:type="dxa"/>
            <w:shd w:val="clear" w:color="auto" w:fill="EAF2F8"/>
          </w:tcPr>
          <w:p w14:paraId="673FD1D0" w14:textId="77777777" w:rsidR="00845963" w:rsidRDefault="00000000">
            <w:r>
              <w:rPr>
                <w:sz w:val="18"/>
              </w:rPr>
              <w:t>Emulator lacked a step sensor, stalling demos until simulate mode.</w:t>
            </w:r>
          </w:p>
        </w:tc>
        <w:tc>
          <w:tcPr>
            <w:tcW w:w="3312" w:type="dxa"/>
            <w:shd w:val="clear" w:color="auto" w:fill="EAF2F8"/>
          </w:tcPr>
          <w:p w14:paraId="16611266" w14:textId="77777777" w:rsidR="00845963" w:rsidRDefault="00000000">
            <w:r>
              <w:rPr>
                <w:sz w:val="18"/>
              </w:rPr>
              <w:t>Stand up automated client tests early instead of relying on manual UAT.</w:t>
            </w:r>
          </w:p>
        </w:tc>
      </w:tr>
      <w:tr w:rsidR="00845963" w14:paraId="72B39B68" w14:textId="77777777">
        <w:trPr>
          <w:jc w:val="center"/>
        </w:trPr>
        <w:tc>
          <w:tcPr>
            <w:tcW w:w="3168" w:type="dxa"/>
          </w:tcPr>
          <w:p w14:paraId="48348A0F" w14:textId="77777777" w:rsidR="00845963" w:rsidRDefault="00000000">
            <w:r>
              <w:rPr>
                <w:sz w:val="18"/>
              </w:rPr>
              <w:lastRenderedPageBreak/>
              <w:t>Graceful AI fallback kept the headline feature reliable.</w:t>
            </w:r>
          </w:p>
        </w:tc>
        <w:tc>
          <w:tcPr>
            <w:tcW w:w="3168" w:type="dxa"/>
          </w:tcPr>
          <w:p w14:paraId="22A13632" w14:textId="77777777" w:rsidR="00845963" w:rsidRDefault="00000000">
            <w:r>
              <w:rPr>
                <w:sz w:val="18"/>
              </w:rPr>
              <w:t>Keeping the SRS in sync with fast-moving code.</w:t>
            </w:r>
          </w:p>
        </w:tc>
        <w:tc>
          <w:tcPr>
            <w:tcW w:w="3312" w:type="dxa"/>
          </w:tcPr>
          <w:p w14:paraId="1DA8E05A" w14:textId="77777777" w:rsidR="00845963" w:rsidRDefault="00000000">
            <w:r>
              <w:rPr>
                <w:sz w:val="18"/>
              </w:rPr>
              <w:t>Cut the dead template package and keep one source tree from the start.</w:t>
            </w:r>
          </w:p>
        </w:tc>
      </w:tr>
    </w:tbl>
    <w:p w14:paraId="6F5DE641" w14:textId="77777777" w:rsidR="00845963" w:rsidRDefault="00845963"/>
    <w:p w14:paraId="00574706" w14:textId="77777777" w:rsidR="00845963" w:rsidRDefault="00000000">
      <w:pPr>
        <w:pStyle w:val="Heading2"/>
      </w:pPr>
      <w:r>
        <w:t>7.5 Challenges &amp; How They Were Addressed</w:t>
      </w:r>
    </w:p>
    <w:p w14:paraId="2F4C6AF3" w14:textId="77777777" w:rsidR="00845963" w:rsidRDefault="00000000">
      <w:pPr>
        <w:pStyle w:val="ListBullet"/>
        <w:spacing w:after="40"/>
        <w:ind w:left="432"/>
      </w:pPr>
      <w:r>
        <w:rPr>
          <w:b/>
        </w:rPr>
        <w:t xml:space="preserve">Challenge — </w:t>
      </w:r>
      <w:r>
        <w:t>AI reliability: wrapped the model call in a deterministic fallback so insights still return when the API is unavailable.</w:t>
      </w:r>
    </w:p>
    <w:p w14:paraId="21AFC7D8" w14:textId="77777777" w:rsidR="00845963" w:rsidRDefault="00000000">
      <w:pPr>
        <w:pStyle w:val="ListBullet"/>
        <w:spacing w:after="40"/>
        <w:ind w:left="432"/>
      </w:pPr>
      <w:r>
        <w:rPr>
          <w:b/>
        </w:rPr>
        <w:t xml:space="preserve">Challenge — </w:t>
      </w:r>
      <w:r>
        <w:t>Rotation resets in an early prototype: moved state ownership into the ViewModel + StateFlow.</w:t>
      </w:r>
    </w:p>
    <w:p w14:paraId="6F9269FB" w14:textId="77777777" w:rsidR="00845963" w:rsidRDefault="00000000">
      <w:pPr>
        <w:pStyle w:val="ListBullet"/>
        <w:spacing w:after="40"/>
        <w:ind w:left="432"/>
      </w:pPr>
      <w:r>
        <w:rPr>
          <w:b/>
        </w:rPr>
        <w:t xml:space="preserve">Challenge — </w:t>
      </w:r>
      <w:r>
        <w:t>No emulator step sensor: added a SIMULATE_SENSORS build flag to synthesize realistic activity.</w:t>
      </w:r>
    </w:p>
    <w:p w14:paraId="5EF8AB15" w14:textId="77777777" w:rsidR="00845963" w:rsidRDefault="00000000">
      <w:pPr>
        <w:pStyle w:val="ListBullet"/>
        <w:spacing w:after="40"/>
        <w:ind w:left="432"/>
      </w:pPr>
      <w:r>
        <w:rPr>
          <w:b/>
        </w:rPr>
        <w:t xml:space="preserve">Challenge — </w:t>
      </w:r>
      <w:r>
        <w:t>Scope pressure: consciously descoped the Repository/offline layers to deliver a working vertical slice, and documented the trade-off.</w:t>
      </w:r>
    </w:p>
    <w:p w14:paraId="04C829DC" w14:textId="77777777" w:rsidR="00845963" w:rsidRDefault="00000000">
      <w:pPr>
        <w:pStyle w:val="Heading2"/>
      </w:pPr>
      <w:r>
        <w:t>7.6 Lessons Learned</w:t>
      </w:r>
    </w:p>
    <w:p w14:paraId="0DFA9F9D" w14:textId="77777777" w:rsidR="00845963" w:rsidRDefault="00000000">
      <w:pPr>
        <w:pStyle w:val="ListBullet"/>
        <w:spacing w:after="40"/>
        <w:ind w:left="432"/>
      </w:pPr>
      <w:r>
        <w:t>An architectural seam (Repository) is cheapest to add before the layers it separates exist; deferring it created the project’s main piece of tech debt.</w:t>
      </w:r>
    </w:p>
    <w:p w14:paraId="62C9F079" w14:textId="77777777" w:rsidR="00845963" w:rsidRDefault="00000000">
      <w:pPr>
        <w:pStyle w:val="ListBullet"/>
        <w:spacing w:after="40"/>
        <w:ind w:left="432"/>
      </w:pPr>
      <w:r>
        <w:t>Manual testing scales poorly; even a thin automated client suite would have made regression safer.</w:t>
      </w:r>
    </w:p>
    <w:p w14:paraId="781B32C3" w14:textId="77777777" w:rsidR="00845963" w:rsidRDefault="00000000">
      <w:pPr>
        <w:pStyle w:val="ListBullet"/>
        <w:spacing w:after="40"/>
        <w:ind w:left="432"/>
      </w:pPr>
      <w:r>
        <w:t>Designing for graceful degradation (the AI fallback) paid off more than any single feature.</w:t>
      </w:r>
    </w:p>
    <w:p w14:paraId="467756C1" w14:textId="77777777" w:rsidR="00845963" w:rsidRDefault="00000000">
      <w:pPr>
        <w:pStyle w:val="ListBullet"/>
        <w:spacing w:after="40"/>
        <w:ind w:left="432"/>
      </w:pPr>
      <w:r>
        <w:t>Living documents drift; reconciling the SRS against the code at the end was necessary and revealing.</w:t>
      </w:r>
    </w:p>
    <w:p w14:paraId="6B4803F3" w14:textId="77777777" w:rsidR="00845963" w:rsidRDefault="00000000">
      <w:r>
        <w:br w:type="page"/>
      </w:r>
    </w:p>
    <w:p w14:paraId="44CC7950" w14:textId="77777777" w:rsidR="00845963" w:rsidRDefault="00000000">
      <w:pPr>
        <w:pStyle w:val="Heading1"/>
      </w:pPr>
      <w:r>
        <w:lastRenderedPageBreak/>
        <w:t>8. Future Development Opportunities</w:t>
      </w:r>
    </w:p>
    <w:p w14:paraId="7356CB99" w14:textId="77777777" w:rsidR="00845963" w:rsidRDefault="00000000">
      <w:r>
        <w:t>If development continued, the following work — ordered by priority — would close the gap between the current MVP and a robust product.</w:t>
      </w:r>
    </w:p>
    <w:tbl>
      <w:tblPr>
        <w:tblStyle w:val="TableGrid"/>
        <w:tblW w:w="0" w:type="auto"/>
        <w:jc w:val="center"/>
        <w:tblLook w:val="04A0" w:firstRow="1" w:lastRow="0" w:firstColumn="1" w:lastColumn="0" w:noHBand="0" w:noVBand="1"/>
      </w:tblPr>
      <w:tblGrid>
        <w:gridCol w:w="1720"/>
        <w:gridCol w:w="4288"/>
        <w:gridCol w:w="3568"/>
      </w:tblGrid>
      <w:tr w:rsidR="00845963" w14:paraId="10A42D99" w14:textId="77777777">
        <w:trPr>
          <w:jc w:val="center"/>
        </w:trPr>
        <w:tc>
          <w:tcPr>
            <w:tcW w:w="1728" w:type="dxa"/>
            <w:shd w:val="clear" w:color="auto" w:fill="1B3A57"/>
          </w:tcPr>
          <w:p w14:paraId="63CDAF1B" w14:textId="77777777" w:rsidR="00845963" w:rsidRDefault="00000000">
            <w:r>
              <w:rPr>
                <w:b/>
                <w:color w:val="FFFFFF"/>
                <w:sz w:val="18"/>
              </w:rPr>
              <w:t>Area</w:t>
            </w:r>
          </w:p>
        </w:tc>
        <w:tc>
          <w:tcPr>
            <w:tcW w:w="4320" w:type="dxa"/>
            <w:shd w:val="clear" w:color="auto" w:fill="1B3A57"/>
          </w:tcPr>
          <w:p w14:paraId="64C388D5" w14:textId="77777777" w:rsidR="00845963" w:rsidRDefault="00000000">
            <w:r>
              <w:rPr>
                <w:b/>
                <w:color w:val="FFFFFF"/>
                <w:sz w:val="18"/>
              </w:rPr>
              <w:t>Improvement</w:t>
            </w:r>
          </w:p>
        </w:tc>
        <w:tc>
          <w:tcPr>
            <w:tcW w:w="3600" w:type="dxa"/>
            <w:shd w:val="clear" w:color="auto" w:fill="1B3A57"/>
          </w:tcPr>
          <w:p w14:paraId="3C652E0B" w14:textId="77777777" w:rsidR="00845963" w:rsidRDefault="00000000">
            <w:r>
              <w:rPr>
                <w:b/>
                <w:color w:val="FFFFFF"/>
                <w:sz w:val="18"/>
              </w:rPr>
              <w:t>Why / Payoff</w:t>
            </w:r>
          </w:p>
        </w:tc>
      </w:tr>
      <w:tr w:rsidR="00845963" w14:paraId="24B0D1D2" w14:textId="77777777">
        <w:trPr>
          <w:jc w:val="center"/>
        </w:trPr>
        <w:tc>
          <w:tcPr>
            <w:tcW w:w="1728" w:type="dxa"/>
          </w:tcPr>
          <w:p w14:paraId="0575F2A5" w14:textId="77777777" w:rsidR="00845963" w:rsidRDefault="00000000">
            <w:r>
              <w:rPr>
                <w:sz w:val="18"/>
              </w:rPr>
              <w:t>Architecture</w:t>
            </w:r>
          </w:p>
        </w:tc>
        <w:tc>
          <w:tcPr>
            <w:tcW w:w="4320" w:type="dxa"/>
          </w:tcPr>
          <w:p w14:paraId="18EA4FED" w14:textId="77777777" w:rsidR="00845963" w:rsidRDefault="00000000">
            <w:r>
              <w:rPr>
                <w:sz w:val="18"/>
              </w:rPr>
              <w:t>Introduce a Repository interface between ViewModels and Retrofit.</w:t>
            </w:r>
          </w:p>
        </w:tc>
        <w:tc>
          <w:tcPr>
            <w:tcW w:w="3600" w:type="dxa"/>
          </w:tcPr>
          <w:p w14:paraId="70090279" w14:textId="77777777" w:rsidR="00845963" w:rsidRDefault="00000000">
            <w:r>
              <w:rPr>
                <w:sz w:val="18"/>
              </w:rPr>
              <w:t>Restores the planned seam; enables caching and isolates the network.</w:t>
            </w:r>
          </w:p>
        </w:tc>
      </w:tr>
      <w:tr w:rsidR="00845963" w14:paraId="1F84C274" w14:textId="77777777">
        <w:trPr>
          <w:jc w:val="center"/>
        </w:trPr>
        <w:tc>
          <w:tcPr>
            <w:tcW w:w="1728" w:type="dxa"/>
            <w:shd w:val="clear" w:color="auto" w:fill="EAF2F8"/>
          </w:tcPr>
          <w:p w14:paraId="2E6E347D" w14:textId="77777777" w:rsidR="00845963" w:rsidRDefault="00000000">
            <w:r>
              <w:rPr>
                <w:sz w:val="18"/>
              </w:rPr>
              <w:t>Persistence</w:t>
            </w:r>
          </w:p>
        </w:tc>
        <w:tc>
          <w:tcPr>
            <w:tcW w:w="4320" w:type="dxa"/>
            <w:shd w:val="clear" w:color="auto" w:fill="EAF2F8"/>
          </w:tcPr>
          <w:p w14:paraId="54E07906" w14:textId="77777777" w:rsidR="00845963" w:rsidRDefault="00000000">
            <w:r>
              <w:rPr>
                <w:sz w:val="18"/>
              </w:rPr>
              <w:t>Add Room as a write-through cache behind the Repository.</w:t>
            </w:r>
          </w:p>
        </w:tc>
        <w:tc>
          <w:tcPr>
            <w:tcW w:w="3600" w:type="dxa"/>
            <w:shd w:val="clear" w:color="auto" w:fill="EAF2F8"/>
          </w:tcPr>
          <w:p w14:paraId="428FBE4F" w14:textId="77777777" w:rsidR="00845963" w:rsidRDefault="00000000">
            <w:r>
              <w:rPr>
                <w:sz w:val="18"/>
              </w:rPr>
              <w:t>Offline support and instant loads; fewer redundant network calls.</w:t>
            </w:r>
          </w:p>
        </w:tc>
      </w:tr>
      <w:tr w:rsidR="00845963" w14:paraId="65449F1B" w14:textId="77777777">
        <w:trPr>
          <w:jc w:val="center"/>
        </w:trPr>
        <w:tc>
          <w:tcPr>
            <w:tcW w:w="1728" w:type="dxa"/>
          </w:tcPr>
          <w:p w14:paraId="4324A93E" w14:textId="77777777" w:rsidR="00845963" w:rsidRDefault="00000000">
            <w:r>
              <w:rPr>
                <w:sz w:val="18"/>
              </w:rPr>
              <w:t>Testing</w:t>
            </w:r>
          </w:p>
        </w:tc>
        <w:tc>
          <w:tcPr>
            <w:tcW w:w="4320" w:type="dxa"/>
          </w:tcPr>
          <w:p w14:paraId="707D85D7" w14:textId="77777777" w:rsidR="00845963" w:rsidRDefault="00000000">
            <w:r>
              <w:rPr>
                <w:sz w:val="18"/>
              </w:rPr>
              <w:t>Add JVM ViewModel tests + Compose/Espresso UI tests in CI.</w:t>
            </w:r>
          </w:p>
        </w:tc>
        <w:tc>
          <w:tcPr>
            <w:tcW w:w="3600" w:type="dxa"/>
          </w:tcPr>
          <w:p w14:paraId="1A846C8A" w14:textId="77777777" w:rsidR="00845963" w:rsidRDefault="00000000">
            <w:r>
              <w:rPr>
                <w:sz w:val="18"/>
              </w:rPr>
              <w:t>Reproducible coverage; catches regressions automatically.</w:t>
            </w:r>
          </w:p>
        </w:tc>
      </w:tr>
      <w:tr w:rsidR="00845963" w14:paraId="0ED39271" w14:textId="77777777">
        <w:trPr>
          <w:jc w:val="center"/>
        </w:trPr>
        <w:tc>
          <w:tcPr>
            <w:tcW w:w="1728" w:type="dxa"/>
            <w:shd w:val="clear" w:color="auto" w:fill="EAF2F8"/>
          </w:tcPr>
          <w:p w14:paraId="1498B8C3" w14:textId="77777777" w:rsidR="00845963" w:rsidRDefault="00000000">
            <w:r>
              <w:rPr>
                <w:sz w:val="18"/>
              </w:rPr>
              <w:t>Security</w:t>
            </w:r>
          </w:p>
        </w:tc>
        <w:tc>
          <w:tcPr>
            <w:tcW w:w="4320" w:type="dxa"/>
            <w:shd w:val="clear" w:color="auto" w:fill="EAF2F8"/>
          </w:tcPr>
          <w:p w14:paraId="41F4BE2C" w14:textId="77777777" w:rsidR="00845963" w:rsidRDefault="00000000">
            <w:r>
              <w:rPr>
                <w:sz w:val="18"/>
              </w:rPr>
              <w:t>Add authentication and per-user data isolation; secret management for keys.</w:t>
            </w:r>
          </w:p>
        </w:tc>
        <w:tc>
          <w:tcPr>
            <w:tcW w:w="3600" w:type="dxa"/>
            <w:shd w:val="clear" w:color="auto" w:fill="EAF2F8"/>
          </w:tcPr>
          <w:p w14:paraId="653073B3" w14:textId="77777777" w:rsidR="00845963" w:rsidRDefault="00000000">
            <w:r>
              <w:rPr>
                <w:sz w:val="18"/>
              </w:rPr>
              <w:t>Removes the single hardcoded user; protects data.</w:t>
            </w:r>
          </w:p>
        </w:tc>
      </w:tr>
      <w:tr w:rsidR="00845963" w14:paraId="19AB777E" w14:textId="77777777">
        <w:trPr>
          <w:jc w:val="center"/>
        </w:trPr>
        <w:tc>
          <w:tcPr>
            <w:tcW w:w="1728" w:type="dxa"/>
          </w:tcPr>
          <w:p w14:paraId="65A5A88E" w14:textId="77777777" w:rsidR="00845963" w:rsidRDefault="00000000">
            <w:r>
              <w:rPr>
                <w:sz w:val="18"/>
              </w:rPr>
              <w:t>Performance</w:t>
            </w:r>
          </w:p>
        </w:tc>
        <w:tc>
          <w:tcPr>
            <w:tcW w:w="4320" w:type="dxa"/>
          </w:tcPr>
          <w:p w14:paraId="1F402F92" w14:textId="77777777" w:rsidR="00845963" w:rsidRDefault="00000000">
            <w:r>
              <w:rPr>
                <w:sz w:val="18"/>
              </w:rPr>
              <w:t>Cache + pagination for history; lazy lists; image/asset tuning.</w:t>
            </w:r>
          </w:p>
        </w:tc>
        <w:tc>
          <w:tcPr>
            <w:tcW w:w="3600" w:type="dxa"/>
          </w:tcPr>
          <w:p w14:paraId="7C6DC1A9" w14:textId="77777777" w:rsidR="00845963" w:rsidRDefault="00000000">
            <w:r>
              <w:rPr>
                <w:sz w:val="18"/>
              </w:rPr>
              <w:t>Smoother scrolling and lower latency on large histories.</w:t>
            </w:r>
          </w:p>
        </w:tc>
      </w:tr>
      <w:tr w:rsidR="00845963" w14:paraId="2C5280C3" w14:textId="77777777">
        <w:trPr>
          <w:jc w:val="center"/>
        </w:trPr>
        <w:tc>
          <w:tcPr>
            <w:tcW w:w="1728" w:type="dxa"/>
            <w:shd w:val="clear" w:color="auto" w:fill="EAF2F8"/>
          </w:tcPr>
          <w:p w14:paraId="6213E36E" w14:textId="77777777" w:rsidR="00845963" w:rsidRDefault="00000000">
            <w:r>
              <w:rPr>
                <w:sz w:val="18"/>
              </w:rPr>
              <w:t>AI quality</w:t>
            </w:r>
          </w:p>
        </w:tc>
        <w:tc>
          <w:tcPr>
            <w:tcW w:w="4320" w:type="dxa"/>
            <w:shd w:val="clear" w:color="auto" w:fill="EAF2F8"/>
          </w:tcPr>
          <w:p w14:paraId="3008D7D1" w14:textId="77777777" w:rsidR="00845963" w:rsidRDefault="00000000">
            <w:r>
              <w:rPr>
                <w:sz w:val="18"/>
              </w:rPr>
              <w:t>Richer prompts, trend-aware scoring, and on-device summarization options.</w:t>
            </w:r>
          </w:p>
        </w:tc>
        <w:tc>
          <w:tcPr>
            <w:tcW w:w="3600" w:type="dxa"/>
            <w:shd w:val="clear" w:color="auto" w:fill="EAF2F8"/>
          </w:tcPr>
          <w:p w14:paraId="5E4C3322" w14:textId="77777777" w:rsidR="00845963" w:rsidRDefault="00000000">
            <w:r>
              <w:rPr>
                <w:sz w:val="18"/>
              </w:rPr>
              <w:t>More accurate, explainable insights.</w:t>
            </w:r>
          </w:p>
        </w:tc>
      </w:tr>
      <w:tr w:rsidR="00845963" w14:paraId="7286AEB5" w14:textId="77777777">
        <w:trPr>
          <w:jc w:val="center"/>
        </w:trPr>
        <w:tc>
          <w:tcPr>
            <w:tcW w:w="1728" w:type="dxa"/>
          </w:tcPr>
          <w:p w14:paraId="74227168" w14:textId="77777777" w:rsidR="00845963" w:rsidRDefault="00000000">
            <w:r>
              <w:rPr>
                <w:sz w:val="18"/>
              </w:rPr>
              <w:t>Accessibility</w:t>
            </w:r>
          </w:p>
        </w:tc>
        <w:tc>
          <w:tcPr>
            <w:tcW w:w="4320" w:type="dxa"/>
          </w:tcPr>
          <w:p w14:paraId="6865A84D" w14:textId="77777777" w:rsidR="00845963" w:rsidRDefault="00000000">
            <w:r>
              <w:rPr>
                <w:sz w:val="18"/>
              </w:rPr>
              <w:t>Content descriptions, dynamic type, contrast and TalkBack passes.</w:t>
            </w:r>
          </w:p>
        </w:tc>
        <w:tc>
          <w:tcPr>
            <w:tcW w:w="3600" w:type="dxa"/>
          </w:tcPr>
          <w:p w14:paraId="1EF68630" w14:textId="77777777" w:rsidR="00845963" w:rsidRDefault="00000000">
            <w:r>
              <w:rPr>
                <w:sz w:val="18"/>
              </w:rPr>
              <w:t>Usable by more people; meets accessibility expectations.</w:t>
            </w:r>
          </w:p>
        </w:tc>
      </w:tr>
      <w:tr w:rsidR="00845963" w14:paraId="10ECED87" w14:textId="77777777">
        <w:trPr>
          <w:jc w:val="center"/>
        </w:trPr>
        <w:tc>
          <w:tcPr>
            <w:tcW w:w="1728" w:type="dxa"/>
            <w:shd w:val="clear" w:color="auto" w:fill="EAF2F8"/>
          </w:tcPr>
          <w:p w14:paraId="33E95CB3" w14:textId="77777777" w:rsidR="00845963" w:rsidRDefault="00000000">
            <w:r>
              <w:rPr>
                <w:sz w:val="18"/>
              </w:rPr>
              <w:t>UX</w:t>
            </w:r>
          </w:p>
        </w:tc>
        <w:tc>
          <w:tcPr>
            <w:tcW w:w="4320" w:type="dxa"/>
            <w:shd w:val="clear" w:color="auto" w:fill="EAF2F8"/>
          </w:tcPr>
          <w:p w14:paraId="1A961E1D" w14:textId="77777777" w:rsidR="00845963" w:rsidRDefault="00000000">
            <w:r>
              <w:rPr>
                <w:sz w:val="18"/>
              </w:rPr>
              <w:t>Charts/analytics polish, reminders/notifications, richer logging UIs.</w:t>
            </w:r>
          </w:p>
        </w:tc>
        <w:tc>
          <w:tcPr>
            <w:tcW w:w="3600" w:type="dxa"/>
            <w:shd w:val="clear" w:color="auto" w:fill="EAF2F8"/>
          </w:tcPr>
          <w:p w14:paraId="0C0E0545" w14:textId="77777777" w:rsidR="00845963" w:rsidRDefault="00000000">
            <w:r>
              <w:rPr>
                <w:sz w:val="18"/>
              </w:rPr>
              <w:t>Higher engagement and daily value.</w:t>
            </w:r>
          </w:p>
        </w:tc>
      </w:tr>
      <w:tr w:rsidR="00845963" w14:paraId="33B5409C" w14:textId="77777777">
        <w:trPr>
          <w:jc w:val="center"/>
        </w:trPr>
        <w:tc>
          <w:tcPr>
            <w:tcW w:w="1728" w:type="dxa"/>
          </w:tcPr>
          <w:p w14:paraId="6C611621" w14:textId="77777777" w:rsidR="00845963" w:rsidRDefault="00000000">
            <w:r>
              <w:rPr>
                <w:sz w:val="18"/>
              </w:rPr>
              <w:t>Hygiene</w:t>
            </w:r>
          </w:p>
        </w:tc>
        <w:tc>
          <w:tcPr>
            <w:tcW w:w="4320" w:type="dxa"/>
          </w:tcPr>
          <w:p w14:paraId="639AD1C5" w14:textId="77777777" w:rsidR="00845963" w:rsidRDefault="00000000">
            <w:r>
              <w:rPr>
                <w:sz w:val="18"/>
              </w:rPr>
              <w:t>Remove the dead vitaliq.main template package.</w:t>
            </w:r>
          </w:p>
        </w:tc>
        <w:tc>
          <w:tcPr>
            <w:tcW w:w="3600" w:type="dxa"/>
          </w:tcPr>
          <w:p w14:paraId="456E4E0E" w14:textId="77777777" w:rsidR="00845963" w:rsidRDefault="00000000">
            <w:r>
              <w:rPr>
                <w:sz w:val="18"/>
              </w:rPr>
              <w:t>One clean source tree; less confusion.</w:t>
            </w:r>
          </w:p>
        </w:tc>
      </w:tr>
    </w:tbl>
    <w:p w14:paraId="4B7C6C20" w14:textId="77777777" w:rsidR="00845963" w:rsidRDefault="00845963"/>
    <w:p w14:paraId="7F4CDE17" w14:textId="77777777" w:rsidR="00845963" w:rsidRDefault="00000000">
      <w:r>
        <w:br w:type="page"/>
      </w:r>
    </w:p>
    <w:p w14:paraId="42F109B9" w14:textId="77777777" w:rsidR="00845963" w:rsidRDefault="00000000">
      <w:pPr>
        <w:pStyle w:val="Heading1"/>
      </w:pPr>
      <w:r>
        <w:lastRenderedPageBreak/>
        <w:t>9. Reflection &amp; Conclusion</w:t>
      </w:r>
    </w:p>
    <w:p w14:paraId="340ED14E" w14:textId="77777777" w:rsidR="00845963" w:rsidRDefault="00000000">
      <w:pPr>
        <w:pStyle w:val="Heading2"/>
      </w:pPr>
      <w:r>
        <w:t>9.1 What We Learned</w:t>
      </w:r>
    </w:p>
    <w:p w14:paraId="378061AC" w14:textId="77777777" w:rsidR="00845963" w:rsidRDefault="00000000">
      <w:r>
        <w:t>Building VitalIQ taught us that the hard part of modern app development is rarely a single feature — it is the disciplined wiring between layers and the decisions about what to build now versus later. We learned modern Android in depth: Jetpack Compose as a function of state, MVVM with StateFlow, and coroutine/lifecycle hygiene that survives rotation without leaks. We learned to integrate a real backend and a real AI model, and to design for failure so the product degrades gracefully instead of breaking.</w:t>
      </w:r>
    </w:p>
    <w:p w14:paraId="532FD023" w14:textId="77777777" w:rsidR="00845963" w:rsidRDefault="00000000">
      <w:pPr>
        <w:pStyle w:val="Heading2"/>
      </w:pPr>
      <w:r>
        <w:t>9.2 On Architecture &amp; Trade-offs</w:t>
      </w:r>
    </w:p>
    <w:p w14:paraId="6C50A195" w14:textId="77777777" w:rsidR="00845963" w:rsidRDefault="00000000">
      <w:r>
        <w:t>Our most instructive decision was also our biggest miss: deferring the Repository and offline layers to land a working end-to-end slice. The app works and demos well, but the deferral coupled ViewModels to the network and left no offline path. The lesson is concrete — build the seam before the layers it separates exist, because retrofitting it later touches everything. Naming this honestly is more valuable than hiding it.</w:t>
      </w:r>
    </w:p>
    <w:p w14:paraId="6C53CD48" w14:textId="77777777" w:rsidR="00845963" w:rsidRDefault="00000000">
      <w:pPr>
        <w:pStyle w:val="Heading2"/>
      </w:pPr>
      <w:r>
        <w:t>9.3 On Collaboration, Testing &amp; Process</w:t>
      </w:r>
    </w:p>
    <w:p w14:paraId="65F7429B" w14:textId="77777777" w:rsidR="00845963" w:rsidRDefault="00000000">
      <w:r>
        <w:t>Weekly milestones kept momentum and forced steady integration, but our reliance on manual testing made regressions a manual risk; a small automated client suite would have repaid itself quickly. Keeping documentation honest — reconciling the SRS against the code at the end — turned out to be a core engineering activity, not an afterthought.</w:t>
      </w:r>
    </w:p>
    <w:p w14:paraId="59C33376" w14:textId="77777777" w:rsidR="00845963" w:rsidRDefault="00000000">
      <w:pPr>
        <w:pStyle w:val="Heading2"/>
      </w:pPr>
      <w:r>
        <w:t>9.4 Conclusion</w:t>
      </w:r>
    </w:p>
    <w:tbl>
      <w:tblPr>
        <w:tblStyle w:val="TableGrid"/>
        <w:tblW w:w="0" w:type="auto"/>
        <w:tblLook w:val="04A0" w:firstRow="1" w:lastRow="0" w:firstColumn="1" w:lastColumn="0" w:noHBand="0" w:noVBand="1"/>
      </w:tblPr>
      <w:tblGrid>
        <w:gridCol w:w="9360"/>
      </w:tblGrid>
      <w:tr w:rsidR="00845963" w14:paraId="22C0B443" w14:textId="77777777">
        <w:tc>
          <w:tcPr>
            <w:tcW w:w="9360" w:type="dxa"/>
            <w:shd w:val="clear" w:color="auto" w:fill="EAF2F8"/>
          </w:tcPr>
          <w:p w14:paraId="309A1913" w14:textId="77777777" w:rsidR="00845963" w:rsidRDefault="00000000">
            <w:r>
              <w:rPr>
                <w:color w:val="1B3A57"/>
                <w:sz w:val="21"/>
              </w:rPr>
              <w:t>VitalIQ delivered a working, integrated MVP: a reactive Compose client driving a live FastAPI + MongoDB + AI backend, with every core user story demonstrable end-to-end. It is not finished — it lacks the Repository seam, offline persistence, authentication, and automated client tests — and this report records those gaps as deliberately as it records the wins. We end the quarter with a product that works, a clear-eyed view of its limits, and a prioritized path to close them. That combination — something built, honestly assessed, and ready to grow — is the real outcome of the project.</w:t>
            </w:r>
          </w:p>
        </w:tc>
      </w:tr>
    </w:tbl>
    <w:p w14:paraId="55D03752" w14:textId="77777777" w:rsidR="00845963" w:rsidRDefault="00845963"/>
    <w:sectPr w:rsidR="008459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224384">
    <w:abstractNumId w:val="8"/>
  </w:num>
  <w:num w:numId="2" w16cid:durableId="290936656">
    <w:abstractNumId w:val="6"/>
  </w:num>
  <w:num w:numId="3" w16cid:durableId="780220136">
    <w:abstractNumId w:val="5"/>
  </w:num>
  <w:num w:numId="4" w16cid:durableId="1003973393">
    <w:abstractNumId w:val="4"/>
  </w:num>
  <w:num w:numId="5" w16cid:durableId="186674183">
    <w:abstractNumId w:val="7"/>
  </w:num>
  <w:num w:numId="6" w16cid:durableId="1891111382">
    <w:abstractNumId w:val="3"/>
  </w:num>
  <w:num w:numId="7" w16cid:durableId="819663107">
    <w:abstractNumId w:val="2"/>
  </w:num>
  <w:num w:numId="8" w16cid:durableId="1020280550">
    <w:abstractNumId w:val="1"/>
  </w:num>
  <w:num w:numId="9" w16cid:durableId="371424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963"/>
    <w:rsid w:val="00AA1D8D"/>
    <w:rsid w:val="00B47730"/>
    <w:rsid w:val="00C00A50"/>
    <w:rsid w:val="00CB0664"/>
    <w:rsid w:val="00F51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765A3"/>
  <w14:defaultImageDpi w14:val="300"/>
  <w15:docId w15:val="{E17BEC73-0DA4-453D-8841-4CB671C6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A33"/>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B3A57"/>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6E9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86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4889</Words>
  <Characters>27871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Galli</cp:lastModifiedBy>
  <cp:revision>2</cp:revision>
  <dcterms:created xsi:type="dcterms:W3CDTF">2013-12-23T23:15:00Z</dcterms:created>
  <dcterms:modified xsi:type="dcterms:W3CDTF">2026-06-25T03:23:00Z</dcterms:modified>
  <cp:category/>
</cp:coreProperties>
</file>