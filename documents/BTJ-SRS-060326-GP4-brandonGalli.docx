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B3A57"/>
          <w:sz w:val="60"/>
        </w:rPr>
        <w:t>Software Requirements Specification</w:t>
      </w:r>
    </w:p>
    <w:p>
      <w:pPr>
        <w:spacing w:after="360"/>
        <w:jc w:val="center"/>
      </w:pPr>
      <w:r>
        <w:rPr>
          <w:b/>
          <w:i w:val="0"/>
          <w:color w:val="2E6E9E"/>
          <w:sz w:val="26"/>
        </w:rPr>
        <w:t>Cumulative SRS — GP1 + GP2 + GP3 + Week 4 + GP4 (Architectural Consolidation)</w:t>
      </w:r>
    </w:p>
    <w:p>
      <w:pPr>
        <w:spacing w:after="0"/>
        <w:jc w:val="center"/>
      </w:pPr>
      <w:r>
        <w:rPr>
          <w:b/>
          <w:i w:val="0"/>
          <w:color w:val="1F868C"/>
          <w:sz w:val="48"/>
        </w:rPr>
        <w:t>VitalIQ</w:t>
      </w:r>
    </w:p>
    <w:p>
      <w:pPr>
        <w:spacing w:after="480"/>
        <w:jc w:val="center"/>
      </w:pPr>
      <w:r>
        <w:rPr>
          <w:b w:val="0"/>
          <w:i w:val="0"/>
          <w:color w:val="445566"/>
          <w:sz w:val="26"/>
        </w:rPr>
        <w:t>AI-Powered Personal Health Intelligence Platform (Native Android)</w:t>
      </w:r>
    </w:p>
    <w:p>
      <w:pPr>
        <w:spacing w:after="0"/>
        <w:jc w:val="center"/>
      </w:pPr>
      <w:r>
        <w:rPr>
          <w:b/>
          <w:i w:val="0"/>
          <w:sz w:val="26"/>
        </w:rPr>
        <w:t>Team BTJ</w:t>
      </w:r>
    </w:p>
    <w:p>
      <w:pPr>
        <w:spacing w:after="360"/>
        <w:jc w:val="center"/>
      </w:pPr>
      <w:r>
        <w:rPr>
          <w:b w:val="0"/>
          <w:i w:val="0"/>
          <w:sz w:val="24"/>
        </w:rPr>
        <w:t>Brandon Galli  ·  Jarod Atienzo  ·  Thaigo Amaro Da Silva</w:t>
      </w:r>
    </w:p>
    <w:p>
      <w:pPr>
        <w:spacing w:after="0"/>
        <w:jc w:val="center"/>
      </w:pPr>
      <w:r>
        <w:rPr>
          <w:b/>
          <w:i w:val="0"/>
          <w:sz w:val="22"/>
        </w:rPr>
        <w:t>GitHub Repository:</w:t>
      </w:r>
    </w:p>
    <w:p>
      <w:pPr>
        <w:spacing w:after="360"/>
        <w:jc w:val="center"/>
      </w:pPr>
      <w:r>
        <w:rPr>
          <w:b w:val="0"/>
          <w:i w:val="0"/>
          <w:color w:val="2E6E9E"/>
          <w:sz w:val="22"/>
        </w:rPr>
        <w:t>https://github.com/Callmejarod/VitalIQ-AI-Health-App</w:t>
      </w:r>
    </w:p>
    <w:p>
      <w:pPr>
        <w:spacing w:after="40"/>
        <w:jc w:val="center"/>
      </w:pPr>
      <w:r>
        <w:rPr>
          <w:b w:val="0"/>
          <w:i/>
          <w:color w:val="445566"/>
          <w:sz w:val="21"/>
        </w:rPr>
        <w:t>Course: DEV322  ·  Milestone GP4 — Architectural Consolidation &amp; Second Data Source Planning</w:t>
      </w:r>
    </w:p>
    <w:p>
      <w:pPr>
        <w:jc w:val="center"/>
      </w:pPr>
      <w:r>
        <w:rPr>
          <w:b w:val="0"/>
          <w:i/>
          <w:color w:val="445566"/>
          <w:sz w:val="21"/>
        </w:rPr>
        <w:t>Document Version 4.0  ·  Cumulative</w:t>
      </w:r>
    </w:p>
    <w:p>
      <w:r>
        <w:br w:type="page"/>
      </w:r>
    </w:p>
    <w:p>
      <w:pPr>
        <w:pStyle w:val="Heading1"/>
      </w:pPr>
      <w:r>
        <w:t>Document Control &amp; Revision History</w:t>
      </w:r>
    </w:p>
    <w:p>
      <w:r>
        <w:rPr>
          <w:b w:val="0"/>
          <w:i w:val="0"/>
          <w:sz w:val="22"/>
        </w:rPr>
        <w:t>This Software Requirements Specification is a cumulative, living document. Each milestone adds its sections on top of all previously delivered content. Sections from prior milestones have been retained for continuity and corrected in accordance with instructor feedback (see “Instructor Feedback Resolution Log” below).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val="clear" w:fill="1B3A57"/>
          </w:tcPr>
          <w:p>
            <w:r/>
            <w:r>
              <w:rPr>
                <w:rFonts w:ascii="Calibri" w:hAnsi="Calibri"/>
                <w:b/>
                <w:color w:val="FFFFFF"/>
                <w:sz w:val="19"/>
              </w:rPr>
              <w:t>Version</w:t>
            </w:r>
          </w:p>
        </w:tc>
        <w:tc>
          <w:tcPr>
            <w:tcW w:type="dxa" w:w="3744"/>
            <w:shd w:val="clear" w:fill="1B3A57"/>
          </w:tcPr>
          <w:p>
            <w:r/>
            <w:r>
              <w:rPr>
                <w:rFonts w:ascii="Calibri" w:hAnsi="Calibri"/>
                <w:b/>
                <w:color w:val="FFFFFF"/>
                <w:sz w:val="19"/>
              </w:rPr>
              <w:t>Milestone</w:t>
            </w:r>
          </w:p>
        </w:tc>
        <w:tc>
          <w:tcPr>
            <w:tcW w:type="dxa" w:w="1872"/>
            <w:shd w:val="clear" w:fill="1B3A57"/>
          </w:tcPr>
          <w:p>
            <w:r/>
            <w:r>
              <w:rPr>
                <w:rFonts w:ascii="Calibri" w:hAnsi="Calibri"/>
                <w:b/>
                <w:color w:val="FFFFFF"/>
                <w:sz w:val="19"/>
              </w:rPr>
              <w:t>Date</w:t>
            </w:r>
          </w:p>
        </w:tc>
        <w:tc>
          <w:tcPr>
            <w:tcW w:type="dxa" w:w="6048"/>
            <w:shd w:val="clear" w:fill="1B3A57"/>
          </w:tcPr>
          <w:p>
            <w:r/>
            <w:r>
              <w:rPr>
                <w:rFonts w:ascii="Calibri" w:hAnsi="Calibri"/>
                <w:b/>
                <w:color w:val="FFFFFF"/>
                <w:sz w:val="19"/>
              </w:rPr>
              <w:t>Primary Additions</w:t>
            </w:r>
          </w:p>
        </w:tc>
      </w:tr>
      <w:tr>
        <w:tc>
          <w:tcPr>
            <w:tcW w:type="dxa" w:w="1152"/>
          </w:tcPr>
          <w:p>
            <w:r/>
            <w:r>
              <w:rPr>
                <w:rFonts w:ascii="Calibri" w:hAnsi="Calibri"/>
                <w:b w:val="0"/>
                <w:sz w:val="19"/>
              </w:rPr>
              <w:t>1.0</w:t>
            </w:r>
          </w:p>
        </w:tc>
        <w:tc>
          <w:tcPr>
            <w:tcW w:type="dxa" w:w="3744"/>
          </w:tcPr>
          <w:p>
            <w:r/>
            <w:r>
              <w:rPr>
                <w:rFonts w:ascii="Calibri" w:hAnsi="Calibri"/>
                <w:b w:val="0"/>
                <w:sz w:val="19"/>
              </w:rPr>
              <w:t>GP1 — Project Pitch / Scope</w:t>
            </w:r>
          </w:p>
        </w:tc>
        <w:tc>
          <w:tcPr>
            <w:tcW w:type="dxa" w:w="1872"/>
          </w:tcPr>
          <w:p>
            <w:r/>
            <w:r>
              <w:rPr>
                <w:rFonts w:ascii="Calibri" w:hAnsi="Calibri"/>
                <w:b w:val="0"/>
                <w:sz w:val="19"/>
              </w:rPr>
              <w:t>May 6, 2026</w:t>
            </w:r>
          </w:p>
        </w:tc>
        <w:tc>
          <w:tcPr>
            <w:tcW w:type="dxa" w:w="6048"/>
          </w:tcPr>
          <w:p>
            <w:r/>
            <w:r>
              <w:rPr>
                <w:rFonts w:ascii="Calibri" w:hAnsi="Calibri"/>
                <w:b w:val="0"/>
                <w:sz w:val="19"/>
              </w:rPr>
              <w:t>Functional narrative, scope &amp; scale, assumptions, sensor &amp; API justification.</w:t>
            </w:r>
          </w:p>
        </w:tc>
      </w:tr>
      <w:tr>
        <w:tc>
          <w:tcPr>
            <w:tcW w:type="dxa" w:w="1152"/>
            <w:shd w:val="clear" w:fill="EAF2F8"/>
          </w:tcPr>
          <w:p>
            <w:r/>
            <w:r>
              <w:rPr>
                <w:rFonts w:ascii="Calibri" w:hAnsi="Calibri"/>
                <w:b w:val="0"/>
                <w:sz w:val="19"/>
              </w:rPr>
              <w:t>2.0</w:t>
            </w:r>
          </w:p>
        </w:tc>
        <w:tc>
          <w:tcPr>
            <w:tcW w:type="dxa" w:w="3744"/>
            <w:shd w:val="clear" w:fill="EAF2F8"/>
          </w:tcPr>
          <w:p>
            <w:r/>
            <w:r>
              <w:rPr>
                <w:rFonts w:ascii="Calibri" w:hAnsi="Calibri"/>
                <w:b w:val="0"/>
                <w:sz w:val="19"/>
              </w:rPr>
              <w:t>GP2 — Requirements &amp; Stories</w:t>
            </w:r>
          </w:p>
        </w:tc>
        <w:tc>
          <w:tcPr>
            <w:tcW w:type="dxa" w:w="1872"/>
            <w:shd w:val="clear" w:fill="EAF2F8"/>
          </w:tcPr>
          <w:p>
            <w:r/>
            <w:r>
              <w:rPr>
                <w:rFonts w:ascii="Calibri" w:hAnsi="Calibri"/>
                <w:b w:val="0"/>
                <w:sz w:val="19"/>
              </w:rPr>
              <w:t>May 13, 2026</w:t>
            </w:r>
          </w:p>
        </w:tc>
        <w:tc>
          <w:tcPr>
            <w:tcW w:type="dxa" w:w="6048"/>
            <w:shd w:val="clear" w:fill="EAF2F8"/>
          </w:tcPr>
          <w:p>
            <w:r/>
            <w:r>
              <w:rPr>
                <w:rFonts w:ascii="Calibri" w:hAnsi="Calibri"/>
                <w:b w:val="0"/>
                <w:sz w:val="19"/>
              </w:rPr>
              <w:t>User requirements, user stories, acceptance criteria, use cases.</w:t>
            </w:r>
          </w:p>
        </w:tc>
      </w:tr>
      <w:tr>
        <w:tc>
          <w:tcPr>
            <w:tcW w:type="dxa" w:w="1152"/>
          </w:tcPr>
          <w:p>
            <w:r/>
            <w:r>
              <w:rPr>
                <w:rFonts w:ascii="Calibri" w:hAnsi="Calibri"/>
                <w:b w:val="0"/>
                <w:sz w:val="19"/>
              </w:rPr>
              <w:t>3.0</w:t>
            </w:r>
          </w:p>
        </w:tc>
        <w:tc>
          <w:tcPr>
            <w:tcW w:type="dxa" w:w="3744"/>
          </w:tcPr>
          <w:p>
            <w:r/>
            <w:r>
              <w:rPr>
                <w:rFonts w:ascii="Calibri" w:hAnsi="Calibri"/>
                <w:b w:val="0"/>
                <w:sz w:val="19"/>
              </w:rPr>
              <w:t>GP3 — System &amp; Core Architecture</w:t>
            </w:r>
          </w:p>
        </w:tc>
        <w:tc>
          <w:tcPr>
            <w:tcW w:type="dxa" w:w="1872"/>
          </w:tcPr>
          <w:p>
            <w:r/>
            <w:r>
              <w:rPr>
                <w:rFonts w:ascii="Calibri" w:hAnsi="Calibri"/>
                <w:b w:val="0"/>
                <w:sz w:val="19"/>
              </w:rPr>
              <w:t>May 13, 2026</w:t>
            </w:r>
          </w:p>
        </w:tc>
        <w:tc>
          <w:tcPr>
            <w:tcW w:type="dxa" w:w="6048"/>
          </w:tcPr>
          <w:p>
            <w:r/>
            <w:r>
              <w:rPr>
                <w:rFonts w:ascii="Calibri" w:hAnsi="Calibri"/>
                <w:b w:val="0"/>
                <w:sz w:val="19"/>
              </w:rPr>
              <w:t>MVVM layering, ViewModel ownership, coroutine placement, persistence intent, activity/sequence/state diagrams.</w:t>
            </w:r>
          </w:p>
        </w:tc>
      </w:tr>
      <w:tr>
        <w:tc>
          <w:tcPr>
            <w:tcW w:type="dxa" w:w="1152"/>
            <w:shd w:val="clear" w:fill="EAF2F8"/>
          </w:tcPr>
          <w:p>
            <w:r/>
            <w:r>
              <w:rPr>
                <w:rFonts w:ascii="Calibri" w:hAnsi="Calibri"/>
                <w:b w:val="0"/>
                <w:sz w:val="19"/>
              </w:rPr>
              <w:t>3.5</w:t>
            </w:r>
          </w:p>
        </w:tc>
        <w:tc>
          <w:tcPr>
            <w:tcW w:type="dxa" w:w="3744"/>
            <w:shd w:val="clear" w:fill="EAF2F8"/>
          </w:tcPr>
          <w:p>
            <w:r/>
            <w:r>
              <w:rPr>
                <w:rFonts w:ascii="Calibri" w:hAnsi="Calibri"/>
                <w:b w:val="0"/>
                <w:sz w:val="19"/>
              </w:rPr>
              <w:t>Week 4 — Documentation Continuity</w:t>
            </w:r>
          </w:p>
        </w:tc>
        <w:tc>
          <w:tcPr>
            <w:tcW w:type="dxa" w:w="1872"/>
            <w:shd w:val="clear" w:fill="EAF2F8"/>
          </w:tcPr>
          <w:p>
            <w:r/>
            <w:r>
              <w:rPr>
                <w:rFonts w:ascii="Calibri" w:hAnsi="Calibri"/>
                <w:b w:val="0"/>
                <w:sz w:val="19"/>
              </w:rPr>
              <w:t>May 20, 2026</w:t>
            </w:r>
          </w:p>
        </w:tc>
        <w:tc>
          <w:tcPr>
            <w:tcW w:type="dxa" w:w="6048"/>
            <w:shd w:val="clear" w:fill="EAF2F8"/>
          </w:tcPr>
          <w:p>
            <w:r/>
            <w:r>
              <w:rPr>
                <w:rFonts w:ascii="Calibri" w:hAnsi="Calibri"/>
                <w:b w:val="0"/>
                <w:sz w:val="19"/>
              </w:rPr>
              <w:t>Operational flows, traceability matrix, DAO/ViewModel ownership tables (carried forward).</w:t>
            </w:r>
          </w:p>
        </w:tc>
      </w:tr>
      <w:tr>
        <w:tc>
          <w:tcPr>
            <w:tcW w:type="dxa" w:w="1152"/>
          </w:tcPr>
          <w:p>
            <w:r/>
            <w:r>
              <w:rPr>
                <w:rFonts w:ascii="Calibri" w:hAnsi="Calibri"/>
                <w:b w:val="0"/>
                <w:sz w:val="19"/>
              </w:rPr>
              <w:t>4.0</w:t>
            </w:r>
          </w:p>
        </w:tc>
        <w:tc>
          <w:tcPr>
            <w:tcW w:type="dxa" w:w="3744"/>
          </w:tcPr>
          <w:p>
            <w:r/>
            <w:r>
              <w:rPr>
                <w:rFonts w:ascii="Calibri" w:hAnsi="Calibri"/>
                <w:b w:val="0"/>
                <w:sz w:val="19"/>
              </w:rPr>
              <w:t>GP4 — Architectural Consolidation</w:t>
            </w:r>
          </w:p>
        </w:tc>
        <w:tc>
          <w:tcPr>
            <w:tcW w:type="dxa" w:w="1872"/>
          </w:tcPr>
          <w:p>
            <w:r/>
            <w:r>
              <w:rPr>
                <w:rFonts w:ascii="Calibri" w:hAnsi="Calibri"/>
                <w:b w:val="0"/>
                <w:sz w:val="19"/>
              </w:rPr>
              <w:t>Jun 3, 2026</w:t>
            </w:r>
          </w:p>
        </w:tc>
        <w:tc>
          <w:tcPr>
            <w:tcW w:type="dxa" w:w="6048"/>
          </w:tcPr>
          <w:p>
            <w:r/>
            <w:r>
              <w:rPr>
                <w:rFonts w:ascii="Calibri" w:hAnsi="Calibri"/>
                <w:b w:val="0"/>
                <w:sz w:val="19"/>
              </w:rPr>
              <w:t>Repository Evolution Plan, API Contract, DTO/Mapping Plan, Thread Boundary Plan, dual-source diagrams, Architectural Risk Statement.</w:t>
            </w:r>
          </w:p>
        </w:tc>
      </w:tr>
    </w:tbl>
    <w:p/>
    <w:p>
      <w:pPr>
        <w:pStyle w:val="Heading2"/>
      </w:pPr>
      <w:r>
        <w:t>Instructor Feedback Resolution Log</w:t>
      </w:r>
    </w:p>
    <w:p>
      <w:r>
        <w:rPr>
          <w:b w:val="0"/>
          <w:i w:val="0"/>
          <w:sz w:val="22"/>
        </w:rPr>
        <w:t>The following corrections were applied to prior-week content based on instructor comments: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val="clear" w:fill="1B3A57"/>
          </w:tcPr>
          <w:p>
            <w:r/>
            <w:r>
              <w:rPr>
                <w:rFonts w:ascii="Calibri" w:hAnsi="Calibri"/>
                <w:b/>
                <w:color w:val="FFFFFF"/>
                <w:sz w:val="18"/>
              </w:rPr>
              <w:t>#</w:t>
            </w:r>
          </w:p>
        </w:tc>
        <w:tc>
          <w:tcPr>
            <w:tcW w:type="dxa" w:w="2880"/>
            <w:shd w:val="clear" w:fill="1B3A57"/>
          </w:tcPr>
          <w:p>
            <w:r/>
            <w:r>
              <w:rPr>
                <w:rFonts w:ascii="Calibri" w:hAnsi="Calibri"/>
                <w:b/>
                <w:color w:val="FFFFFF"/>
                <w:sz w:val="18"/>
              </w:rPr>
              <w:t>Prior-Week Item</w:t>
            </w:r>
          </w:p>
        </w:tc>
        <w:tc>
          <w:tcPr>
            <w:tcW w:type="dxa" w:w="4320"/>
            <w:shd w:val="clear" w:fill="1B3A57"/>
          </w:tcPr>
          <w:p>
            <w:r/>
            <w:r>
              <w:rPr>
                <w:rFonts w:ascii="Calibri" w:hAnsi="Calibri"/>
                <w:b/>
                <w:color w:val="FFFFFF"/>
                <w:sz w:val="18"/>
              </w:rPr>
              <w:t>Instructor Comment</w:t>
            </w:r>
          </w:p>
        </w:tc>
        <w:tc>
          <w:tcPr>
            <w:tcW w:type="dxa" w:w="5040"/>
            <w:shd w:val="clear" w:fill="1B3A57"/>
          </w:tcPr>
          <w:p>
            <w:r/>
            <w:r>
              <w:rPr>
                <w:rFonts w:ascii="Calibri" w:hAnsi="Calibri"/>
                <w:b/>
                <w:color w:val="FFFFFF"/>
                <w:sz w:val="18"/>
              </w:rPr>
              <w:t>Correction Applied</w:t>
            </w:r>
          </w:p>
        </w:tc>
      </w:tr>
      <w:tr>
        <w:tc>
          <w:tcPr>
            <w:tcW w:type="dxa" w:w="576"/>
          </w:tcPr>
          <w:p>
            <w:r/>
            <w:r>
              <w:rPr>
                <w:rFonts w:ascii="Calibri" w:hAnsi="Calibri"/>
                <w:b w:val="0"/>
                <w:sz w:val="18"/>
              </w:rPr>
              <w:t>1</w:t>
            </w:r>
          </w:p>
        </w:tc>
        <w:tc>
          <w:tcPr>
            <w:tcW w:type="dxa" w:w="2880"/>
          </w:tcPr>
          <w:p>
            <w:r/>
            <w:r>
              <w:rPr>
                <w:rFonts w:ascii="Calibri" w:hAnsi="Calibri"/>
                <w:b w:val="0"/>
                <w:sz w:val="18"/>
              </w:rPr>
              <w:t>Activity Diagrams (GP3)</w:t>
            </w:r>
          </w:p>
        </w:tc>
        <w:tc>
          <w:tcPr>
            <w:tcW w:type="dxa" w:w="4320"/>
          </w:tcPr>
          <w:p>
            <w:r/>
            <w:r>
              <w:rPr>
                <w:rFonts w:ascii="Calibri" w:hAnsi="Calibri"/>
                <w:b w:val="0"/>
                <w:sz w:val="18"/>
              </w:rPr>
              <w:t>Steps were not broken down to one activity per step; pseudocode was not derivable.</w:t>
            </w:r>
          </w:p>
        </w:tc>
        <w:tc>
          <w:tcPr>
            <w:tcW w:type="dxa" w:w="5040"/>
          </w:tcPr>
          <w:p>
            <w:r/>
            <w:r>
              <w:rPr>
                <w:rFonts w:ascii="Calibri" w:hAnsi="Calibri"/>
                <w:b w:val="0"/>
                <w:sz w:val="18"/>
              </w:rPr>
              <w:t>Re-authored the “List of Steps” so each step contains exactly one activity, making the steps directly usable as pseudocode.</w:t>
            </w:r>
          </w:p>
        </w:tc>
      </w:tr>
      <w:tr>
        <w:tc>
          <w:tcPr>
            <w:tcW w:type="dxa" w:w="576"/>
            <w:shd w:val="clear" w:fill="EAF2F8"/>
          </w:tcPr>
          <w:p>
            <w:r/>
            <w:r>
              <w:rPr>
                <w:rFonts w:ascii="Calibri" w:hAnsi="Calibri"/>
                <w:b w:val="0"/>
                <w:sz w:val="18"/>
              </w:rPr>
              <w:t>2</w:t>
            </w:r>
          </w:p>
        </w:tc>
        <w:tc>
          <w:tcPr>
            <w:tcW w:type="dxa" w:w="2880"/>
            <w:shd w:val="clear" w:fill="EAF2F8"/>
          </w:tcPr>
          <w:p>
            <w:r/>
            <w:r>
              <w:rPr>
                <w:rFonts w:ascii="Calibri" w:hAnsi="Calibri"/>
                <w:b w:val="0"/>
                <w:sz w:val="18"/>
              </w:rPr>
              <w:t>Activity Diagrams (GP3)</w:t>
            </w:r>
          </w:p>
        </w:tc>
        <w:tc>
          <w:tcPr>
            <w:tcW w:type="dxa" w:w="4320"/>
            <w:shd w:val="clear" w:fill="EAF2F8"/>
          </w:tcPr>
          <w:p>
            <w:r/>
            <w:r>
              <w:rPr>
                <w:rFonts w:ascii="Calibri" w:hAnsi="Calibri"/>
                <w:b w:val="0"/>
                <w:sz w:val="18"/>
              </w:rPr>
              <w:t>Main vs IO thread boundaries were not clearly indicated.</w:t>
            </w:r>
          </w:p>
        </w:tc>
        <w:tc>
          <w:tcPr>
            <w:tcW w:type="dxa" w:w="5040"/>
            <w:shd w:val="clear" w:fill="EAF2F8"/>
          </w:tcPr>
          <w:p>
            <w:r/>
            <w:r>
              <w:rPr>
                <w:rFonts w:ascii="Calibri" w:hAnsi="Calibri"/>
                <w:b w:val="0"/>
                <w:sz w:val="18"/>
              </w:rPr>
              <w:t>All activity diagrams now use explicit two-swimlane Main / IO-Default separation with labeled thread-crossing edges.</w:t>
            </w:r>
          </w:p>
        </w:tc>
      </w:tr>
      <w:tr>
        <w:tc>
          <w:tcPr>
            <w:tcW w:type="dxa" w:w="576"/>
          </w:tcPr>
          <w:p>
            <w:r/>
            <w:r>
              <w:rPr>
                <w:rFonts w:ascii="Calibri" w:hAnsi="Calibri"/>
                <w:b w:val="0"/>
                <w:sz w:val="18"/>
              </w:rPr>
              <w:t>3</w:t>
            </w:r>
          </w:p>
        </w:tc>
        <w:tc>
          <w:tcPr>
            <w:tcW w:type="dxa" w:w="2880"/>
          </w:tcPr>
          <w:p>
            <w:r/>
            <w:r>
              <w:rPr>
                <w:rFonts w:ascii="Calibri" w:hAnsi="Calibri"/>
                <w:b w:val="0"/>
                <w:sz w:val="18"/>
              </w:rPr>
              <w:t>Use Case Diagrams (GP2)</w:t>
            </w:r>
          </w:p>
        </w:tc>
        <w:tc>
          <w:tcPr>
            <w:tcW w:type="dxa" w:w="4320"/>
          </w:tcPr>
          <w:p>
            <w:r/>
            <w:r>
              <w:rPr>
                <w:rFonts w:ascii="Calibri" w:hAnsi="Calibri"/>
                <w:b w:val="0"/>
                <w:sz w:val="18"/>
              </w:rPr>
              <w:t>Use external-actor stick figures where a system communicates with an API/sensor.</w:t>
            </w:r>
          </w:p>
        </w:tc>
        <w:tc>
          <w:tcPr>
            <w:tcW w:type="dxa" w:w="5040"/>
          </w:tcPr>
          <w:p>
            <w:r/>
            <w:r>
              <w:rPr>
                <w:rFonts w:ascii="Calibri" w:hAnsi="Calibri"/>
                <w:b w:val="0"/>
                <w:sz w:val="18"/>
              </w:rPr>
              <w:t>Added secondary actors (Device Sensors, AI Insights API) to the relevant use-case diagrams.</w:t>
            </w:r>
          </w:p>
        </w:tc>
      </w:tr>
      <w:tr>
        <w:tc>
          <w:tcPr>
            <w:tcW w:type="dxa" w:w="576"/>
            <w:shd w:val="clear" w:fill="EAF2F8"/>
          </w:tcPr>
          <w:p>
            <w:r/>
            <w:r>
              <w:rPr>
                <w:rFonts w:ascii="Calibri" w:hAnsi="Calibri"/>
                <w:b w:val="0"/>
                <w:sz w:val="18"/>
              </w:rPr>
              <w:t>4</w:t>
            </w:r>
          </w:p>
        </w:tc>
        <w:tc>
          <w:tcPr>
            <w:tcW w:type="dxa" w:w="2880"/>
            <w:shd w:val="clear" w:fill="EAF2F8"/>
          </w:tcPr>
          <w:p>
            <w:r/>
            <w:r>
              <w:rPr>
                <w:rFonts w:ascii="Calibri" w:hAnsi="Calibri"/>
                <w:b w:val="0"/>
                <w:sz w:val="18"/>
              </w:rPr>
              <w:t>User Stories (GP2)</w:t>
            </w:r>
          </w:p>
        </w:tc>
        <w:tc>
          <w:tcPr>
            <w:tcW w:type="dxa" w:w="4320"/>
            <w:shd w:val="clear" w:fill="EAF2F8"/>
          </w:tcPr>
          <w:p>
            <w:r/>
            <w:r>
              <w:rPr>
                <w:rFonts w:ascii="Calibri" w:hAnsi="Calibri"/>
                <w:b w:val="0"/>
                <w:sz w:val="18"/>
              </w:rPr>
              <w:t>Stories must strictly follow the “As a __ I want __ to achieve __” form.</w:t>
            </w:r>
          </w:p>
        </w:tc>
        <w:tc>
          <w:tcPr>
            <w:tcW w:type="dxa" w:w="5040"/>
            <w:shd w:val="clear" w:fill="EAF2F8"/>
          </w:tcPr>
          <w:p>
            <w:r/>
            <w:r>
              <w:rPr>
                <w:rFonts w:ascii="Calibri" w:hAnsi="Calibri"/>
                <w:b w:val="0"/>
                <w:sz w:val="18"/>
              </w:rPr>
              <w:t>Normalized every user story into the required three-part template.</w:t>
            </w:r>
          </w:p>
        </w:tc>
      </w:tr>
      <w:tr>
        <w:tc>
          <w:tcPr>
            <w:tcW w:type="dxa" w:w="576"/>
          </w:tcPr>
          <w:p>
            <w:r/>
            <w:r>
              <w:rPr>
                <w:rFonts w:ascii="Calibri" w:hAnsi="Calibri"/>
                <w:b w:val="0"/>
                <w:sz w:val="18"/>
              </w:rPr>
              <w:t>5</w:t>
            </w:r>
          </w:p>
        </w:tc>
        <w:tc>
          <w:tcPr>
            <w:tcW w:type="dxa" w:w="2880"/>
          </w:tcPr>
          <w:p>
            <w:r/>
            <w:r>
              <w:rPr>
                <w:rFonts w:ascii="Calibri" w:hAnsi="Calibri"/>
                <w:b w:val="0"/>
                <w:sz w:val="18"/>
              </w:rPr>
              <w:t>Layering language (GP3)</w:t>
            </w:r>
          </w:p>
        </w:tc>
        <w:tc>
          <w:tcPr>
            <w:tcW w:type="dxa" w:w="4320"/>
          </w:tcPr>
          <w:p>
            <w:r/>
            <w:r>
              <w:rPr>
                <w:rFonts w:ascii="Calibri" w:hAnsi="Calibri"/>
                <w:b w:val="0"/>
                <w:sz w:val="18"/>
              </w:rPr>
              <w:t>Be explicit that the ViewModel must not know the data source.</w:t>
            </w:r>
          </w:p>
        </w:tc>
        <w:tc>
          <w:tcPr>
            <w:tcW w:type="dxa" w:w="5040"/>
          </w:tcPr>
          <w:p>
            <w:r/>
            <w:r>
              <w:rPr>
                <w:rFonts w:ascii="Calibri" w:hAnsi="Calibri"/>
                <w:b w:val="0"/>
                <w:sz w:val="18"/>
              </w:rPr>
              <w:t>Strengthened Layer Boundary Rules and added an explicit data-source-agnostic guarantee (carried into the Repository Evolution Plan).</w:t>
            </w:r>
          </w:p>
        </w:tc>
      </w:tr>
      <w:tr>
        <w:tc>
          <w:tcPr>
            <w:tcW w:type="dxa" w:w="576"/>
            <w:shd w:val="clear" w:fill="EAF2F8"/>
          </w:tcPr>
          <w:p>
            <w:r/>
            <w:r>
              <w:rPr>
                <w:rFonts w:ascii="Calibri" w:hAnsi="Calibri"/>
                <w:b w:val="0"/>
                <w:sz w:val="18"/>
              </w:rPr>
              <w:t>6</w:t>
            </w:r>
          </w:p>
        </w:tc>
        <w:tc>
          <w:tcPr>
            <w:tcW w:type="dxa" w:w="2880"/>
            <w:shd w:val="clear" w:fill="EAF2F8"/>
          </w:tcPr>
          <w:p>
            <w:r/>
            <w:r>
              <w:rPr>
                <w:rFonts w:ascii="Calibri" w:hAnsi="Calibri"/>
                <w:b w:val="0"/>
                <w:sz w:val="18"/>
              </w:rPr>
              <w:t>Persistence intent (GP3)</w:t>
            </w:r>
          </w:p>
        </w:tc>
        <w:tc>
          <w:tcPr>
            <w:tcW w:type="dxa" w:w="4320"/>
            <w:shd w:val="clear" w:fill="EAF2F8"/>
          </w:tcPr>
          <w:p>
            <w:r/>
            <w:r>
              <w:rPr>
                <w:rFonts w:ascii="Calibri" w:hAnsi="Calibri"/>
                <w:b w:val="0"/>
                <w:sz w:val="18"/>
              </w:rPr>
              <w:t>Clarify caching vs transient state for the API feature.</w:t>
            </w:r>
          </w:p>
        </w:tc>
        <w:tc>
          <w:tcPr>
            <w:tcW w:type="dxa" w:w="5040"/>
            <w:shd w:val="clear" w:fill="EAF2F8"/>
          </w:tcPr>
          <w:p>
            <w:r/>
            <w:r>
              <w:rPr>
                <w:rFonts w:ascii="Calibri" w:hAnsi="Calibri"/>
                <w:b w:val="0"/>
                <w:sz w:val="18"/>
              </w:rPr>
              <w:t>Added explicit persisted-vs-transient field tables (see API Contract &amp; DTO Mapping Plan).</w:t>
            </w:r>
          </w:p>
        </w:tc>
      </w:tr>
    </w:tbl>
    <w:p/>
    <w:p>
      <w:r>
        <w:br w:type="page"/>
      </w:r>
    </w:p>
    <w:p>
      <w:pPr>
        <w:pStyle w:val="Heading1"/>
      </w:pPr>
      <w:r>
        <w:t>Table of Contents</w:t>
      </w:r>
    </w:p>
    <w:p>
      <w:r>
        <w:rPr>
          <w:b w:val="0"/>
          <w:i/>
          <w:color w:val="445566"/>
          <w:sz w:val="22"/>
        </w:rPr>
        <w:t>The document is organized cumulatively. Part A retains and corrects all prior-milestone content (GP1–GP3 and Week 4). Part B contains the new GP4 architectural-consolidation deliverables.</w:t>
      </w:r>
    </w:p>
    <w:p>
      <w:r>
        <w:fldChar w:fldCharType="begin"/>
        <w:instrText xml:space="preserve">TOC \o "1-3" \h \z \u</w:instrText>
        <w:fldChar w:fldCharType="separate"/>
        <w:t>Right-click and choose “Update Field” to build the Table of Contents.</w:t>
        <w:fldChar w:fldCharType="end"/>
      </w:r>
    </w:p>
    <w:p>
      <w:pPr>
        <w:spacing w:after="40"/>
      </w:pPr>
      <w:r>
        <w:rPr>
          <w:b w:val="0"/>
          <w:i w:val="0"/>
          <w:sz w:val="22"/>
        </w:rPr>
      </w:r>
    </w:p>
    <w:p>
      <w:r>
        <w:rPr>
          <w:b/>
          <w:i w:val="0"/>
          <w:color w:val="2E6E9E"/>
          <w:sz w:val="21"/>
        </w:rPr>
        <w:t>Document map (high level):</w:t>
      </w:r>
    </w:p>
    <w:p>
      <w:pPr>
        <w:spacing w:after="0"/>
      </w:pPr>
      <w:r>
        <w:rPr>
          <w:b/>
          <w:color w:val="1B3A57"/>
          <w:sz w:val="20"/>
        </w:rPr>
        <w:t>Part A — Prior Milestones (Corrected &amp; Carried Forward)</w:t>
      </w:r>
    </w:p>
    <w:p>
      <w:pPr>
        <w:spacing w:after="0"/>
      </w:pPr>
      <w:r>
        <w:rPr>
          <w:sz w:val="20"/>
        </w:rPr>
        <w:t xml:space="preserve">    1. Functional Narrative — Project Scope &amp; Scale</w:t>
      </w:r>
    </w:p>
    <w:p>
      <w:pPr>
        <w:spacing w:after="0"/>
      </w:pPr>
      <w:r>
        <w:rPr>
          <w:sz w:val="20"/>
        </w:rPr>
        <w:t xml:space="preserve">    2. Assumptions (Platform, Environment, Compliance)</w:t>
      </w:r>
    </w:p>
    <w:p>
      <w:pPr>
        <w:spacing w:after="0"/>
      </w:pPr>
      <w:r>
        <w:rPr>
          <w:sz w:val="20"/>
        </w:rPr>
        <w:t xml:space="preserve">    3. User Requirements (Functional, Non-Functional, System Design)</w:t>
      </w:r>
    </w:p>
    <w:p>
      <w:pPr>
        <w:spacing w:after="0"/>
      </w:pPr>
      <w:r>
        <w:rPr>
          <w:sz w:val="20"/>
        </w:rPr>
        <w:t xml:space="preserve">    4. User Stories</w:t>
      </w:r>
    </w:p>
    <w:p>
      <w:pPr>
        <w:spacing w:after="0"/>
      </w:pPr>
      <w:r>
        <w:rPr>
          <w:sz w:val="20"/>
        </w:rPr>
        <w:t xml:space="preserve">    5. Acceptance Criteria</w:t>
      </w:r>
    </w:p>
    <w:p>
      <w:pPr>
        <w:spacing w:after="0"/>
      </w:pPr>
      <w:r>
        <w:rPr>
          <w:sz w:val="20"/>
        </w:rPr>
        <w:t xml:space="preserve">    6. Use Cases</w:t>
      </w:r>
    </w:p>
    <w:p>
      <w:pPr>
        <w:spacing w:after="0"/>
      </w:pPr>
      <w:r>
        <w:rPr>
          <w:sz w:val="20"/>
        </w:rPr>
        <w:t xml:space="preserve">    7. Use Case Diagrams</w:t>
      </w:r>
    </w:p>
    <w:p>
      <w:pPr>
        <w:spacing w:after="0"/>
      </w:pPr>
      <w:r>
        <w:rPr>
          <w:sz w:val="20"/>
        </w:rPr>
        <w:t xml:space="preserve">    8. Core Architecture — ViewModel Ownership, Coroutine Placement, Persistence Intent</w:t>
      </w:r>
    </w:p>
    <w:p>
      <w:pPr>
        <w:spacing w:after="0"/>
      </w:pPr>
      <w:r>
        <w:rPr>
          <w:sz w:val="20"/>
        </w:rPr>
        <w:t xml:space="preserve">    9. Operational Flows &amp; Step Lists (Pseudocode)</w:t>
      </w:r>
    </w:p>
    <w:p>
      <w:pPr>
        <w:spacing w:after="0"/>
      </w:pPr>
      <w:r>
        <w:rPr>
          <w:sz w:val="20"/>
        </w:rPr>
        <w:t xml:space="preserve">   10. Activity Diagrams (Main vs IO)</w:t>
      </w:r>
    </w:p>
    <w:p>
      <w:pPr>
        <w:spacing w:after="0"/>
      </w:pPr>
      <w:r>
        <w:rPr>
          <w:sz w:val="20"/>
        </w:rPr>
        <w:t xml:space="preserve">   11. Sequence Diagrams</w:t>
      </w:r>
    </w:p>
    <w:p>
      <w:pPr>
        <w:spacing w:after="0"/>
      </w:pPr>
      <w:r>
        <w:rPr>
          <w:sz w:val="20"/>
        </w:rPr>
        <w:t xml:space="preserve">   12. State Machine Diagram</w:t>
      </w:r>
    </w:p>
    <w:p>
      <w:pPr>
        <w:spacing w:after="0"/>
      </w:pPr>
      <w:r>
        <w:rPr>
          <w:sz w:val="20"/>
        </w:rPr>
        <w:t xml:space="preserve">   13. Traceability Matrix</w:t>
      </w:r>
    </w:p>
    <w:p>
      <w:pPr>
        <w:spacing w:after="0"/>
      </w:pPr>
      <w:r>
        <w:rPr>
          <w:b/>
          <w:color w:val="1B3A57"/>
          <w:sz w:val="20"/>
        </w:rPr>
        <w:t>Part B — GP4 Architectural Consolidation (This Milestone)</w:t>
      </w:r>
    </w:p>
    <w:p>
      <w:pPr>
        <w:spacing w:after="0"/>
      </w:pPr>
      <w:r>
        <w:rPr>
          <w:sz w:val="20"/>
        </w:rPr>
        <w:t xml:space="preserve">   14. Coroutine Foundations (Suspend, Main Thread, Scope Ownership)</w:t>
      </w:r>
    </w:p>
    <w:p>
      <w:pPr>
        <w:spacing w:after="0"/>
      </w:pPr>
      <w:r>
        <w:rPr>
          <w:sz w:val="20"/>
        </w:rPr>
        <w:t xml:space="preserve">   15. Repository Evolution Plan</w:t>
      </w:r>
    </w:p>
    <w:p>
      <w:pPr>
        <w:spacing w:after="0"/>
      </w:pPr>
      <w:r>
        <w:rPr>
          <w:sz w:val="20"/>
        </w:rPr>
        <w:t xml:space="preserve">   16. API Contract Specification</w:t>
      </w:r>
    </w:p>
    <w:p>
      <w:pPr>
        <w:spacing w:after="0"/>
      </w:pPr>
      <w:r>
        <w:rPr>
          <w:sz w:val="20"/>
        </w:rPr>
        <w:t xml:space="preserve">   17. DTO + Mapping Plan</w:t>
      </w:r>
    </w:p>
    <w:p>
      <w:pPr>
        <w:spacing w:after="0"/>
      </w:pPr>
      <w:r>
        <w:rPr>
          <w:sz w:val="20"/>
        </w:rPr>
        <w:t xml:space="preserve">   18. Thread Boundary Plan</w:t>
      </w:r>
    </w:p>
    <w:p>
      <w:pPr>
        <w:spacing w:after="0"/>
      </w:pPr>
      <w:r>
        <w:rPr>
          <w:sz w:val="20"/>
        </w:rPr>
        <w:t xml:space="preserve">   19. Updated Activity Diagram (Dual Data Source)</w:t>
      </w:r>
    </w:p>
    <w:p>
      <w:pPr>
        <w:spacing w:after="0"/>
      </w:pPr>
      <w:r>
        <w:rPr>
          <w:sz w:val="20"/>
        </w:rPr>
        <w:t xml:space="preserve">   20. Updated Sequence Diagram (Dual Data Source)</w:t>
      </w:r>
    </w:p>
    <w:p>
      <w:pPr>
        <w:spacing w:after="0"/>
      </w:pPr>
      <w:r>
        <w:rPr>
          <w:sz w:val="20"/>
        </w:rPr>
        <w:t xml:space="preserve">   21. Architectural Risk Statement</w:t>
      </w:r>
    </w:p>
    <w:p>
      <w:r>
        <w:br w:type="page"/>
      </w:r>
    </w:p>
    <w:p>
      <w:pPr>
        <w:spacing w:after="0"/>
        <w:jc w:val="center"/>
      </w:pPr>
      <w:r>
        <w:rPr>
          <w:b/>
          <w:i w:val="0"/>
          <w:color w:val="1B3A57"/>
          <w:sz w:val="44"/>
        </w:rPr>
        <w:t>PART A</w:t>
      </w:r>
    </w:p>
    <w:p>
      <w:pPr>
        <w:spacing w:after="120"/>
        <w:jc w:val="center"/>
      </w:pPr>
      <w:r>
        <w:rPr>
          <w:b/>
          <w:i w:val="0"/>
          <w:color w:val="2E6E9E"/>
          <w:sz w:val="26"/>
        </w:rPr>
        <w:t>Prior Milestones — Corrected &amp; Carried Forward (GP1–GP3, Week 4)</w:t>
      </w:r>
    </w:p>
    <w:p>
      <w:pPr>
        <w:jc w:val="center"/>
      </w:pPr>
      <w:r>
        <w:rPr>
          <w:b w:val="0"/>
          <w:i/>
          <w:color w:val="445566"/>
          <w:sz w:val="22"/>
        </w:rPr>
        <w:t>Content originally delivered in GP1–GP3 and Week 4, retained for continuity and updated per the Instructor Feedback Resolution Log.</w:t>
      </w:r>
    </w:p>
    <w:p>
      <w:r>
        <w:br w:type="page"/>
      </w:r>
    </w:p>
    <w:p>
      <w:pPr>
        <w:pStyle w:val="Heading1"/>
      </w:pPr>
      <w:r>
        <w:t>1. Functional Narrative — Project Scope &amp; Scale</w:t>
      </w:r>
    </w:p>
    <w:p>
      <w:r>
        <w:rPr>
          <w:b w:val="0"/>
          <w:i w:val="0"/>
          <w:sz w:val="22"/>
        </w:rPr>
        <w:t>VitalIQ is a native Android application that serves as a comprehensive personal health and fitness intelligence platform. The system integrates hardware sensor data, manual biometric logging, and AI-powered analysis to give users a holistic, data-driven picture of their health. VitalIQ addresses the gap between passive fitness tracking and actionable health intelligence: while most apps merely record raw data, VitalIQ interprets that data and translates it into personalized, ranked health recommendations. It accomplishes this by combining real-time sensor acquisition, structured local persistence, and an external AI inference API into a single, unified user experience.</w:t>
      </w:r>
    </w:p>
    <w:p>
      <w:r>
        <w:rPr>
          <w:b w:val="0"/>
          <w:i w:val="0"/>
          <w:sz w:val="22"/>
        </w:rPr>
        <w:t>The narrative below describes the entire system from which the prototype's User Stories are derived. The prototype implements a vertical slice of this system: profile setup, sensor-driven workout tracking, manual health logging, local persistence, and AI insight generation against an external API.</w:t>
      </w:r>
    </w:p>
    <w:p>
      <w:pPr>
        <w:pStyle w:val="Heading2"/>
      </w:pPr>
      <w:r>
        <w:t>1.1 Functional Scope</w:t>
      </w:r>
    </w:p>
    <w:p>
      <w:pPr>
        <w:pStyle w:val="Heading3"/>
      </w:pPr>
      <w:r>
        <w:t>Sensor-Based Activity Tracking</w:t>
      </w:r>
    </w:p>
    <w:p>
      <w:pPr>
        <w:pStyle w:val="ListBullet"/>
        <w:spacing w:after="40"/>
        <w:ind w:left="432"/>
      </w:pPr>
      <w:r>
        <w:t>Real-time workout tracking using the device accelerometer and step counter via Android SensorManager.</w:t>
      </w:r>
    </w:p>
    <w:p>
      <w:pPr>
        <w:pStyle w:val="ListBullet"/>
        <w:spacing w:after="40"/>
        <w:ind w:left="432"/>
      </w:pPr>
      <w:r>
        <w:t>Automatic activity classification into four states: walking, running, stationary, and general movement.</w:t>
      </w:r>
    </w:p>
    <w:p>
      <w:pPr>
        <w:pStyle w:val="ListBullet"/>
        <w:spacing w:after="40"/>
        <w:ind w:left="432"/>
      </w:pPr>
      <w:r>
        <w:t>Live display of step count, session duration, movement intensity, and estimated calorie burn during active sessions.</w:t>
      </w:r>
    </w:p>
    <w:p>
      <w:pPr>
        <w:pStyle w:val="Heading3"/>
      </w:pPr>
      <w:r>
        <w:t>Manual Biometric &amp; Lifestyle Logging</w:t>
      </w:r>
    </w:p>
    <w:p>
      <w:pPr>
        <w:pStyle w:val="ListBullet"/>
        <w:spacing w:after="40"/>
        <w:ind w:left="432"/>
      </w:pPr>
      <w:r>
        <w:t>User input for blood pressure, resting heart rate, body weight, body composition, and sleep duration.</w:t>
      </w:r>
    </w:p>
    <w:p>
      <w:pPr>
        <w:pStyle w:val="ListBullet"/>
        <w:spacing w:after="40"/>
        <w:ind w:left="432"/>
      </w:pPr>
      <w:r>
        <w:t>Medication adherence logging and nutritional intake tracking including water consumption.</w:t>
      </w:r>
    </w:p>
    <w:p>
      <w:pPr>
        <w:pStyle w:val="ListBullet"/>
        <w:spacing w:after="40"/>
        <w:ind w:left="432"/>
      </w:pPr>
      <w:r>
        <w:t>Health record import in JSON and CSV formats to consolidate pre-existing user data into the local store.</w:t>
      </w:r>
    </w:p>
    <w:p>
      <w:pPr>
        <w:pStyle w:val="Heading3"/>
      </w:pPr>
      <w:r>
        <w:t>AI-Powered Health Insights</w:t>
      </w:r>
    </w:p>
    <w:p>
      <w:pPr>
        <w:pStyle w:val="ListBullet"/>
        <w:spacing w:after="40"/>
        <w:ind w:left="432"/>
      </w:pPr>
      <w:r>
        <w:t>Aggregation of all stored sensor data, manual entries, and historical trends into a structured payload.</w:t>
      </w:r>
    </w:p>
    <w:p>
      <w:pPr>
        <w:pStyle w:val="ListBullet"/>
        <w:spacing w:after="40"/>
        <w:ind w:left="432"/>
      </w:pPr>
      <w:r>
        <w:t>Transmission of that payload to an external AI model API (external network API integration).</w:t>
      </w:r>
    </w:p>
    <w:p>
      <w:pPr>
        <w:pStyle w:val="ListBullet"/>
        <w:spacing w:after="40"/>
        <w:ind w:left="432"/>
      </w:pPr>
      <w:r>
        <w:t>Display of a holistic health score, category-level breakdowns (cardiovascular, activity, nutrition, hydration, medication adherence, recovery), and ranked improvement suggestions.</w:t>
      </w:r>
    </w:p>
    <w:p>
      <w:pPr>
        <w:pStyle w:val="Heading3"/>
      </w:pPr>
      <w:r>
        <w:t>Data Visualization, History &amp; Profile</w:t>
      </w:r>
    </w:p>
    <w:p>
      <w:pPr>
        <w:pStyle w:val="ListBullet"/>
        <w:spacing w:after="40"/>
        <w:ind w:left="432"/>
      </w:pPr>
      <w:r>
        <w:t>Graphical visualization of tracked metrics over time: step trends, weight trend, blood pressure trend, activity breakdown.</w:t>
      </w:r>
    </w:p>
    <w:p>
      <w:pPr>
        <w:pStyle w:val="ListBullet"/>
        <w:spacing w:after="40"/>
        <w:ind w:left="432"/>
      </w:pPr>
      <w:r>
        <w:t>Full workout session history including activity type, duration, intensity, and calories burned.</w:t>
      </w:r>
    </w:p>
    <w:p>
      <w:pPr>
        <w:pStyle w:val="ListBullet"/>
        <w:spacing w:after="40"/>
        <w:ind w:left="432"/>
      </w:pPr>
      <w:r>
        <w:t>User profile capturing age, height, weight, and fitness goals, used to personalize calorie estimation and AI insight generation.</w:t>
      </w:r>
    </w:p>
    <w:p>
      <w:pPr>
        <w:pStyle w:val="Heading2"/>
      </w:pPr>
      <w:r>
        <w:t>1.2 Out-of-Scope Items</w:t>
      </w:r>
    </w:p>
    <w:p>
      <w:r>
        <w:rPr>
          <w:b w:val="0"/>
          <w:i w:val="0"/>
          <w:sz w:val="22"/>
        </w:rPr>
        <w:t>The following features are explicitly excluded from the current project scope to maintain MVP focus:</w:t>
      </w:r>
    </w:p>
    <w:tbl>
      <w:tblPr>
        <w:tblStyle w:val="TableGrid"/>
        <w:tblW w:type="auto" w:w="0"/>
        <w:jc w:val="center"/>
        <w:tblLook w:firstColumn="1" w:firstRow="1" w:lastColumn="0" w:lastRow="0" w:noHBand="0" w:noVBand="1" w:val="04A0"/>
      </w:tblPr>
      <w:tblGrid>
        <w:gridCol w:w="4680"/>
        <w:gridCol w:w="4680"/>
      </w:tblGrid>
      <w:tr>
        <w:tc>
          <w:tcPr>
            <w:tcW w:type="dxa" w:w="3744"/>
            <w:shd w:val="clear" w:fill="1B3A57"/>
          </w:tcPr>
          <w:p>
            <w:r/>
            <w:r>
              <w:rPr>
                <w:rFonts w:ascii="Calibri" w:hAnsi="Calibri"/>
                <w:b/>
                <w:color w:val="FFFFFF"/>
                <w:sz w:val="19"/>
              </w:rPr>
              <w:t>Excluded Feature</w:t>
            </w:r>
          </w:p>
        </w:tc>
        <w:tc>
          <w:tcPr>
            <w:tcW w:type="dxa" w:w="7200"/>
            <w:shd w:val="clear" w:fill="1B3A57"/>
          </w:tcPr>
          <w:p>
            <w:r/>
            <w:r>
              <w:rPr>
                <w:rFonts w:ascii="Calibri" w:hAnsi="Calibri"/>
                <w:b/>
                <w:color w:val="FFFFFF"/>
                <w:sz w:val="19"/>
              </w:rPr>
              <w:t>Rationale</w:t>
            </w:r>
          </w:p>
        </w:tc>
      </w:tr>
      <w:tr>
        <w:tc>
          <w:tcPr>
            <w:tcW w:type="dxa" w:w="3744"/>
          </w:tcPr>
          <w:p>
            <w:r/>
            <w:r>
              <w:rPr>
                <w:rFonts w:ascii="Calibri" w:hAnsi="Calibri"/>
                <w:b w:val="0"/>
                <w:sz w:val="19"/>
              </w:rPr>
              <w:t>Wearable / Smartwatch Integration</w:t>
            </w:r>
          </w:p>
        </w:tc>
        <w:tc>
          <w:tcPr>
            <w:tcW w:type="dxa" w:w="7200"/>
          </w:tcPr>
          <w:p>
            <w:r/>
            <w:r>
              <w:rPr>
                <w:rFonts w:ascii="Calibri" w:hAnsi="Calibri"/>
                <w:b w:val="0"/>
                <w:sz w:val="19"/>
              </w:rPr>
              <w:t>Requires additional Bluetooth APIs and hardware pairing logic beyond the defined sensor scope.</w:t>
            </w:r>
          </w:p>
        </w:tc>
      </w:tr>
      <w:tr>
        <w:tc>
          <w:tcPr>
            <w:tcW w:type="dxa" w:w="3744"/>
            <w:shd w:val="clear" w:fill="EAF2F8"/>
          </w:tcPr>
          <w:p>
            <w:r/>
            <w:r>
              <w:rPr>
                <w:rFonts w:ascii="Calibri" w:hAnsi="Calibri"/>
                <w:b w:val="0"/>
                <w:sz w:val="19"/>
              </w:rPr>
              <w:t>Social Features / Messaging</w:t>
            </w:r>
          </w:p>
        </w:tc>
        <w:tc>
          <w:tcPr>
            <w:tcW w:type="dxa" w:w="7200"/>
            <w:shd w:val="clear" w:fill="EAF2F8"/>
          </w:tcPr>
          <w:p>
            <w:r/>
            <w:r>
              <w:rPr>
                <w:rFonts w:ascii="Calibri" w:hAnsi="Calibri"/>
                <w:b w:val="0"/>
                <w:sz w:val="19"/>
              </w:rPr>
              <w:t>Introduces network-layer complexity, authentication, and privacy concerns unrelated to health tracking.</w:t>
            </w:r>
          </w:p>
        </w:tc>
      </w:tr>
      <w:tr>
        <w:tc>
          <w:tcPr>
            <w:tcW w:type="dxa" w:w="3744"/>
          </w:tcPr>
          <w:p>
            <w:r/>
            <w:r>
              <w:rPr>
                <w:rFonts w:ascii="Calibri" w:hAnsi="Calibri"/>
                <w:b w:val="0"/>
                <w:sz w:val="19"/>
              </w:rPr>
              <w:t>Cloud Sync / Remote Storage</w:t>
            </w:r>
          </w:p>
        </w:tc>
        <w:tc>
          <w:tcPr>
            <w:tcW w:type="dxa" w:w="7200"/>
          </w:tcPr>
          <w:p>
            <w:r/>
            <w:r>
              <w:rPr>
                <w:rFonts w:ascii="Calibri" w:hAnsi="Calibri"/>
                <w:b w:val="0"/>
                <w:sz w:val="19"/>
              </w:rPr>
              <w:t>All persistence is local via Room. Cloud sync is a future enhancement.</w:t>
            </w:r>
          </w:p>
        </w:tc>
      </w:tr>
      <w:tr>
        <w:tc>
          <w:tcPr>
            <w:tcW w:type="dxa" w:w="3744"/>
            <w:shd w:val="clear" w:fill="EAF2F8"/>
          </w:tcPr>
          <w:p>
            <w:r/>
            <w:r>
              <w:rPr>
                <w:rFonts w:ascii="Calibri" w:hAnsi="Calibri"/>
                <w:b w:val="0"/>
                <w:sz w:val="19"/>
              </w:rPr>
              <w:t>Medical Diagnosis / Clinical Advice</w:t>
            </w:r>
          </w:p>
        </w:tc>
        <w:tc>
          <w:tcPr>
            <w:tcW w:type="dxa" w:w="7200"/>
            <w:shd w:val="clear" w:fill="EAF2F8"/>
          </w:tcPr>
          <w:p>
            <w:r/>
            <w:r>
              <w:rPr>
                <w:rFonts w:ascii="Calibri" w:hAnsi="Calibri"/>
                <w:b w:val="0"/>
                <w:sz w:val="19"/>
              </w:rPr>
              <w:t>VitalIQ provides wellness insights only. No diagnostic or clinical claims are made.</w:t>
            </w:r>
          </w:p>
        </w:tc>
      </w:tr>
    </w:tbl>
    <w:p/>
    <w:p>
      <w:pPr>
        <w:pStyle w:val="Heading1"/>
      </w:pPr>
      <w:r>
        <w:t>2. Assumptions (Platform, Environment, Compliance)</w:t>
      </w:r>
    </w:p>
    <w:p>
      <w:pPr>
        <w:pStyle w:val="Heading2"/>
      </w:pPr>
      <w:r>
        <w:t>2.1 Target Platform</w:t>
      </w:r>
    </w:p>
    <w:tbl>
      <w:tblPr>
        <w:tblStyle w:val="TableGrid"/>
        <w:tblW w:type="auto" w:w="0"/>
        <w:jc w:val="center"/>
        <w:tblLook w:firstColumn="1" w:firstRow="1" w:lastColumn="0" w:lastRow="0" w:noHBand="0" w:noVBand="1" w:val="04A0"/>
      </w:tblPr>
      <w:tblGrid>
        <w:gridCol w:w="4680"/>
        <w:gridCol w:w="4680"/>
      </w:tblGrid>
      <w:tr>
        <w:tc>
          <w:tcPr>
            <w:tcW w:type="dxa" w:w="2880"/>
            <w:shd w:val="clear" w:fill="1B3A57"/>
          </w:tcPr>
          <w:p>
            <w:r/>
            <w:r>
              <w:rPr>
                <w:rFonts w:ascii="Calibri" w:hAnsi="Calibri"/>
                <w:b/>
                <w:color w:val="FFFFFF"/>
                <w:sz w:val="19"/>
              </w:rPr>
              <w:t>Parameter</w:t>
            </w:r>
          </w:p>
        </w:tc>
        <w:tc>
          <w:tcPr>
            <w:tcW w:type="dxa" w:w="8064"/>
            <w:shd w:val="clear" w:fill="1B3A57"/>
          </w:tcPr>
          <w:p>
            <w:r/>
            <w:r>
              <w:rPr>
                <w:rFonts w:ascii="Calibri" w:hAnsi="Calibri"/>
                <w:b/>
                <w:color w:val="FFFFFF"/>
                <w:sz w:val="19"/>
              </w:rPr>
              <w:t>Assumption</w:t>
            </w:r>
          </w:p>
        </w:tc>
      </w:tr>
      <w:tr>
        <w:tc>
          <w:tcPr>
            <w:tcW w:type="dxa" w:w="2880"/>
          </w:tcPr>
          <w:p>
            <w:r/>
            <w:r>
              <w:rPr>
                <w:rFonts w:ascii="Calibri" w:hAnsi="Calibri"/>
                <w:b w:val="0"/>
                <w:sz w:val="19"/>
              </w:rPr>
              <w:t>Operating System</w:t>
            </w:r>
          </w:p>
        </w:tc>
        <w:tc>
          <w:tcPr>
            <w:tcW w:type="dxa" w:w="8064"/>
          </w:tcPr>
          <w:p>
            <w:r/>
            <w:r>
              <w:rPr>
                <w:rFonts w:ascii="Calibri" w:hAnsi="Calibri"/>
                <w:b w:val="0"/>
                <w:sz w:val="19"/>
              </w:rPr>
              <w:t>Android (native).</w:t>
            </w:r>
          </w:p>
        </w:tc>
      </w:tr>
      <w:tr>
        <w:tc>
          <w:tcPr>
            <w:tcW w:type="dxa" w:w="2880"/>
            <w:shd w:val="clear" w:fill="EAF2F8"/>
          </w:tcPr>
          <w:p>
            <w:r/>
            <w:r>
              <w:rPr>
                <w:rFonts w:ascii="Calibri" w:hAnsi="Calibri"/>
                <w:b w:val="0"/>
                <w:sz w:val="19"/>
              </w:rPr>
              <w:t>Minimum SDK</w:t>
            </w:r>
          </w:p>
        </w:tc>
        <w:tc>
          <w:tcPr>
            <w:tcW w:type="dxa" w:w="8064"/>
            <w:shd w:val="clear" w:fill="EAF2F8"/>
          </w:tcPr>
          <w:p>
            <w:r/>
            <w:r>
              <w:rPr>
                <w:rFonts w:ascii="Calibri" w:hAnsi="Calibri"/>
                <w:b w:val="0"/>
                <w:sz w:val="19"/>
              </w:rPr>
              <w:t>Android 8.0 (API 26) — ensures availability of required sensor APIs, Room, and coroutines.</w:t>
            </w:r>
          </w:p>
        </w:tc>
      </w:tr>
      <w:tr>
        <w:tc>
          <w:tcPr>
            <w:tcW w:type="dxa" w:w="2880"/>
          </w:tcPr>
          <w:p>
            <w:r/>
            <w:r>
              <w:rPr>
                <w:rFonts w:ascii="Calibri" w:hAnsi="Calibri"/>
                <w:b w:val="0"/>
                <w:sz w:val="19"/>
              </w:rPr>
              <w:t>Target SDK</w:t>
            </w:r>
          </w:p>
        </w:tc>
        <w:tc>
          <w:tcPr>
            <w:tcW w:type="dxa" w:w="8064"/>
          </w:tcPr>
          <w:p>
            <w:r/>
            <w:r>
              <w:rPr>
                <w:rFonts w:ascii="Calibri" w:hAnsi="Calibri"/>
                <w:b w:val="0"/>
                <w:sz w:val="19"/>
              </w:rPr>
              <w:t>Android 14 (API 34) — current stable release for full lifecycle and permission compatibility.</w:t>
            </w:r>
          </w:p>
        </w:tc>
      </w:tr>
      <w:tr>
        <w:tc>
          <w:tcPr>
            <w:tcW w:type="dxa" w:w="2880"/>
            <w:shd w:val="clear" w:fill="EAF2F8"/>
          </w:tcPr>
          <w:p>
            <w:r/>
            <w:r>
              <w:rPr>
                <w:rFonts w:ascii="Calibri" w:hAnsi="Calibri"/>
                <w:b w:val="0"/>
                <w:sz w:val="19"/>
              </w:rPr>
              <w:t>Screen Orientation</w:t>
            </w:r>
          </w:p>
        </w:tc>
        <w:tc>
          <w:tcPr>
            <w:tcW w:type="dxa" w:w="8064"/>
            <w:shd w:val="clear" w:fill="EAF2F8"/>
          </w:tcPr>
          <w:p>
            <w:r/>
            <w:r>
              <w:rPr>
                <w:rFonts w:ascii="Calibri" w:hAnsi="Calibri"/>
                <w:b w:val="0"/>
                <w:sz w:val="19"/>
              </w:rPr>
              <w:t>Portrait primary. Landscape not explicitly supported in MVP scope.</w:t>
            </w:r>
          </w:p>
        </w:tc>
      </w:tr>
      <w:tr>
        <w:tc>
          <w:tcPr>
            <w:tcW w:type="dxa" w:w="2880"/>
          </w:tcPr>
          <w:p>
            <w:r/>
            <w:r>
              <w:rPr>
                <w:rFonts w:ascii="Calibri" w:hAnsi="Calibri"/>
                <w:b w:val="0"/>
                <w:sz w:val="19"/>
              </w:rPr>
              <w:t>Form Factor</w:t>
            </w:r>
          </w:p>
        </w:tc>
        <w:tc>
          <w:tcPr>
            <w:tcW w:type="dxa" w:w="8064"/>
          </w:tcPr>
          <w:p>
            <w:r/>
            <w:r>
              <w:rPr>
                <w:rFonts w:ascii="Calibri" w:hAnsi="Calibri"/>
                <w:b w:val="0"/>
                <w:sz w:val="19"/>
              </w:rPr>
              <w:t>Smartphone. Tablets and foldables not targeted in MVP scope.</w:t>
            </w:r>
          </w:p>
        </w:tc>
      </w:tr>
    </w:tbl>
    <w:p/>
    <w:p>
      <w:pPr>
        <w:pStyle w:val="Heading2"/>
      </w:pPr>
      <w:r>
        <w:t>2.2 Hardware Assumptions</w:t>
      </w:r>
    </w:p>
    <w:tbl>
      <w:tblPr>
        <w:tblStyle w:val="TableGrid"/>
        <w:tblW w:type="auto" w:w="0"/>
        <w:jc w:val="center"/>
        <w:tblLook w:firstColumn="1" w:firstRow="1" w:lastColumn="0" w:lastRow="0" w:noHBand="0" w:noVBand="1" w:val="04A0"/>
      </w:tblPr>
      <w:tblGrid>
        <w:gridCol w:w="4680"/>
        <w:gridCol w:w="4680"/>
      </w:tblGrid>
      <w:tr>
        <w:tc>
          <w:tcPr>
            <w:tcW w:type="dxa" w:w="2880"/>
            <w:shd w:val="clear" w:fill="1B3A57"/>
          </w:tcPr>
          <w:p>
            <w:r/>
            <w:r>
              <w:rPr>
                <w:rFonts w:ascii="Calibri" w:hAnsi="Calibri"/>
                <w:b/>
                <w:color w:val="FFFFFF"/>
                <w:sz w:val="19"/>
              </w:rPr>
              <w:t>Component</w:t>
            </w:r>
          </w:p>
        </w:tc>
        <w:tc>
          <w:tcPr>
            <w:tcW w:type="dxa" w:w="8064"/>
            <w:shd w:val="clear" w:fill="1B3A57"/>
          </w:tcPr>
          <w:p>
            <w:r/>
            <w:r>
              <w:rPr>
                <w:rFonts w:ascii="Calibri" w:hAnsi="Calibri"/>
                <w:b/>
                <w:color w:val="FFFFFF"/>
                <w:sz w:val="19"/>
              </w:rPr>
              <w:t>Assumption</w:t>
            </w:r>
          </w:p>
        </w:tc>
      </w:tr>
      <w:tr>
        <w:tc>
          <w:tcPr>
            <w:tcW w:type="dxa" w:w="2880"/>
          </w:tcPr>
          <w:p>
            <w:r/>
            <w:r>
              <w:rPr>
                <w:rFonts w:ascii="Calibri" w:hAnsi="Calibri"/>
                <w:b w:val="0"/>
                <w:sz w:val="19"/>
              </w:rPr>
              <w:t>Accelerometer</w:t>
            </w:r>
          </w:p>
        </w:tc>
        <w:tc>
          <w:tcPr>
            <w:tcW w:type="dxa" w:w="8064"/>
          </w:tcPr>
          <w:p>
            <w:r/>
            <w:r>
              <w:rPr>
                <w:rFonts w:ascii="Calibri" w:hAnsi="Calibri"/>
                <w:b w:val="0"/>
                <w:sz w:val="19"/>
              </w:rPr>
              <w:t>Present on all target devices and emulators. Required for activity classification; unavailability handled with a user-facing error state.</w:t>
            </w:r>
          </w:p>
        </w:tc>
      </w:tr>
      <w:tr>
        <w:tc>
          <w:tcPr>
            <w:tcW w:type="dxa" w:w="2880"/>
            <w:shd w:val="clear" w:fill="EAF2F8"/>
          </w:tcPr>
          <w:p>
            <w:r/>
            <w:r>
              <w:rPr>
                <w:rFonts w:ascii="Calibri" w:hAnsi="Calibri"/>
                <w:b w:val="0"/>
                <w:sz w:val="19"/>
              </w:rPr>
              <w:t>Step Counter</w:t>
            </w:r>
          </w:p>
        </w:tc>
        <w:tc>
          <w:tcPr>
            <w:tcW w:type="dxa" w:w="8064"/>
            <w:shd w:val="clear" w:fill="EAF2F8"/>
          </w:tcPr>
          <w:p>
            <w:r/>
            <w:r>
              <w:rPr>
                <w:rFonts w:ascii="Calibri" w:hAnsi="Calibri"/>
                <w:b w:val="0"/>
                <w:sz w:val="19"/>
              </w:rPr>
              <w:t>Available on physical devices (API 19+). May be absent on emulators; emulator testing falls back to accelerometer-derived step estimation.</w:t>
            </w:r>
          </w:p>
        </w:tc>
      </w:tr>
      <w:tr>
        <w:tc>
          <w:tcPr>
            <w:tcW w:type="dxa" w:w="2880"/>
          </w:tcPr>
          <w:p>
            <w:r/>
            <w:r>
              <w:rPr>
                <w:rFonts w:ascii="Calibri" w:hAnsi="Calibri"/>
                <w:b w:val="0"/>
                <w:sz w:val="19"/>
              </w:rPr>
              <w:t>Internet Connectivity</w:t>
            </w:r>
          </w:p>
        </w:tc>
        <w:tc>
          <w:tcPr>
            <w:tcW w:type="dxa" w:w="8064"/>
          </w:tcPr>
          <w:p>
            <w:r/>
            <w:r>
              <w:rPr>
                <w:rFonts w:ascii="Calibri" w:hAnsi="Calibri"/>
                <w:b w:val="0"/>
                <w:sz w:val="19"/>
              </w:rPr>
              <w:t>Required for AI Insights API calls. App remains fully functional offline with a graceful degraded state.</w:t>
            </w:r>
          </w:p>
        </w:tc>
      </w:tr>
      <w:tr>
        <w:tc>
          <w:tcPr>
            <w:tcW w:type="dxa" w:w="2880"/>
            <w:shd w:val="clear" w:fill="EAF2F8"/>
          </w:tcPr>
          <w:p>
            <w:r/>
            <w:r>
              <w:rPr>
                <w:rFonts w:ascii="Calibri" w:hAnsi="Calibri"/>
                <w:b w:val="0"/>
                <w:sz w:val="19"/>
              </w:rPr>
              <w:t>Local Storage</w:t>
            </w:r>
          </w:p>
        </w:tc>
        <w:tc>
          <w:tcPr>
            <w:tcW w:type="dxa" w:w="8064"/>
            <w:shd w:val="clear" w:fill="EAF2F8"/>
          </w:tcPr>
          <w:p>
            <w:r/>
            <w:r>
              <w:rPr>
                <w:rFonts w:ascii="Calibri" w:hAnsi="Calibri"/>
                <w:b w:val="0"/>
                <w:sz w:val="19"/>
              </w:rPr>
              <w:t>Minimum 50 MB available for the Room database and imported health records.</w:t>
            </w:r>
          </w:p>
        </w:tc>
      </w:tr>
    </w:tbl>
    <w:p/>
    <w:p>
      <w:pPr>
        <w:pStyle w:val="Heading2"/>
      </w:pPr>
      <w:r>
        <w:t>2.3 Development Environment</w:t>
      </w:r>
    </w:p>
    <w:tbl>
      <w:tblPr>
        <w:tblStyle w:val="TableGrid"/>
        <w:tblW w:type="auto" w:w="0"/>
        <w:jc w:val="center"/>
        <w:tblLook w:firstColumn="1" w:firstRow="1" w:lastColumn="0" w:lastRow="0" w:noHBand="0" w:noVBand="1" w:val="04A0"/>
      </w:tblPr>
      <w:tblGrid>
        <w:gridCol w:w="4680"/>
        <w:gridCol w:w="4680"/>
      </w:tblGrid>
      <w:tr>
        <w:tc>
          <w:tcPr>
            <w:tcW w:type="dxa" w:w="2880"/>
            <w:shd w:val="clear" w:fill="1B3A57"/>
          </w:tcPr>
          <w:p>
            <w:r/>
            <w:r>
              <w:rPr>
                <w:rFonts w:ascii="Calibri" w:hAnsi="Calibri"/>
                <w:b/>
                <w:color w:val="FFFFFF"/>
                <w:sz w:val="19"/>
              </w:rPr>
              <w:t>Component</w:t>
            </w:r>
          </w:p>
        </w:tc>
        <w:tc>
          <w:tcPr>
            <w:tcW w:type="dxa" w:w="8064"/>
            <w:shd w:val="clear" w:fill="1B3A57"/>
          </w:tcPr>
          <w:p>
            <w:r/>
            <w:r>
              <w:rPr>
                <w:rFonts w:ascii="Calibri" w:hAnsi="Calibri"/>
                <w:b/>
                <w:color w:val="FFFFFF"/>
                <w:sz w:val="19"/>
              </w:rPr>
              <w:t>Specification</w:t>
            </w:r>
          </w:p>
        </w:tc>
      </w:tr>
      <w:tr>
        <w:tc>
          <w:tcPr>
            <w:tcW w:type="dxa" w:w="2880"/>
          </w:tcPr>
          <w:p>
            <w:r/>
            <w:r>
              <w:rPr>
                <w:rFonts w:ascii="Calibri" w:hAnsi="Calibri"/>
                <w:b w:val="0"/>
                <w:sz w:val="19"/>
              </w:rPr>
              <w:t>IDE</w:t>
            </w:r>
          </w:p>
        </w:tc>
        <w:tc>
          <w:tcPr>
            <w:tcW w:type="dxa" w:w="8064"/>
          </w:tcPr>
          <w:p>
            <w:r/>
            <w:r>
              <w:rPr>
                <w:rFonts w:ascii="Calibri" w:hAnsi="Calibri"/>
                <w:b w:val="0"/>
                <w:sz w:val="19"/>
              </w:rPr>
              <w:t>Android Studio</w:t>
            </w:r>
          </w:p>
        </w:tc>
      </w:tr>
      <w:tr>
        <w:tc>
          <w:tcPr>
            <w:tcW w:type="dxa" w:w="2880"/>
            <w:shd w:val="clear" w:fill="EAF2F8"/>
          </w:tcPr>
          <w:p>
            <w:r/>
            <w:r>
              <w:rPr>
                <w:rFonts w:ascii="Calibri" w:hAnsi="Calibri"/>
                <w:b w:val="0"/>
                <w:sz w:val="19"/>
              </w:rPr>
              <w:t>Language</w:t>
            </w:r>
          </w:p>
        </w:tc>
        <w:tc>
          <w:tcPr>
            <w:tcW w:type="dxa" w:w="8064"/>
            <w:shd w:val="clear" w:fill="EAF2F8"/>
          </w:tcPr>
          <w:p>
            <w:r/>
            <w:r>
              <w:rPr>
                <w:rFonts w:ascii="Calibri" w:hAnsi="Calibri"/>
                <w:b w:val="0"/>
                <w:sz w:val="19"/>
              </w:rPr>
              <w:t>Kotlin</w:t>
            </w:r>
          </w:p>
        </w:tc>
      </w:tr>
      <w:tr>
        <w:tc>
          <w:tcPr>
            <w:tcW w:type="dxa" w:w="2880"/>
          </w:tcPr>
          <w:p>
            <w:r/>
            <w:r>
              <w:rPr>
                <w:rFonts w:ascii="Calibri" w:hAnsi="Calibri"/>
                <w:b w:val="0"/>
                <w:sz w:val="19"/>
              </w:rPr>
              <w:t>UI Framework</w:t>
            </w:r>
          </w:p>
        </w:tc>
        <w:tc>
          <w:tcPr>
            <w:tcW w:type="dxa" w:w="8064"/>
          </w:tcPr>
          <w:p>
            <w:r/>
            <w:r>
              <w:rPr>
                <w:rFonts w:ascii="Calibri" w:hAnsi="Calibri"/>
                <w:b w:val="0"/>
                <w:sz w:val="19"/>
              </w:rPr>
              <w:t>Jetpack Compose (declarative UI, no XML layouts)</w:t>
            </w:r>
          </w:p>
        </w:tc>
      </w:tr>
      <w:tr>
        <w:tc>
          <w:tcPr>
            <w:tcW w:type="dxa" w:w="2880"/>
            <w:shd w:val="clear" w:fill="EAF2F8"/>
          </w:tcPr>
          <w:p>
            <w:r/>
            <w:r>
              <w:rPr>
                <w:rFonts w:ascii="Calibri" w:hAnsi="Calibri"/>
                <w:b w:val="0"/>
                <w:sz w:val="19"/>
              </w:rPr>
              <w:t>Async Framework</w:t>
            </w:r>
          </w:p>
        </w:tc>
        <w:tc>
          <w:tcPr>
            <w:tcW w:type="dxa" w:w="8064"/>
            <w:shd w:val="clear" w:fill="EAF2F8"/>
          </w:tcPr>
          <w:p>
            <w:r/>
            <w:r>
              <w:rPr>
                <w:rFonts w:ascii="Calibri" w:hAnsi="Calibri"/>
                <w:b w:val="0"/>
                <w:sz w:val="19"/>
              </w:rPr>
              <w:t>Kotlin Coroutines + Flow / StateFlow</w:t>
            </w:r>
          </w:p>
        </w:tc>
      </w:tr>
      <w:tr>
        <w:tc>
          <w:tcPr>
            <w:tcW w:type="dxa" w:w="2880"/>
          </w:tcPr>
          <w:p>
            <w:r/>
            <w:r>
              <w:rPr>
                <w:rFonts w:ascii="Calibri" w:hAnsi="Calibri"/>
                <w:b w:val="0"/>
                <w:sz w:val="19"/>
              </w:rPr>
              <w:t>Local Database</w:t>
            </w:r>
          </w:p>
        </w:tc>
        <w:tc>
          <w:tcPr>
            <w:tcW w:type="dxa" w:w="8064"/>
          </w:tcPr>
          <w:p>
            <w:r/>
            <w:r>
              <w:rPr>
                <w:rFonts w:ascii="Calibri" w:hAnsi="Calibri"/>
                <w:b w:val="0"/>
                <w:sz w:val="19"/>
              </w:rPr>
              <w:t>Room Persistence Library (SQLite abstraction)</w:t>
            </w:r>
          </w:p>
        </w:tc>
      </w:tr>
      <w:tr>
        <w:tc>
          <w:tcPr>
            <w:tcW w:type="dxa" w:w="2880"/>
            <w:shd w:val="clear" w:fill="EAF2F8"/>
          </w:tcPr>
          <w:p>
            <w:r/>
            <w:r>
              <w:rPr>
                <w:rFonts w:ascii="Calibri" w:hAnsi="Calibri"/>
                <w:b w:val="0"/>
                <w:sz w:val="19"/>
              </w:rPr>
              <w:t>Networking (planned)</w:t>
            </w:r>
          </w:p>
        </w:tc>
        <w:tc>
          <w:tcPr>
            <w:tcW w:type="dxa" w:w="8064"/>
            <w:shd w:val="clear" w:fill="EAF2F8"/>
          </w:tcPr>
          <w:p>
            <w:r/>
            <w:r>
              <w:rPr>
                <w:rFonts w:ascii="Calibri" w:hAnsi="Calibri"/>
                <w:b w:val="0"/>
                <w:sz w:val="19"/>
              </w:rPr>
              <w:t>Retrofit + Gson (introduced in the next milestone; design only this week)</w:t>
            </w:r>
          </w:p>
        </w:tc>
      </w:tr>
      <w:tr>
        <w:tc>
          <w:tcPr>
            <w:tcW w:type="dxa" w:w="2880"/>
          </w:tcPr>
          <w:p>
            <w:r/>
            <w:r>
              <w:rPr>
                <w:rFonts w:ascii="Calibri" w:hAnsi="Calibri"/>
                <w:b w:val="0"/>
                <w:sz w:val="19"/>
              </w:rPr>
              <w:t>Navigation</w:t>
            </w:r>
          </w:p>
        </w:tc>
        <w:tc>
          <w:tcPr>
            <w:tcW w:type="dxa" w:w="8064"/>
          </w:tcPr>
          <w:p>
            <w:r/>
            <w:r>
              <w:rPr>
                <w:rFonts w:ascii="Calibri" w:hAnsi="Calibri"/>
                <w:b w:val="0"/>
                <w:sz w:val="19"/>
              </w:rPr>
              <w:t>Jetpack Navigation Component with a structured NavGraph</w:t>
            </w:r>
          </w:p>
        </w:tc>
      </w:tr>
      <w:tr>
        <w:tc>
          <w:tcPr>
            <w:tcW w:type="dxa" w:w="2880"/>
            <w:shd w:val="clear" w:fill="EAF2F8"/>
          </w:tcPr>
          <w:p>
            <w:r/>
            <w:r>
              <w:rPr>
                <w:rFonts w:ascii="Calibri" w:hAnsi="Calibri"/>
                <w:b w:val="0"/>
                <w:sz w:val="19"/>
              </w:rPr>
              <w:t>Version Control</w:t>
            </w:r>
          </w:p>
        </w:tc>
        <w:tc>
          <w:tcPr>
            <w:tcW w:type="dxa" w:w="8064"/>
            <w:shd w:val="clear" w:fill="EAF2F8"/>
          </w:tcPr>
          <w:p>
            <w:r/>
            <w:r>
              <w:rPr>
                <w:rFonts w:ascii="Calibri" w:hAnsi="Calibri"/>
                <w:b w:val="0"/>
                <w:sz w:val="19"/>
              </w:rPr>
              <w:t>Git via GitHub; feature branches with pull requests</w:t>
            </w:r>
          </w:p>
        </w:tc>
      </w:tr>
      <w:tr>
        <w:tc>
          <w:tcPr>
            <w:tcW w:type="dxa" w:w="2880"/>
          </w:tcPr>
          <w:p>
            <w:r/>
            <w:r>
              <w:rPr>
                <w:rFonts w:ascii="Calibri" w:hAnsi="Calibri"/>
                <w:b w:val="0"/>
                <w:sz w:val="19"/>
              </w:rPr>
              <w:t>Project Management</w:t>
            </w:r>
          </w:p>
        </w:tc>
        <w:tc>
          <w:tcPr>
            <w:tcW w:type="dxa" w:w="8064"/>
          </w:tcPr>
          <w:p>
            <w:r/>
            <w:r>
              <w:rPr>
                <w:rFonts w:ascii="Calibri" w:hAnsi="Calibri"/>
                <w:b w:val="0"/>
                <w:sz w:val="19"/>
              </w:rPr>
              <w:t>GitHub Project Board</w:t>
            </w:r>
          </w:p>
        </w:tc>
      </w:tr>
      <w:tr>
        <w:tc>
          <w:tcPr>
            <w:tcW w:type="dxa" w:w="2880"/>
            <w:shd w:val="clear" w:fill="EAF2F8"/>
          </w:tcPr>
          <w:p>
            <w:r/>
            <w:r>
              <w:rPr>
                <w:rFonts w:ascii="Calibri" w:hAnsi="Calibri"/>
                <w:b w:val="0"/>
                <w:sz w:val="19"/>
              </w:rPr>
              <w:t>Build System</w:t>
            </w:r>
          </w:p>
        </w:tc>
        <w:tc>
          <w:tcPr>
            <w:tcW w:type="dxa" w:w="8064"/>
            <w:shd w:val="clear" w:fill="EAF2F8"/>
          </w:tcPr>
          <w:p>
            <w:r/>
            <w:r>
              <w:rPr>
                <w:rFonts w:ascii="Calibri" w:hAnsi="Calibri"/>
                <w:b w:val="0"/>
                <w:sz w:val="19"/>
              </w:rPr>
              <w:t>Gradle with Kotlin DSL (build.gradle.kts)</w:t>
            </w:r>
          </w:p>
        </w:tc>
      </w:tr>
    </w:tbl>
    <w:p/>
    <w:p>
      <w:pPr>
        <w:pStyle w:val="Heading2"/>
      </w:pPr>
      <w:r>
        <w:t>2.4 Compliance &amp; Privacy Assumptions</w:t>
      </w:r>
    </w:p>
    <w:p>
      <w:pPr>
        <w:pStyle w:val="ListBullet"/>
        <w:spacing w:after="40"/>
        <w:ind w:left="432"/>
      </w:pPr>
      <w:r>
        <w:t>VitalIQ does not transmit personally identifiable information (PII) to any external server except as included in the AI insights payload (aggregated health metrics only — no name, email, or location).</w:t>
      </w:r>
    </w:p>
    <w:p>
      <w:pPr>
        <w:pStyle w:val="ListBullet"/>
        <w:spacing w:after="40"/>
        <w:ind w:left="432"/>
      </w:pPr>
      <w:r>
        <w:t>The application does not provide medical diagnoses or clinical advice. All AI-generated content is framed as wellness guidance.</w:t>
      </w:r>
    </w:p>
    <w:p>
      <w:pPr>
        <w:pStyle w:val="ListBullet"/>
        <w:spacing w:after="40"/>
        <w:ind w:left="432"/>
      </w:pPr>
      <w:r>
        <w:t>Health data is stored exclusively on the user's local device via Room. No cloud backup or remote sync is implemented in this iteration.</w:t>
      </w:r>
    </w:p>
    <w:p>
      <w:pPr>
        <w:pStyle w:val="ListBullet"/>
        <w:spacing w:after="40"/>
        <w:ind w:left="432"/>
      </w:pPr>
      <w:r>
        <w:t>The application complies with Android runtime permission requirements (ACTIVITY_RECOGNITION for the step counter on Android 10+).</w:t>
      </w:r>
    </w:p>
    <w:p>
      <w:pPr>
        <w:pStyle w:val="Heading2"/>
      </w:pPr>
      <w:r>
        <w:t>2.5 Testing Assumptions</w:t>
      </w:r>
    </w:p>
    <w:p>
      <w:pPr>
        <w:pStyle w:val="ListBullet"/>
        <w:spacing w:after="40"/>
        <w:ind w:left="432"/>
      </w:pPr>
      <w:r>
        <w:t>Primary testing on the Android Emulator (API 34) via AVD Manager.</w:t>
      </w:r>
    </w:p>
    <w:p>
      <w:pPr>
        <w:pStyle w:val="ListBullet"/>
        <w:spacing w:after="40"/>
        <w:ind w:left="432"/>
      </w:pPr>
      <w:r>
        <w:t>Physical-device testing on team members' personal Android devices where available.</w:t>
      </w:r>
    </w:p>
    <w:p>
      <w:pPr>
        <w:pStyle w:val="ListBullet"/>
        <w:spacing w:after="40"/>
        <w:ind w:left="432"/>
      </w:pPr>
      <w:r>
        <w:t>Sensor simulation in the emulator for accelerometer events; emulator step-counter limitations are known and accepted.</w:t>
      </w:r>
    </w:p>
    <w:p>
      <w:pPr>
        <w:pStyle w:val="ListBullet"/>
        <w:spacing w:after="40"/>
        <w:ind w:left="432"/>
      </w:pPr>
      <w:r>
        <w:t>Manual testing with documented test cases is sufficient for the MVP; no automated UI testing is required this iteration.</w:t>
      </w:r>
    </w:p>
    <w:p>
      <w:r>
        <w:br w:type="page"/>
      </w:r>
    </w:p>
    <w:p>
      <w:pPr>
        <w:pStyle w:val="Heading1"/>
      </w:pPr>
      <w:r>
        <w:t>3. User Requirements</w:t>
      </w:r>
    </w:p>
    <w:p>
      <w:r>
        <w:rPr>
          <w:b w:val="0"/>
          <w:i w:val="0"/>
          <w:sz w:val="22"/>
        </w:rPr>
        <w:t>Requirements are grouped as Functional (FR), Non-Functional (NFR), and System Design (SD). Functional requirements define what the system does; non-functional requirements define quality attributes; system-design requirements constrain the architecture.</w:t>
      </w:r>
    </w:p>
    <w:p>
      <w:pPr>
        <w:pStyle w:val="Heading2"/>
      </w:pPr>
      <w:r>
        <w:t>3.1 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fill="1B3A57"/>
          </w:tcPr>
          <w:p>
            <w:r/>
            <w:r>
              <w:rPr>
                <w:rFonts w:ascii="Calibri" w:hAnsi="Calibri"/>
                <w:b/>
                <w:color w:val="FFFFFF"/>
                <w:sz w:val="17"/>
              </w:rPr>
              <w:t>ID</w:t>
            </w:r>
          </w:p>
        </w:tc>
        <w:tc>
          <w:tcPr>
            <w:tcW w:type="dxa" w:w="2736"/>
            <w:shd w:val="clear" w:fill="1B3A57"/>
          </w:tcPr>
          <w:p>
            <w:r/>
            <w:r>
              <w:rPr>
                <w:rFonts w:ascii="Calibri" w:hAnsi="Calibri"/>
                <w:b/>
                <w:color w:val="FFFFFF"/>
                <w:sz w:val="17"/>
              </w:rPr>
              <w:t>Area</w:t>
            </w:r>
          </w:p>
        </w:tc>
        <w:tc>
          <w:tcPr>
            <w:tcW w:type="dxa" w:w="7200"/>
            <w:shd w:val="clear" w:fill="1B3A57"/>
          </w:tcPr>
          <w:p>
            <w:r/>
            <w:r>
              <w:rPr>
                <w:rFonts w:ascii="Calibri" w:hAnsi="Calibri"/>
                <w:b/>
                <w:color w:val="FFFFFF"/>
                <w:sz w:val="17"/>
              </w:rPr>
              <w:t>Requirement</w:t>
            </w:r>
          </w:p>
        </w:tc>
      </w:tr>
      <w:tr>
        <w:tc>
          <w:tcPr>
            <w:tcW w:type="dxa" w:w="1008"/>
          </w:tcPr>
          <w:p>
            <w:r/>
            <w:r>
              <w:rPr>
                <w:rFonts w:ascii="Calibri" w:hAnsi="Calibri"/>
                <w:b w:val="0"/>
                <w:sz w:val="17"/>
              </w:rPr>
              <w:t>FR-1</w:t>
            </w:r>
          </w:p>
        </w:tc>
        <w:tc>
          <w:tcPr>
            <w:tcW w:type="dxa" w:w="2736"/>
          </w:tcPr>
          <w:p>
            <w:r/>
            <w:r>
              <w:rPr>
                <w:rFonts w:ascii="Calibri" w:hAnsi="Calibri"/>
                <w:b w:val="0"/>
                <w:sz w:val="17"/>
              </w:rPr>
              <w:t>User Account &amp; Profile</w:t>
            </w:r>
          </w:p>
        </w:tc>
        <w:tc>
          <w:tcPr>
            <w:tcW w:type="dxa" w:w="7200"/>
          </w:tcPr>
          <w:p>
            <w:r/>
            <w:r>
              <w:rPr>
                <w:rFonts w:ascii="Calibri" w:hAnsi="Calibri"/>
                <w:b w:val="0"/>
                <w:sz w:val="17"/>
              </w:rPr>
              <w:t>The system shall allow users to create and edit a personal health profile (name, age, height, weight, fitness goals).</w:t>
            </w:r>
          </w:p>
        </w:tc>
      </w:tr>
      <w:tr>
        <w:tc>
          <w:tcPr>
            <w:tcW w:type="dxa" w:w="1008"/>
            <w:shd w:val="clear" w:fill="EAF2F8"/>
          </w:tcPr>
          <w:p>
            <w:r/>
            <w:r>
              <w:rPr>
                <w:rFonts w:ascii="Calibri" w:hAnsi="Calibri"/>
                <w:b w:val="0"/>
                <w:sz w:val="17"/>
              </w:rPr>
              <w:t>FR-2</w:t>
            </w:r>
          </w:p>
        </w:tc>
        <w:tc>
          <w:tcPr>
            <w:tcW w:type="dxa" w:w="2736"/>
            <w:shd w:val="clear" w:fill="EAF2F8"/>
          </w:tcPr>
          <w:p>
            <w:r/>
            <w:r>
              <w:rPr>
                <w:rFonts w:ascii="Calibri" w:hAnsi="Calibri"/>
                <w:b w:val="0"/>
                <w:sz w:val="17"/>
              </w:rPr>
              <w:t>User Account &amp; Profile</w:t>
            </w:r>
          </w:p>
        </w:tc>
        <w:tc>
          <w:tcPr>
            <w:tcW w:type="dxa" w:w="7200"/>
            <w:shd w:val="clear" w:fill="EAF2F8"/>
          </w:tcPr>
          <w:p>
            <w:r/>
            <w:r>
              <w:rPr>
                <w:rFonts w:ascii="Calibri" w:hAnsi="Calibri"/>
                <w:b w:val="0"/>
                <w:sz w:val="17"/>
              </w:rPr>
              <w:t>The system shall persist user profile information locally using Room.</w:t>
            </w:r>
          </w:p>
        </w:tc>
      </w:tr>
      <w:tr>
        <w:tc>
          <w:tcPr>
            <w:tcW w:type="dxa" w:w="1008"/>
          </w:tcPr>
          <w:p>
            <w:r/>
            <w:r>
              <w:rPr>
                <w:rFonts w:ascii="Calibri" w:hAnsi="Calibri"/>
                <w:b w:val="0"/>
                <w:sz w:val="17"/>
              </w:rPr>
              <w:t>FR-3</w:t>
            </w:r>
          </w:p>
        </w:tc>
        <w:tc>
          <w:tcPr>
            <w:tcW w:type="dxa" w:w="2736"/>
          </w:tcPr>
          <w:p>
            <w:r/>
            <w:r>
              <w:rPr>
                <w:rFonts w:ascii="Calibri" w:hAnsi="Calibri"/>
                <w:b w:val="0"/>
                <w:sz w:val="17"/>
              </w:rPr>
              <w:t>User Account &amp; Profile</w:t>
            </w:r>
          </w:p>
        </w:tc>
        <w:tc>
          <w:tcPr>
            <w:tcW w:type="dxa" w:w="7200"/>
          </w:tcPr>
          <w:p>
            <w:r/>
            <w:r>
              <w:rPr>
                <w:rFonts w:ascii="Calibri" w:hAnsi="Calibri"/>
                <w:b w:val="0"/>
                <w:sz w:val="17"/>
              </w:rPr>
              <w:t>The system shall allow users to import existing health records in JSON or CSV format.</w:t>
            </w:r>
          </w:p>
        </w:tc>
      </w:tr>
      <w:tr>
        <w:tc>
          <w:tcPr>
            <w:tcW w:type="dxa" w:w="1008"/>
            <w:shd w:val="clear" w:fill="EAF2F8"/>
          </w:tcPr>
          <w:p>
            <w:r/>
            <w:r>
              <w:rPr>
                <w:rFonts w:ascii="Calibri" w:hAnsi="Calibri"/>
                <w:b w:val="0"/>
                <w:sz w:val="17"/>
              </w:rPr>
              <w:t>FR-4</w:t>
            </w:r>
          </w:p>
        </w:tc>
        <w:tc>
          <w:tcPr>
            <w:tcW w:type="dxa" w:w="2736"/>
            <w:shd w:val="clear" w:fill="EAF2F8"/>
          </w:tcPr>
          <w:p>
            <w:r/>
            <w:r>
              <w:rPr>
                <w:rFonts w:ascii="Calibri" w:hAnsi="Calibri"/>
                <w:b w:val="0"/>
                <w:sz w:val="17"/>
              </w:rPr>
              <w:t>Sensor-Based Workout Tracking</w:t>
            </w:r>
          </w:p>
        </w:tc>
        <w:tc>
          <w:tcPr>
            <w:tcW w:type="dxa" w:w="7200"/>
            <w:shd w:val="clear" w:fill="EAF2F8"/>
          </w:tcPr>
          <w:p>
            <w:r/>
            <w:r>
              <w:rPr>
                <w:rFonts w:ascii="Calibri" w:hAnsi="Calibri"/>
                <w:b w:val="0"/>
                <w:sz w:val="17"/>
              </w:rPr>
              <w:t>The system shall access the device accelerometer using Android SensorManager.</w:t>
            </w:r>
          </w:p>
        </w:tc>
      </w:tr>
      <w:tr>
        <w:tc>
          <w:tcPr>
            <w:tcW w:type="dxa" w:w="1008"/>
          </w:tcPr>
          <w:p>
            <w:r/>
            <w:r>
              <w:rPr>
                <w:rFonts w:ascii="Calibri" w:hAnsi="Calibri"/>
                <w:b w:val="0"/>
                <w:sz w:val="17"/>
              </w:rPr>
              <w:t>FR-5</w:t>
            </w:r>
          </w:p>
        </w:tc>
        <w:tc>
          <w:tcPr>
            <w:tcW w:type="dxa" w:w="2736"/>
          </w:tcPr>
          <w:p>
            <w:r/>
            <w:r>
              <w:rPr>
                <w:rFonts w:ascii="Calibri" w:hAnsi="Calibri"/>
                <w:b w:val="0"/>
                <w:sz w:val="17"/>
              </w:rPr>
              <w:t>Sensor-Based Workout Tracking</w:t>
            </w:r>
          </w:p>
        </w:tc>
        <w:tc>
          <w:tcPr>
            <w:tcW w:type="dxa" w:w="7200"/>
          </w:tcPr>
          <w:p>
            <w:r/>
            <w:r>
              <w:rPr>
                <w:rFonts w:ascii="Calibri" w:hAnsi="Calibri"/>
                <w:b w:val="0"/>
                <w:sz w:val="17"/>
              </w:rPr>
              <w:t>The system shall access the device step counter using Android SensorManager.</w:t>
            </w:r>
          </w:p>
        </w:tc>
      </w:tr>
      <w:tr>
        <w:tc>
          <w:tcPr>
            <w:tcW w:type="dxa" w:w="1008"/>
            <w:shd w:val="clear" w:fill="EAF2F8"/>
          </w:tcPr>
          <w:p>
            <w:r/>
            <w:r>
              <w:rPr>
                <w:rFonts w:ascii="Calibri" w:hAnsi="Calibri"/>
                <w:b w:val="0"/>
                <w:sz w:val="17"/>
              </w:rPr>
              <w:t>FR-6</w:t>
            </w:r>
          </w:p>
        </w:tc>
        <w:tc>
          <w:tcPr>
            <w:tcW w:type="dxa" w:w="2736"/>
            <w:shd w:val="clear" w:fill="EAF2F8"/>
          </w:tcPr>
          <w:p>
            <w:r/>
            <w:r>
              <w:rPr>
                <w:rFonts w:ascii="Calibri" w:hAnsi="Calibri"/>
                <w:b w:val="0"/>
                <w:sz w:val="17"/>
              </w:rPr>
              <w:t>Sensor-Based Workout Tracking</w:t>
            </w:r>
          </w:p>
        </w:tc>
        <w:tc>
          <w:tcPr>
            <w:tcW w:type="dxa" w:w="7200"/>
            <w:shd w:val="clear" w:fill="EAF2F8"/>
          </w:tcPr>
          <w:p>
            <w:r/>
            <w:r>
              <w:rPr>
                <w:rFonts w:ascii="Calibri" w:hAnsi="Calibri"/>
                <w:b w:val="0"/>
                <w:sz w:val="17"/>
              </w:rPr>
              <w:t>The system shall continuously monitor sensor data during active workout sessions.</w:t>
            </w:r>
          </w:p>
        </w:tc>
      </w:tr>
      <w:tr>
        <w:tc>
          <w:tcPr>
            <w:tcW w:type="dxa" w:w="1008"/>
          </w:tcPr>
          <w:p>
            <w:r/>
            <w:r>
              <w:rPr>
                <w:rFonts w:ascii="Calibri" w:hAnsi="Calibri"/>
                <w:b w:val="0"/>
                <w:sz w:val="17"/>
              </w:rPr>
              <w:t>FR-7</w:t>
            </w:r>
          </w:p>
        </w:tc>
        <w:tc>
          <w:tcPr>
            <w:tcW w:type="dxa" w:w="2736"/>
          </w:tcPr>
          <w:p>
            <w:r/>
            <w:r>
              <w:rPr>
                <w:rFonts w:ascii="Calibri" w:hAnsi="Calibri"/>
                <w:b w:val="0"/>
                <w:sz w:val="17"/>
              </w:rPr>
              <w:t>Sensor-Based Workout Tracking</w:t>
            </w:r>
          </w:p>
        </w:tc>
        <w:tc>
          <w:tcPr>
            <w:tcW w:type="dxa" w:w="7200"/>
          </w:tcPr>
          <w:p>
            <w:r/>
            <w:r>
              <w:rPr>
                <w:rFonts w:ascii="Calibri" w:hAnsi="Calibri"/>
                <w:b w:val="0"/>
                <w:sz w:val="17"/>
              </w:rPr>
              <w:t>The system shall classify movement into walking, running, stationary, and general movement.</w:t>
            </w:r>
          </w:p>
        </w:tc>
      </w:tr>
      <w:tr>
        <w:tc>
          <w:tcPr>
            <w:tcW w:type="dxa" w:w="1008"/>
            <w:shd w:val="clear" w:fill="EAF2F8"/>
          </w:tcPr>
          <w:p>
            <w:r/>
            <w:r>
              <w:rPr>
                <w:rFonts w:ascii="Calibri" w:hAnsi="Calibri"/>
                <w:b w:val="0"/>
                <w:sz w:val="17"/>
              </w:rPr>
              <w:t>FR-8</w:t>
            </w:r>
          </w:p>
        </w:tc>
        <w:tc>
          <w:tcPr>
            <w:tcW w:type="dxa" w:w="2736"/>
            <w:shd w:val="clear" w:fill="EAF2F8"/>
          </w:tcPr>
          <w:p>
            <w:r/>
            <w:r>
              <w:rPr>
                <w:rFonts w:ascii="Calibri" w:hAnsi="Calibri"/>
                <w:b w:val="0"/>
                <w:sz w:val="17"/>
              </w:rPr>
              <w:t>Sensor-Based Workout Tracking</w:t>
            </w:r>
          </w:p>
        </w:tc>
        <w:tc>
          <w:tcPr>
            <w:tcW w:type="dxa" w:w="7200"/>
            <w:shd w:val="clear" w:fill="EAF2F8"/>
          </w:tcPr>
          <w:p>
            <w:r/>
            <w:r>
              <w:rPr>
                <w:rFonts w:ascii="Calibri" w:hAnsi="Calibri"/>
                <w:b w:val="0"/>
                <w:sz w:val="17"/>
              </w:rPr>
              <w:t>The system shall display live step counts during workout sessions.</w:t>
            </w:r>
          </w:p>
        </w:tc>
      </w:tr>
      <w:tr>
        <w:tc>
          <w:tcPr>
            <w:tcW w:type="dxa" w:w="1008"/>
          </w:tcPr>
          <w:p>
            <w:r/>
            <w:r>
              <w:rPr>
                <w:rFonts w:ascii="Calibri" w:hAnsi="Calibri"/>
                <w:b w:val="0"/>
                <w:sz w:val="17"/>
              </w:rPr>
              <w:t>FR-9</w:t>
            </w:r>
          </w:p>
        </w:tc>
        <w:tc>
          <w:tcPr>
            <w:tcW w:type="dxa" w:w="2736"/>
          </w:tcPr>
          <w:p>
            <w:r/>
            <w:r>
              <w:rPr>
                <w:rFonts w:ascii="Calibri" w:hAnsi="Calibri"/>
                <w:b w:val="0"/>
                <w:sz w:val="17"/>
              </w:rPr>
              <w:t>Sensor-Based Workout Tracking</w:t>
            </w:r>
          </w:p>
        </w:tc>
        <w:tc>
          <w:tcPr>
            <w:tcW w:type="dxa" w:w="7200"/>
          </w:tcPr>
          <w:p>
            <w:r/>
            <w:r>
              <w:rPr>
                <w:rFonts w:ascii="Calibri" w:hAnsi="Calibri"/>
                <w:b w:val="0"/>
                <w:sz w:val="17"/>
              </w:rPr>
              <w:t>The system shall track workout session duration in real time.</w:t>
            </w:r>
          </w:p>
        </w:tc>
      </w:tr>
      <w:tr>
        <w:tc>
          <w:tcPr>
            <w:tcW w:type="dxa" w:w="1008"/>
            <w:shd w:val="clear" w:fill="EAF2F8"/>
          </w:tcPr>
          <w:p>
            <w:r/>
            <w:r>
              <w:rPr>
                <w:rFonts w:ascii="Calibri" w:hAnsi="Calibri"/>
                <w:b w:val="0"/>
                <w:sz w:val="17"/>
              </w:rPr>
              <w:t>FR-10</w:t>
            </w:r>
          </w:p>
        </w:tc>
        <w:tc>
          <w:tcPr>
            <w:tcW w:type="dxa" w:w="2736"/>
            <w:shd w:val="clear" w:fill="EAF2F8"/>
          </w:tcPr>
          <w:p>
            <w:r/>
            <w:r>
              <w:rPr>
                <w:rFonts w:ascii="Calibri" w:hAnsi="Calibri"/>
                <w:b w:val="0"/>
                <w:sz w:val="17"/>
              </w:rPr>
              <w:t>Sensor-Based Workout Tracking</w:t>
            </w:r>
          </w:p>
        </w:tc>
        <w:tc>
          <w:tcPr>
            <w:tcW w:type="dxa" w:w="7200"/>
            <w:shd w:val="clear" w:fill="EAF2F8"/>
          </w:tcPr>
          <w:p>
            <w:r/>
            <w:r>
              <w:rPr>
                <w:rFonts w:ascii="Calibri" w:hAnsi="Calibri"/>
                <w:b w:val="0"/>
                <w:sz w:val="17"/>
              </w:rPr>
              <w:t>The system shall allow users to start, pause, and end a workout session.</w:t>
            </w:r>
          </w:p>
        </w:tc>
      </w:tr>
      <w:tr>
        <w:tc>
          <w:tcPr>
            <w:tcW w:type="dxa" w:w="1008"/>
          </w:tcPr>
          <w:p>
            <w:r/>
            <w:r>
              <w:rPr>
                <w:rFonts w:ascii="Calibri" w:hAnsi="Calibri"/>
                <w:b w:val="0"/>
                <w:sz w:val="17"/>
              </w:rPr>
              <w:t>FR-11</w:t>
            </w:r>
          </w:p>
        </w:tc>
        <w:tc>
          <w:tcPr>
            <w:tcW w:type="dxa" w:w="2736"/>
          </w:tcPr>
          <w:p>
            <w:r/>
            <w:r>
              <w:rPr>
                <w:rFonts w:ascii="Calibri" w:hAnsi="Calibri"/>
                <w:b w:val="0"/>
                <w:sz w:val="17"/>
              </w:rPr>
              <w:t>Sensor-Based Workout Tracking</w:t>
            </w:r>
          </w:p>
        </w:tc>
        <w:tc>
          <w:tcPr>
            <w:tcW w:type="dxa" w:w="7200"/>
          </w:tcPr>
          <w:p>
            <w:r/>
            <w:r>
              <w:rPr>
                <w:rFonts w:ascii="Calibri" w:hAnsi="Calibri"/>
                <w:b w:val="0"/>
                <w:sz w:val="17"/>
              </w:rPr>
              <w:t>The system shall apply filtering/threshold logic to reduce inaccurate sensor readings.</w:t>
            </w:r>
          </w:p>
        </w:tc>
      </w:tr>
      <w:tr>
        <w:tc>
          <w:tcPr>
            <w:tcW w:type="dxa" w:w="1008"/>
            <w:shd w:val="clear" w:fill="EAF2F8"/>
          </w:tcPr>
          <w:p>
            <w:r/>
            <w:r>
              <w:rPr>
                <w:rFonts w:ascii="Calibri" w:hAnsi="Calibri"/>
                <w:b w:val="0"/>
                <w:sz w:val="17"/>
              </w:rPr>
              <w:t>FR-12</w:t>
            </w:r>
          </w:p>
        </w:tc>
        <w:tc>
          <w:tcPr>
            <w:tcW w:type="dxa" w:w="2736"/>
            <w:shd w:val="clear" w:fill="EAF2F8"/>
          </w:tcPr>
          <w:p>
            <w:r/>
            <w:r>
              <w:rPr>
                <w:rFonts w:ascii="Calibri" w:hAnsi="Calibri"/>
                <w:b w:val="0"/>
                <w:sz w:val="17"/>
              </w:rPr>
              <w:t>Workout &amp; Activity Logging</w:t>
            </w:r>
          </w:p>
        </w:tc>
        <w:tc>
          <w:tcPr>
            <w:tcW w:type="dxa" w:w="7200"/>
            <w:shd w:val="clear" w:fill="EAF2F8"/>
          </w:tcPr>
          <w:p>
            <w:r/>
            <w:r>
              <w:rPr>
                <w:rFonts w:ascii="Calibri" w:hAnsi="Calibri"/>
                <w:b w:val="0"/>
                <w:sz w:val="17"/>
              </w:rPr>
              <w:t>The system shall store completed workout sessions locally in Room.</w:t>
            </w:r>
          </w:p>
        </w:tc>
      </w:tr>
      <w:tr>
        <w:tc>
          <w:tcPr>
            <w:tcW w:type="dxa" w:w="1008"/>
          </w:tcPr>
          <w:p>
            <w:r/>
            <w:r>
              <w:rPr>
                <w:rFonts w:ascii="Calibri" w:hAnsi="Calibri"/>
                <w:b w:val="0"/>
                <w:sz w:val="17"/>
              </w:rPr>
              <w:t>FR-13</w:t>
            </w:r>
          </w:p>
        </w:tc>
        <w:tc>
          <w:tcPr>
            <w:tcW w:type="dxa" w:w="2736"/>
          </w:tcPr>
          <w:p>
            <w:r/>
            <w:r>
              <w:rPr>
                <w:rFonts w:ascii="Calibri" w:hAnsi="Calibri"/>
                <w:b w:val="0"/>
                <w:sz w:val="17"/>
              </w:rPr>
              <w:t>Workout &amp; Activity Logging</w:t>
            </w:r>
          </w:p>
        </w:tc>
        <w:tc>
          <w:tcPr>
            <w:tcW w:type="dxa" w:w="7200"/>
          </w:tcPr>
          <w:p>
            <w:r/>
            <w:r>
              <w:rPr>
                <w:rFonts w:ascii="Calibri" w:hAnsi="Calibri"/>
                <w:b w:val="0"/>
                <w:sz w:val="17"/>
              </w:rPr>
              <w:t>The system shall display a list of historical workout sessions.</w:t>
            </w:r>
          </w:p>
        </w:tc>
      </w:tr>
      <w:tr>
        <w:tc>
          <w:tcPr>
            <w:tcW w:type="dxa" w:w="1008"/>
            <w:shd w:val="clear" w:fill="EAF2F8"/>
          </w:tcPr>
          <w:p>
            <w:r/>
            <w:r>
              <w:rPr>
                <w:rFonts w:ascii="Calibri" w:hAnsi="Calibri"/>
                <w:b w:val="0"/>
                <w:sz w:val="17"/>
              </w:rPr>
              <w:t>FR-14</w:t>
            </w:r>
          </w:p>
        </w:tc>
        <w:tc>
          <w:tcPr>
            <w:tcW w:type="dxa" w:w="2736"/>
            <w:shd w:val="clear" w:fill="EAF2F8"/>
          </w:tcPr>
          <w:p>
            <w:r/>
            <w:r>
              <w:rPr>
                <w:rFonts w:ascii="Calibri" w:hAnsi="Calibri"/>
                <w:b w:val="0"/>
                <w:sz w:val="17"/>
              </w:rPr>
              <w:t>Workout &amp; Activity Logging</w:t>
            </w:r>
          </w:p>
        </w:tc>
        <w:tc>
          <w:tcPr>
            <w:tcW w:type="dxa" w:w="7200"/>
            <w:shd w:val="clear" w:fill="EAF2F8"/>
          </w:tcPr>
          <w:p>
            <w:r/>
            <w:r>
              <w:rPr>
                <w:rFonts w:ascii="Calibri" w:hAnsi="Calibri"/>
                <w:b w:val="0"/>
                <w:sz w:val="17"/>
              </w:rPr>
              <w:t>The system shall persist activity metrics (steps, classification, duration, intensity, calories).</w:t>
            </w:r>
          </w:p>
        </w:tc>
      </w:tr>
      <w:tr>
        <w:tc>
          <w:tcPr>
            <w:tcW w:type="dxa" w:w="1008"/>
          </w:tcPr>
          <w:p>
            <w:r/>
            <w:r>
              <w:rPr>
                <w:rFonts w:ascii="Calibri" w:hAnsi="Calibri"/>
                <w:b w:val="0"/>
                <w:sz w:val="17"/>
              </w:rPr>
              <w:t>FR-15</w:t>
            </w:r>
          </w:p>
        </w:tc>
        <w:tc>
          <w:tcPr>
            <w:tcW w:type="dxa" w:w="2736"/>
          </w:tcPr>
          <w:p>
            <w:r/>
            <w:r>
              <w:rPr>
                <w:rFonts w:ascii="Calibri" w:hAnsi="Calibri"/>
                <w:b w:val="0"/>
                <w:sz w:val="17"/>
              </w:rPr>
              <w:t>Workout &amp; Activity Logging</w:t>
            </w:r>
          </w:p>
        </w:tc>
        <w:tc>
          <w:tcPr>
            <w:tcW w:type="dxa" w:w="7200"/>
          </w:tcPr>
          <w:p>
            <w:r/>
            <w:r>
              <w:rPr>
                <w:rFonts w:ascii="Calibri" w:hAnsi="Calibri"/>
                <w:b w:val="0"/>
                <w:sz w:val="17"/>
              </w:rPr>
              <w:t>The system shall maintain historical data for trend analysis over time.</w:t>
            </w:r>
          </w:p>
        </w:tc>
      </w:tr>
      <w:tr>
        <w:tc>
          <w:tcPr>
            <w:tcW w:type="dxa" w:w="1008"/>
            <w:shd w:val="clear" w:fill="EAF2F8"/>
          </w:tcPr>
          <w:p>
            <w:r/>
            <w:r>
              <w:rPr>
                <w:rFonts w:ascii="Calibri" w:hAnsi="Calibri"/>
                <w:b w:val="0"/>
                <w:sz w:val="17"/>
              </w:rPr>
              <w:t>FR-16</w:t>
            </w:r>
          </w:p>
        </w:tc>
        <w:tc>
          <w:tcPr>
            <w:tcW w:type="dxa" w:w="2736"/>
            <w:shd w:val="clear" w:fill="EAF2F8"/>
          </w:tcPr>
          <w:p>
            <w:r/>
            <w:r>
              <w:rPr>
                <w:rFonts w:ascii="Calibri" w:hAnsi="Calibri"/>
                <w:b w:val="0"/>
                <w:sz w:val="17"/>
              </w:rPr>
              <w:t>Health &amp; Lifestyle Logging</w:t>
            </w:r>
          </w:p>
        </w:tc>
        <w:tc>
          <w:tcPr>
            <w:tcW w:type="dxa" w:w="7200"/>
            <w:shd w:val="clear" w:fill="EAF2F8"/>
          </w:tcPr>
          <w:p>
            <w:r/>
            <w:r>
              <w:rPr>
                <w:rFonts w:ascii="Calibri" w:hAnsi="Calibri"/>
                <w:b w:val="0"/>
                <w:sz w:val="17"/>
              </w:rPr>
              <w:t>The system shall allow users to manually log blood pressure, resting heart rate, weight, and body composition.</w:t>
            </w:r>
          </w:p>
        </w:tc>
      </w:tr>
      <w:tr>
        <w:tc>
          <w:tcPr>
            <w:tcW w:type="dxa" w:w="1008"/>
          </w:tcPr>
          <w:p>
            <w:r/>
            <w:r>
              <w:rPr>
                <w:rFonts w:ascii="Calibri" w:hAnsi="Calibri"/>
                <w:b w:val="0"/>
                <w:sz w:val="17"/>
              </w:rPr>
              <w:t>FR-17</w:t>
            </w:r>
          </w:p>
        </w:tc>
        <w:tc>
          <w:tcPr>
            <w:tcW w:type="dxa" w:w="2736"/>
          </w:tcPr>
          <w:p>
            <w:r/>
            <w:r>
              <w:rPr>
                <w:rFonts w:ascii="Calibri" w:hAnsi="Calibri"/>
                <w:b w:val="0"/>
                <w:sz w:val="17"/>
              </w:rPr>
              <w:t>Health &amp; Lifestyle Logging</w:t>
            </w:r>
          </w:p>
        </w:tc>
        <w:tc>
          <w:tcPr>
            <w:tcW w:type="dxa" w:w="7200"/>
          </w:tcPr>
          <w:p>
            <w:r/>
            <w:r>
              <w:rPr>
                <w:rFonts w:ascii="Calibri" w:hAnsi="Calibri"/>
                <w:b w:val="0"/>
                <w:sz w:val="17"/>
              </w:rPr>
              <w:t>The system shall allow users to log medications and adherence.</w:t>
            </w:r>
          </w:p>
        </w:tc>
      </w:tr>
      <w:tr>
        <w:tc>
          <w:tcPr>
            <w:tcW w:type="dxa" w:w="1008"/>
            <w:shd w:val="clear" w:fill="EAF2F8"/>
          </w:tcPr>
          <w:p>
            <w:r/>
            <w:r>
              <w:rPr>
                <w:rFonts w:ascii="Calibri" w:hAnsi="Calibri"/>
                <w:b w:val="0"/>
                <w:sz w:val="17"/>
              </w:rPr>
              <w:t>FR-18</w:t>
            </w:r>
          </w:p>
        </w:tc>
        <w:tc>
          <w:tcPr>
            <w:tcW w:type="dxa" w:w="2736"/>
            <w:shd w:val="clear" w:fill="EAF2F8"/>
          </w:tcPr>
          <w:p>
            <w:r/>
            <w:r>
              <w:rPr>
                <w:rFonts w:ascii="Calibri" w:hAnsi="Calibri"/>
                <w:b w:val="0"/>
                <w:sz w:val="17"/>
              </w:rPr>
              <w:t>Health &amp; Lifestyle Logging</w:t>
            </w:r>
          </w:p>
        </w:tc>
        <w:tc>
          <w:tcPr>
            <w:tcW w:type="dxa" w:w="7200"/>
            <w:shd w:val="clear" w:fill="EAF2F8"/>
          </w:tcPr>
          <w:p>
            <w:r/>
            <w:r>
              <w:rPr>
                <w:rFonts w:ascii="Calibri" w:hAnsi="Calibri"/>
                <w:b w:val="0"/>
                <w:sz w:val="17"/>
              </w:rPr>
              <w:t>The system shall allow users to log food intake and nutrition.</w:t>
            </w:r>
          </w:p>
        </w:tc>
      </w:tr>
      <w:tr>
        <w:tc>
          <w:tcPr>
            <w:tcW w:type="dxa" w:w="1008"/>
          </w:tcPr>
          <w:p>
            <w:r/>
            <w:r>
              <w:rPr>
                <w:rFonts w:ascii="Calibri" w:hAnsi="Calibri"/>
                <w:b w:val="0"/>
                <w:sz w:val="17"/>
              </w:rPr>
              <w:t>FR-19</w:t>
            </w:r>
          </w:p>
        </w:tc>
        <w:tc>
          <w:tcPr>
            <w:tcW w:type="dxa" w:w="2736"/>
          </w:tcPr>
          <w:p>
            <w:r/>
            <w:r>
              <w:rPr>
                <w:rFonts w:ascii="Calibri" w:hAnsi="Calibri"/>
                <w:b w:val="0"/>
                <w:sz w:val="17"/>
              </w:rPr>
              <w:t>Health &amp; Lifestyle Logging</w:t>
            </w:r>
          </w:p>
        </w:tc>
        <w:tc>
          <w:tcPr>
            <w:tcW w:type="dxa" w:w="7200"/>
          </w:tcPr>
          <w:p>
            <w:r/>
            <w:r>
              <w:rPr>
                <w:rFonts w:ascii="Calibri" w:hAnsi="Calibri"/>
                <w:b w:val="0"/>
                <w:sz w:val="17"/>
              </w:rPr>
              <w:t>The system shall allow users to record daily water intake.</w:t>
            </w:r>
          </w:p>
        </w:tc>
      </w:tr>
      <w:tr>
        <w:tc>
          <w:tcPr>
            <w:tcW w:type="dxa" w:w="1008"/>
            <w:shd w:val="clear" w:fill="EAF2F8"/>
          </w:tcPr>
          <w:p>
            <w:r/>
            <w:r>
              <w:rPr>
                <w:rFonts w:ascii="Calibri" w:hAnsi="Calibri"/>
                <w:b w:val="0"/>
                <w:sz w:val="17"/>
              </w:rPr>
              <w:t>FR-20</w:t>
            </w:r>
          </w:p>
        </w:tc>
        <w:tc>
          <w:tcPr>
            <w:tcW w:type="dxa" w:w="2736"/>
            <w:shd w:val="clear" w:fill="EAF2F8"/>
          </w:tcPr>
          <w:p>
            <w:r/>
            <w:r>
              <w:rPr>
                <w:rFonts w:ascii="Calibri" w:hAnsi="Calibri"/>
                <w:b w:val="0"/>
                <w:sz w:val="17"/>
              </w:rPr>
              <w:t>Health &amp; Lifestyle Logging</w:t>
            </w:r>
          </w:p>
        </w:tc>
        <w:tc>
          <w:tcPr>
            <w:tcW w:type="dxa" w:w="7200"/>
            <w:shd w:val="clear" w:fill="EAF2F8"/>
          </w:tcPr>
          <w:p>
            <w:r/>
            <w:r>
              <w:rPr>
                <w:rFonts w:ascii="Calibri" w:hAnsi="Calibri"/>
                <w:b w:val="0"/>
                <w:sz w:val="17"/>
              </w:rPr>
              <w:t>The system shall allow users to record sleep duration and quality.</w:t>
            </w:r>
          </w:p>
        </w:tc>
      </w:tr>
      <w:tr>
        <w:tc>
          <w:tcPr>
            <w:tcW w:type="dxa" w:w="1008"/>
          </w:tcPr>
          <w:p>
            <w:r/>
            <w:r>
              <w:rPr>
                <w:rFonts w:ascii="Calibri" w:hAnsi="Calibri"/>
                <w:b w:val="0"/>
                <w:sz w:val="17"/>
              </w:rPr>
              <w:t>FR-21</w:t>
            </w:r>
          </w:p>
        </w:tc>
        <w:tc>
          <w:tcPr>
            <w:tcW w:type="dxa" w:w="2736"/>
          </w:tcPr>
          <w:p>
            <w:r/>
            <w:r>
              <w:rPr>
                <w:rFonts w:ascii="Calibri" w:hAnsi="Calibri"/>
                <w:b w:val="0"/>
                <w:sz w:val="17"/>
              </w:rPr>
              <w:t>AI Insights &amp; Intelligence</w:t>
            </w:r>
          </w:p>
        </w:tc>
        <w:tc>
          <w:tcPr>
            <w:tcW w:type="dxa" w:w="7200"/>
          </w:tcPr>
          <w:p>
            <w:r/>
            <w:r>
              <w:rPr>
                <w:rFonts w:ascii="Calibri" w:hAnsi="Calibri"/>
                <w:b w:val="0"/>
                <w:sz w:val="17"/>
              </w:rPr>
              <w:t>The system shall compile sensor data, workout history, and manual logs into a structured AI payload.</w:t>
            </w:r>
          </w:p>
        </w:tc>
      </w:tr>
      <w:tr>
        <w:tc>
          <w:tcPr>
            <w:tcW w:type="dxa" w:w="1008"/>
            <w:shd w:val="clear" w:fill="EAF2F8"/>
          </w:tcPr>
          <w:p>
            <w:r/>
            <w:r>
              <w:rPr>
                <w:rFonts w:ascii="Calibri" w:hAnsi="Calibri"/>
                <w:b w:val="0"/>
                <w:sz w:val="17"/>
              </w:rPr>
              <w:t>FR-22</w:t>
            </w:r>
          </w:p>
        </w:tc>
        <w:tc>
          <w:tcPr>
            <w:tcW w:type="dxa" w:w="2736"/>
            <w:shd w:val="clear" w:fill="EAF2F8"/>
          </w:tcPr>
          <w:p>
            <w:r/>
            <w:r>
              <w:rPr>
                <w:rFonts w:ascii="Calibri" w:hAnsi="Calibri"/>
                <w:b w:val="0"/>
                <w:sz w:val="17"/>
              </w:rPr>
              <w:t>AI Insights &amp; Intelligence</w:t>
            </w:r>
          </w:p>
        </w:tc>
        <w:tc>
          <w:tcPr>
            <w:tcW w:type="dxa" w:w="7200"/>
            <w:shd w:val="clear" w:fill="EAF2F8"/>
          </w:tcPr>
          <w:p>
            <w:r/>
            <w:r>
              <w:rPr>
                <w:rFonts w:ascii="Calibri" w:hAnsi="Calibri"/>
                <w:b w:val="0"/>
                <w:sz w:val="17"/>
              </w:rPr>
              <w:t>The system shall send health data to an external AI API for analysis.</w:t>
            </w:r>
          </w:p>
        </w:tc>
      </w:tr>
      <w:tr>
        <w:tc>
          <w:tcPr>
            <w:tcW w:type="dxa" w:w="1008"/>
          </w:tcPr>
          <w:p>
            <w:r/>
            <w:r>
              <w:rPr>
                <w:rFonts w:ascii="Calibri" w:hAnsi="Calibri"/>
                <w:b w:val="0"/>
                <w:sz w:val="17"/>
              </w:rPr>
              <w:t>FR-23</w:t>
            </w:r>
          </w:p>
        </w:tc>
        <w:tc>
          <w:tcPr>
            <w:tcW w:type="dxa" w:w="2736"/>
          </w:tcPr>
          <w:p>
            <w:r/>
            <w:r>
              <w:rPr>
                <w:rFonts w:ascii="Calibri" w:hAnsi="Calibri"/>
                <w:b w:val="0"/>
                <w:sz w:val="17"/>
              </w:rPr>
              <w:t>AI Insights &amp; Intelligence</w:t>
            </w:r>
          </w:p>
        </w:tc>
        <w:tc>
          <w:tcPr>
            <w:tcW w:type="dxa" w:w="7200"/>
          </w:tcPr>
          <w:p>
            <w:r/>
            <w:r>
              <w:rPr>
                <w:rFonts w:ascii="Calibri" w:hAnsi="Calibri"/>
                <w:b w:val="0"/>
                <w:sz w:val="17"/>
              </w:rPr>
              <w:t>The system shall display an AI-generated overall health score.</w:t>
            </w:r>
          </w:p>
        </w:tc>
      </w:tr>
      <w:tr>
        <w:tc>
          <w:tcPr>
            <w:tcW w:type="dxa" w:w="1008"/>
            <w:shd w:val="clear" w:fill="EAF2F8"/>
          </w:tcPr>
          <w:p>
            <w:r/>
            <w:r>
              <w:rPr>
                <w:rFonts w:ascii="Calibri" w:hAnsi="Calibri"/>
                <w:b w:val="0"/>
                <w:sz w:val="17"/>
              </w:rPr>
              <w:t>FR-24</w:t>
            </w:r>
          </w:p>
        </w:tc>
        <w:tc>
          <w:tcPr>
            <w:tcW w:type="dxa" w:w="2736"/>
            <w:shd w:val="clear" w:fill="EAF2F8"/>
          </w:tcPr>
          <w:p>
            <w:r/>
            <w:r>
              <w:rPr>
                <w:rFonts w:ascii="Calibri" w:hAnsi="Calibri"/>
                <w:b w:val="0"/>
                <w:sz w:val="17"/>
              </w:rPr>
              <w:t>AI Insights &amp; Intelligence</w:t>
            </w:r>
          </w:p>
        </w:tc>
        <w:tc>
          <w:tcPr>
            <w:tcW w:type="dxa" w:w="7200"/>
            <w:shd w:val="clear" w:fill="EAF2F8"/>
          </w:tcPr>
          <w:p>
            <w:r/>
            <w:r>
              <w:rPr>
                <w:rFonts w:ascii="Calibri" w:hAnsi="Calibri"/>
                <w:b w:val="0"/>
                <w:sz w:val="17"/>
              </w:rPr>
              <w:t>The system shall display AI-generated category scores (cardiovascular, activity, nutrition, hydration, recovery, medication adherence).</w:t>
            </w:r>
          </w:p>
        </w:tc>
      </w:tr>
      <w:tr>
        <w:tc>
          <w:tcPr>
            <w:tcW w:type="dxa" w:w="1008"/>
          </w:tcPr>
          <w:p>
            <w:r/>
            <w:r>
              <w:rPr>
                <w:rFonts w:ascii="Calibri" w:hAnsi="Calibri"/>
                <w:b w:val="0"/>
                <w:sz w:val="17"/>
              </w:rPr>
              <w:t>FR-25</w:t>
            </w:r>
          </w:p>
        </w:tc>
        <w:tc>
          <w:tcPr>
            <w:tcW w:type="dxa" w:w="2736"/>
          </w:tcPr>
          <w:p>
            <w:r/>
            <w:r>
              <w:rPr>
                <w:rFonts w:ascii="Calibri" w:hAnsi="Calibri"/>
                <w:b w:val="0"/>
                <w:sz w:val="17"/>
              </w:rPr>
              <w:t>AI Insights &amp; Intelligence</w:t>
            </w:r>
          </w:p>
        </w:tc>
        <w:tc>
          <w:tcPr>
            <w:tcW w:type="dxa" w:w="7200"/>
          </w:tcPr>
          <w:p>
            <w:r/>
            <w:r>
              <w:rPr>
                <w:rFonts w:ascii="Calibri" w:hAnsi="Calibri"/>
                <w:b w:val="0"/>
                <w:sz w:val="17"/>
              </w:rPr>
              <w:t>The system shall display ranked actionable improvement suggestions.</w:t>
            </w:r>
          </w:p>
        </w:tc>
      </w:tr>
      <w:tr>
        <w:tc>
          <w:tcPr>
            <w:tcW w:type="dxa" w:w="1008"/>
            <w:shd w:val="clear" w:fill="EAF2F8"/>
          </w:tcPr>
          <w:p>
            <w:r/>
            <w:r>
              <w:rPr>
                <w:rFonts w:ascii="Calibri" w:hAnsi="Calibri"/>
                <w:b w:val="0"/>
                <w:sz w:val="17"/>
              </w:rPr>
              <w:t>FR-26</w:t>
            </w:r>
          </w:p>
        </w:tc>
        <w:tc>
          <w:tcPr>
            <w:tcW w:type="dxa" w:w="2736"/>
            <w:shd w:val="clear" w:fill="EAF2F8"/>
          </w:tcPr>
          <w:p>
            <w:r/>
            <w:r>
              <w:rPr>
                <w:rFonts w:ascii="Calibri" w:hAnsi="Calibri"/>
                <w:b w:val="0"/>
                <w:sz w:val="17"/>
              </w:rPr>
              <w:t>Reactive UI &amp; State</w:t>
            </w:r>
          </w:p>
        </w:tc>
        <w:tc>
          <w:tcPr>
            <w:tcW w:type="dxa" w:w="7200"/>
            <w:shd w:val="clear" w:fill="EAF2F8"/>
          </w:tcPr>
          <w:p>
            <w:r/>
            <w:r>
              <w:rPr>
                <w:rFonts w:ascii="Calibri" w:hAnsi="Calibri"/>
                <w:b w:val="0"/>
                <w:sz w:val="17"/>
              </w:rPr>
              <w:t>The system shall automatically update UI components when sensor or health data changes.</w:t>
            </w:r>
          </w:p>
        </w:tc>
      </w:tr>
      <w:tr>
        <w:tc>
          <w:tcPr>
            <w:tcW w:type="dxa" w:w="1008"/>
          </w:tcPr>
          <w:p>
            <w:r/>
            <w:r>
              <w:rPr>
                <w:rFonts w:ascii="Calibri" w:hAnsi="Calibri"/>
                <w:b w:val="0"/>
                <w:sz w:val="17"/>
              </w:rPr>
              <w:t>FR-27</w:t>
            </w:r>
          </w:p>
        </w:tc>
        <w:tc>
          <w:tcPr>
            <w:tcW w:type="dxa" w:w="2736"/>
          </w:tcPr>
          <w:p>
            <w:r/>
            <w:r>
              <w:rPr>
                <w:rFonts w:ascii="Calibri" w:hAnsi="Calibri"/>
                <w:b w:val="0"/>
                <w:sz w:val="17"/>
              </w:rPr>
              <w:t>Reactive UI &amp; State</w:t>
            </w:r>
          </w:p>
        </w:tc>
        <w:tc>
          <w:tcPr>
            <w:tcW w:type="dxa" w:w="7200"/>
          </w:tcPr>
          <w:p>
            <w:r/>
            <w:r>
              <w:rPr>
                <w:rFonts w:ascii="Calibri" w:hAnsi="Calibri"/>
                <w:b w:val="0"/>
                <w:sz w:val="17"/>
              </w:rPr>
              <w:t>The system shall expose application state using StateFlow from the ViewModel layer.</w:t>
            </w:r>
          </w:p>
        </w:tc>
      </w:tr>
      <w:tr>
        <w:tc>
          <w:tcPr>
            <w:tcW w:type="dxa" w:w="1008"/>
            <w:shd w:val="clear" w:fill="EAF2F8"/>
          </w:tcPr>
          <w:p>
            <w:r/>
            <w:r>
              <w:rPr>
                <w:rFonts w:ascii="Calibri" w:hAnsi="Calibri"/>
                <w:b w:val="0"/>
                <w:sz w:val="17"/>
              </w:rPr>
              <w:t>FR-28</w:t>
            </w:r>
          </w:p>
        </w:tc>
        <w:tc>
          <w:tcPr>
            <w:tcW w:type="dxa" w:w="2736"/>
            <w:shd w:val="clear" w:fill="EAF2F8"/>
          </w:tcPr>
          <w:p>
            <w:r/>
            <w:r>
              <w:rPr>
                <w:rFonts w:ascii="Calibri" w:hAnsi="Calibri"/>
                <w:b w:val="0"/>
                <w:sz w:val="17"/>
              </w:rPr>
              <w:t>Reactive UI &amp; State</w:t>
            </w:r>
          </w:p>
        </w:tc>
        <w:tc>
          <w:tcPr>
            <w:tcW w:type="dxa" w:w="7200"/>
            <w:shd w:val="clear" w:fill="EAF2F8"/>
          </w:tcPr>
          <w:p>
            <w:r/>
            <w:r>
              <w:rPr>
                <w:rFonts w:ascii="Calibri" w:hAnsi="Calibri"/>
                <w:b w:val="0"/>
                <w:sz w:val="17"/>
              </w:rPr>
              <w:t>The system shall preserve UI state during configuration changes using ViewModel architecture.</w:t>
            </w:r>
          </w:p>
        </w:tc>
      </w:tr>
      <w:tr>
        <w:tc>
          <w:tcPr>
            <w:tcW w:type="dxa" w:w="1008"/>
          </w:tcPr>
          <w:p>
            <w:r/>
            <w:r>
              <w:rPr>
                <w:rFonts w:ascii="Calibri" w:hAnsi="Calibri"/>
                <w:b w:val="0"/>
                <w:sz w:val="17"/>
              </w:rPr>
              <w:t>FR-29</w:t>
            </w:r>
          </w:p>
        </w:tc>
        <w:tc>
          <w:tcPr>
            <w:tcW w:type="dxa" w:w="2736"/>
          </w:tcPr>
          <w:p>
            <w:r/>
            <w:r>
              <w:rPr>
                <w:rFonts w:ascii="Calibri" w:hAnsi="Calibri"/>
                <w:b w:val="0"/>
                <w:sz w:val="17"/>
              </w:rPr>
              <w:t>Reactive UI &amp; State</w:t>
            </w:r>
          </w:p>
        </w:tc>
        <w:tc>
          <w:tcPr>
            <w:tcW w:type="dxa" w:w="7200"/>
          </w:tcPr>
          <w:p>
            <w:r/>
            <w:r>
              <w:rPr>
                <w:rFonts w:ascii="Calibri" w:hAnsi="Calibri"/>
                <w:b w:val="0"/>
                <w:sz w:val="17"/>
              </w:rPr>
              <w:t>The system shall display live workout metrics during active tracking sessions.</w:t>
            </w:r>
          </w:p>
        </w:tc>
      </w:tr>
      <w:tr>
        <w:tc>
          <w:tcPr>
            <w:tcW w:type="dxa" w:w="1008"/>
            <w:shd w:val="clear" w:fill="EAF2F8"/>
          </w:tcPr>
          <w:p>
            <w:r/>
            <w:r>
              <w:rPr>
                <w:rFonts w:ascii="Calibri" w:hAnsi="Calibri"/>
                <w:b w:val="0"/>
                <w:sz w:val="17"/>
              </w:rPr>
              <w:t>FR-30</w:t>
            </w:r>
          </w:p>
        </w:tc>
        <w:tc>
          <w:tcPr>
            <w:tcW w:type="dxa" w:w="2736"/>
            <w:shd w:val="clear" w:fill="EAF2F8"/>
          </w:tcPr>
          <w:p>
            <w:r/>
            <w:r>
              <w:rPr>
                <w:rFonts w:ascii="Calibri" w:hAnsi="Calibri"/>
                <w:b w:val="0"/>
                <w:sz w:val="17"/>
              </w:rPr>
              <w:t>Navigation &amp; Screens</w:t>
            </w:r>
          </w:p>
        </w:tc>
        <w:tc>
          <w:tcPr>
            <w:tcW w:type="dxa" w:w="7200"/>
            <w:shd w:val="clear" w:fill="EAF2F8"/>
          </w:tcPr>
          <w:p>
            <w:r/>
            <w:r>
              <w:rPr>
                <w:rFonts w:ascii="Calibri" w:hAnsi="Calibri"/>
                <w:b w:val="0"/>
                <w:sz w:val="17"/>
              </w:rPr>
              <w:t>The system shall use Jetpack Navigation for screen transitions.</w:t>
            </w:r>
          </w:p>
        </w:tc>
      </w:tr>
      <w:tr>
        <w:tc>
          <w:tcPr>
            <w:tcW w:type="dxa" w:w="1008"/>
          </w:tcPr>
          <w:p>
            <w:r/>
            <w:r>
              <w:rPr>
                <w:rFonts w:ascii="Calibri" w:hAnsi="Calibri"/>
                <w:b w:val="0"/>
                <w:sz w:val="17"/>
              </w:rPr>
              <w:t>FR-31</w:t>
            </w:r>
          </w:p>
        </w:tc>
        <w:tc>
          <w:tcPr>
            <w:tcW w:type="dxa" w:w="2736"/>
          </w:tcPr>
          <w:p>
            <w:r/>
            <w:r>
              <w:rPr>
                <w:rFonts w:ascii="Calibri" w:hAnsi="Calibri"/>
                <w:b w:val="0"/>
                <w:sz w:val="17"/>
              </w:rPr>
              <w:t>Navigation &amp; Screens</w:t>
            </w:r>
          </w:p>
        </w:tc>
        <w:tc>
          <w:tcPr>
            <w:tcW w:type="dxa" w:w="7200"/>
          </w:tcPr>
          <w:p>
            <w:r/>
            <w:r>
              <w:rPr>
                <w:rFonts w:ascii="Calibri" w:hAnsi="Calibri"/>
                <w:b w:val="0"/>
                <w:sz w:val="17"/>
              </w:rPr>
              <w:t>The system shall provide a Dashboard screen (daily summaries, health score, quick actions).</w:t>
            </w:r>
          </w:p>
        </w:tc>
      </w:tr>
      <w:tr>
        <w:tc>
          <w:tcPr>
            <w:tcW w:type="dxa" w:w="1008"/>
            <w:shd w:val="clear" w:fill="EAF2F8"/>
          </w:tcPr>
          <w:p>
            <w:r/>
            <w:r>
              <w:rPr>
                <w:rFonts w:ascii="Calibri" w:hAnsi="Calibri"/>
                <w:b w:val="0"/>
                <w:sz w:val="17"/>
              </w:rPr>
              <w:t>FR-32</w:t>
            </w:r>
          </w:p>
        </w:tc>
        <w:tc>
          <w:tcPr>
            <w:tcW w:type="dxa" w:w="2736"/>
            <w:shd w:val="clear" w:fill="EAF2F8"/>
          </w:tcPr>
          <w:p>
            <w:r/>
            <w:r>
              <w:rPr>
                <w:rFonts w:ascii="Calibri" w:hAnsi="Calibri"/>
                <w:b w:val="0"/>
                <w:sz w:val="17"/>
              </w:rPr>
              <w:t>Navigation &amp; Screens</w:t>
            </w:r>
          </w:p>
        </w:tc>
        <w:tc>
          <w:tcPr>
            <w:tcW w:type="dxa" w:w="7200"/>
            <w:shd w:val="clear" w:fill="EAF2F8"/>
          </w:tcPr>
          <w:p>
            <w:r/>
            <w:r>
              <w:rPr>
                <w:rFonts w:ascii="Calibri" w:hAnsi="Calibri"/>
                <w:b w:val="0"/>
                <w:sz w:val="17"/>
              </w:rPr>
              <w:t>The system shall provide an Active Workout screen (classification, steps, duration, intensity).</w:t>
            </w:r>
          </w:p>
        </w:tc>
      </w:tr>
      <w:tr>
        <w:tc>
          <w:tcPr>
            <w:tcW w:type="dxa" w:w="1008"/>
          </w:tcPr>
          <w:p>
            <w:r/>
            <w:r>
              <w:rPr>
                <w:rFonts w:ascii="Calibri" w:hAnsi="Calibri"/>
                <w:b w:val="0"/>
                <w:sz w:val="17"/>
              </w:rPr>
              <w:t>FR-33</w:t>
            </w:r>
          </w:p>
        </w:tc>
        <w:tc>
          <w:tcPr>
            <w:tcW w:type="dxa" w:w="2736"/>
          </w:tcPr>
          <w:p>
            <w:r/>
            <w:r>
              <w:rPr>
                <w:rFonts w:ascii="Calibri" w:hAnsi="Calibri"/>
                <w:b w:val="0"/>
                <w:sz w:val="17"/>
              </w:rPr>
              <w:t>Navigation &amp; Screens</w:t>
            </w:r>
          </w:p>
        </w:tc>
        <w:tc>
          <w:tcPr>
            <w:tcW w:type="dxa" w:w="7200"/>
          </w:tcPr>
          <w:p>
            <w:r/>
            <w:r>
              <w:rPr>
                <w:rFonts w:ascii="Calibri" w:hAnsi="Calibri"/>
                <w:b w:val="0"/>
                <w:sz w:val="17"/>
              </w:rPr>
              <w:t>The system shall provide a Health Log screen for manual data entry.</w:t>
            </w:r>
          </w:p>
        </w:tc>
      </w:tr>
      <w:tr>
        <w:tc>
          <w:tcPr>
            <w:tcW w:type="dxa" w:w="1008"/>
            <w:shd w:val="clear" w:fill="EAF2F8"/>
          </w:tcPr>
          <w:p>
            <w:r/>
            <w:r>
              <w:rPr>
                <w:rFonts w:ascii="Calibri" w:hAnsi="Calibri"/>
                <w:b w:val="0"/>
                <w:sz w:val="17"/>
              </w:rPr>
              <w:t>FR-34</w:t>
            </w:r>
          </w:p>
        </w:tc>
        <w:tc>
          <w:tcPr>
            <w:tcW w:type="dxa" w:w="2736"/>
            <w:shd w:val="clear" w:fill="EAF2F8"/>
          </w:tcPr>
          <w:p>
            <w:r/>
            <w:r>
              <w:rPr>
                <w:rFonts w:ascii="Calibri" w:hAnsi="Calibri"/>
                <w:b w:val="0"/>
                <w:sz w:val="17"/>
              </w:rPr>
              <w:t>Navigation &amp; Screens</w:t>
            </w:r>
          </w:p>
        </w:tc>
        <w:tc>
          <w:tcPr>
            <w:tcW w:type="dxa" w:w="7200"/>
            <w:shd w:val="clear" w:fill="EAF2F8"/>
          </w:tcPr>
          <w:p>
            <w:r/>
            <w:r>
              <w:rPr>
                <w:rFonts w:ascii="Calibri" w:hAnsi="Calibri"/>
                <w:b w:val="0"/>
                <w:sz w:val="17"/>
              </w:rPr>
              <w:t>The system shall provide a History &amp; Analytics screen with trend visualization.</w:t>
            </w:r>
          </w:p>
        </w:tc>
      </w:tr>
      <w:tr>
        <w:tc>
          <w:tcPr>
            <w:tcW w:type="dxa" w:w="1008"/>
          </w:tcPr>
          <w:p>
            <w:r/>
            <w:r>
              <w:rPr>
                <w:rFonts w:ascii="Calibri" w:hAnsi="Calibri"/>
                <w:b w:val="0"/>
                <w:sz w:val="17"/>
              </w:rPr>
              <w:t>FR-35</w:t>
            </w:r>
          </w:p>
        </w:tc>
        <w:tc>
          <w:tcPr>
            <w:tcW w:type="dxa" w:w="2736"/>
          </w:tcPr>
          <w:p>
            <w:r/>
            <w:r>
              <w:rPr>
                <w:rFonts w:ascii="Calibri" w:hAnsi="Calibri"/>
                <w:b w:val="0"/>
                <w:sz w:val="17"/>
              </w:rPr>
              <w:t>Navigation &amp; Screens</w:t>
            </w:r>
          </w:p>
        </w:tc>
        <w:tc>
          <w:tcPr>
            <w:tcW w:type="dxa" w:w="7200"/>
          </w:tcPr>
          <w:p>
            <w:r/>
            <w:r>
              <w:rPr>
                <w:rFonts w:ascii="Calibri" w:hAnsi="Calibri"/>
                <w:b w:val="0"/>
                <w:sz w:val="17"/>
              </w:rPr>
              <w:t>The system shall provide an AI Insights screen.</w:t>
            </w:r>
          </w:p>
        </w:tc>
      </w:tr>
      <w:tr>
        <w:tc>
          <w:tcPr>
            <w:tcW w:type="dxa" w:w="1008"/>
            <w:shd w:val="clear" w:fill="EAF2F8"/>
          </w:tcPr>
          <w:p>
            <w:r/>
            <w:r>
              <w:rPr>
                <w:rFonts w:ascii="Calibri" w:hAnsi="Calibri"/>
                <w:b w:val="0"/>
                <w:sz w:val="17"/>
              </w:rPr>
              <w:t>FR-36</w:t>
            </w:r>
          </w:p>
        </w:tc>
        <w:tc>
          <w:tcPr>
            <w:tcW w:type="dxa" w:w="2736"/>
            <w:shd w:val="clear" w:fill="EAF2F8"/>
          </w:tcPr>
          <w:p>
            <w:r/>
            <w:r>
              <w:rPr>
                <w:rFonts w:ascii="Calibri" w:hAnsi="Calibri"/>
                <w:b w:val="0"/>
                <w:sz w:val="17"/>
              </w:rPr>
              <w:t>Navigation &amp; Screens</w:t>
            </w:r>
          </w:p>
        </w:tc>
        <w:tc>
          <w:tcPr>
            <w:tcW w:type="dxa" w:w="7200"/>
            <w:shd w:val="clear" w:fill="EAF2F8"/>
          </w:tcPr>
          <w:p>
            <w:r/>
            <w:r>
              <w:rPr>
                <w:rFonts w:ascii="Calibri" w:hAnsi="Calibri"/>
                <w:b w:val="0"/>
                <w:sz w:val="17"/>
              </w:rPr>
              <w:t>The system shall provide a Profile Setup screen with health-record import.</w:t>
            </w:r>
          </w:p>
        </w:tc>
      </w:tr>
      <w:tr>
        <w:tc>
          <w:tcPr>
            <w:tcW w:type="dxa" w:w="1008"/>
          </w:tcPr>
          <w:p>
            <w:r/>
            <w:r>
              <w:rPr>
                <w:rFonts w:ascii="Calibri" w:hAnsi="Calibri"/>
                <w:b w:val="0"/>
                <w:sz w:val="17"/>
              </w:rPr>
              <w:t>FR-37</w:t>
            </w:r>
          </w:p>
        </w:tc>
        <w:tc>
          <w:tcPr>
            <w:tcW w:type="dxa" w:w="2736"/>
          </w:tcPr>
          <w:p>
            <w:r/>
            <w:r>
              <w:rPr>
                <w:rFonts w:ascii="Calibri" w:hAnsi="Calibri"/>
                <w:b w:val="0"/>
                <w:sz w:val="17"/>
              </w:rPr>
              <w:t>Persistence &amp; Repository</w:t>
            </w:r>
          </w:p>
        </w:tc>
        <w:tc>
          <w:tcPr>
            <w:tcW w:type="dxa" w:w="7200"/>
          </w:tcPr>
          <w:p>
            <w:r/>
            <w:r>
              <w:rPr>
                <w:rFonts w:ascii="Calibri" w:hAnsi="Calibri"/>
                <w:b w:val="0"/>
                <w:sz w:val="17"/>
              </w:rPr>
              <w:t>The system shall use a Repository layer to separate UI from persistence and API access.</w:t>
            </w:r>
          </w:p>
        </w:tc>
      </w:tr>
      <w:tr>
        <w:tc>
          <w:tcPr>
            <w:tcW w:type="dxa" w:w="1008"/>
            <w:shd w:val="clear" w:fill="EAF2F8"/>
          </w:tcPr>
          <w:p>
            <w:r/>
            <w:r>
              <w:rPr>
                <w:rFonts w:ascii="Calibri" w:hAnsi="Calibri"/>
                <w:b w:val="0"/>
                <w:sz w:val="17"/>
              </w:rPr>
              <w:t>FR-38</w:t>
            </w:r>
          </w:p>
        </w:tc>
        <w:tc>
          <w:tcPr>
            <w:tcW w:type="dxa" w:w="2736"/>
            <w:shd w:val="clear" w:fill="EAF2F8"/>
          </w:tcPr>
          <w:p>
            <w:r/>
            <w:r>
              <w:rPr>
                <w:rFonts w:ascii="Calibri" w:hAnsi="Calibri"/>
                <w:b w:val="0"/>
                <w:sz w:val="17"/>
              </w:rPr>
              <w:t>Persistence &amp; Repository</w:t>
            </w:r>
          </w:p>
        </w:tc>
        <w:tc>
          <w:tcPr>
            <w:tcW w:type="dxa" w:w="7200"/>
            <w:shd w:val="clear" w:fill="EAF2F8"/>
          </w:tcPr>
          <w:p>
            <w:r/>
            <w:r>
              <w:rPr>
                <w:rFonts w:ascii="Calibri" w:hAnsi="Calibri"/>
                <w:b w:val="0"/>
                <w:sz w:val="17"/>
              </w:rPr>
              <w:t>The system shall persist all core data using Room.</w:t>
            </w:r>
          </w:p>
        </w:tc>
      </w:tr>
      <w:tr>
        <w:tc>
          <w:tcPr>
            <w:tcW w:type="dxa" w:w="1008"/>
          </w:tcPr>
          <w:p>
            <w:r/>
            <w:r>
              <w:rPr>
                <w:rFonts w:ascii="Calibri" w:hAnsi="Calibri"/>
                <w:b w:val="0"/>
                <w:sz w:val="17"/>
              </w:rPr>
              <w:t>FR-39</w:t>
            </w:r>
          </w:p>
        </w:tc>
        <w:tc>
          <w:tcPr>
            <w:tcW w:type="dxa" w:w="2736"/>
          </w:tcPr>
          <w:p>
            <w:r/>
            <w:r>
              <w:rPr>
                <w:rFonts w:ascii="Calibri" w:hAnsi="Calibri"/>
                <w:b w:val="0"/>
                <w:sz w:val="17"/>
              </w:rPr>
              <w:t>Persistence &amp; Repository</w:t>
            </w:r>
          </w:p>
        </w:tc>
        <w:tc>
          <w:tcPr>
            <w:tcW w:type="dxa" w:w="7200"/>
          </w:tcPr>
          <w:p>
            <w:r/>
            <w:r>
              <w:rPr>
                <w:rFonts w:ascii="Calibri" w:hAnsi="Calibri"/>
                <w:b w:val="0"/>
                <w:sz w:val="17"/>
              </w:rPr>
              <w:t>The system shall allow access to previously stored data without internet connectivity.</w:t>
            </w:r>
          </w:p>
        </w:tc>
      </w:tr>
      <w:tr>
        <w:tc>
          <w:tcPr>
            <w:tcW w:type="dxa" w:w="1008"/>
            <w:shd w:val="clear" w:fill="EAF2F8"/>
          </w:tcPr>
          <w:p>
            <w:r/>
            <w:r>
              <w:rPr>
                <w:rFonts w:ascii="Calibri" w:hAnsi="Calibri"/>
                <w:b w:val="0"/>
                <w:sz w:val="17"/>
              </w:rPr>
              <w:t>FR-40</w:t>
            </w:r>
          </w:p>
        </w:tc>
        <w:tc>
          <w:tcPr>
            <w:tcW w:type="dxa" w:w="2736"/>
            <w:shd w:val="clear" w:fill="EAF2F8"/>
          </w:tcPr>
          <w:p>
            <w:r/>
            <w:r>
              <w:rPr>
                <w:rFonts w:ascii="Calibri" w:hAnsi="Calibri"/>
                <w:b w:val="0"/>
                <w:sz w:val="17"/>
              </w:rPr>
              <w:t>Asynchronous Processing</w:t>
            </w:r>
          </w:p>
        </w:tc>
        <w:tc>
          <w:tcPr>
            <w:tcW w:type="dxa" w:w="7200"/>
            <w:shd w:val="clear" w:fill="EAF2F8"/>
          </w:tcPr>
          <w:p>
            <w:r/>
            <w:r>
              <w:rPr>
                <w:rFonts w:ascii="Calibri" w:hAnsi="Calibri"/>
                <w:b w:val="0"/>
                <w:sz w:val="17"/>
              </w:rPr>
              <w:t>The system shall use Kotlin Coroutines for asynchronous execution.</w:t>
            </w:r>
          </w:p>
        </w:tc>
      </w:tr>
      <w:tr>
        <w:tc>
          <w:tcPr>
            <w:tcW w:type="dxa" w:w="1008"/>
          </w:tcPr>
          <w:p>
            <w:r/>
            <w:r>
              <w:rPr>
                <w:rFonts w:ascii="Calibri" w:hAnsi="Calibri"/>
                <w:b w:val="0"/>
                <w:sz w:val="17"/>
              </w:rPr>
              <w:t>FR-41</w:t>
            </w:r>
          </w:p>
        </w:tc>
        <w:tc>
          <w:tcPr>
            <w:tcW w:type="dxa" w:w="2736"/>
          </w:tcPr>
          <w:p>
            <w:r/>
            <w:r>
              <w:rPr>
                <w:rFonts w:ascii="Calibri" w:hAnsi="Calibri"/>
                <w:b w:val="0"/>
                <w:sz w:val="17"/>
              </w:rPr>
              <w:t>Asynchronous Processing</w:t>
            </w:r>
          </w:p>
        </w:tc>
        <w:tc>
          <w:tcPr>
            <w:tcW w:type="dxa" w:w="7200"/>
          </w:tcPr>
          <w:p>
            <w:r/>
            <w:r>
              <w:rPr>
                <w:rFonts w:ascii="Calibri" w:hAnsi="Calibri"/>
                <w:b w:val="0"/>
                <w:sz w:val="17"/>
              </w:rPr>
              <w:t>The system shall perform Room operations on Dispatchers.IO.</w:t>
            </w:r>
          </w:p>
        </w:tc>
      </w:tr>
      <w:tr>
        <w:tc>
          <w:tcPr>
            <w:tcW w:type="dxa" w:w="1008"/>
            <w:shd w:val="clear" w:fill="EAF2F8"/>
          </w:tcPr>
          <w:p>
            <w:r/>
            <w:r>
              <w:rPr>
                <w:rFonts w:ascii="Calibri" w:hAnsi="Calibri"/>
                <w:b w:val="0"/>
                <w:sz w:val="17"/>
              </w:rPr>
              <w:t>FR-42</w:t>
            </w:r>
          </w:p>
        </w:tc>
        <w:tc>
          <w:tcPr>
            <w:tcW w:type="dxa" w:w="2736"/>
            <w:shd w:val="clear" w:fill="EAF2F8"/>
          </w:tcPr>
          <w:p>
            <w:r/>
            <w:r>
              <w:rPr>
                <w:rFonts w:ascii="Calibri" w:hAnsi="Calibri"/>
                <w:b w:val="0"/>
                <w:sz w:val="17"/>
              </w:rPr>
              <w:t>Asynchronous Processing</w:t>
            </w:r>
          </w:p>
        </w:tc>
        <w:tc>
          <w:tcPr>
            <w:tcW w:type="dxa" w:w="7200"/>
            <w:shd w:val="clear" w:fill="EAF2F8"/>
          </w:tcPr>
          <w:p>
            <w:r/>
            <w:r>
              <w:rPr>
                <w:rFonts w:ascii="Calibri" w:hAnsi="Calibri"/>
                <w:b w:val="0"/>
                <w:sz w:val="17"/>
              </w:rPr>
              <w:t>The system shall process sensor computations on Dispatchers.Default.</w:t>
            </w:r>
          </w:p>
        </w:tc>
      </w:tr>
      <w:tr>
        <w:tc>
          <w:tcPr>
            <w:tcW w:type="dxa" w:w="1008"/>
          </w:tcPr>
          <w:p>
            <w:r/>
            <w:r>
              <w:rPr>
                <w:rFonts w:ascii="Calibri" w:hAnsi="Calibri"/>
                <w:b w:val="0"/>
                <w:sz w:val="17"/>
              </w:rPr>
              <w:t>FR-43</w:t>
            </w:r>
          </w:p>
        </w:tc>
        <w:tc>
          <w:tcPr>
            <w:tcW w:type="dxa" w:w="2736"/>
          </w:tcPr>
          <w:p>
            <w:r/>
            <w:r>
              <w:rPr>
                <w:rFonts w:ascii="Calibri" w:hAnsi="Calibri"/>
                <w:b w:val="0"/>
                <w:sz w:val="17"/>
              </w:rPr>
              <w:t>Asynchronous Processing</w:t>
            </w:r>
          </w:p>
        </w:tc>
        <w:tc>
          <w:tcPr>
            <w:tcW w:type="dxa" w:w="7200"/>
          </w:tcPr>
          <w:p>
            <w:r/>
            <w:r>
              <w:rPr>
                <w:rFonts w:ascii="Calibri" w:hAnsi="Calibri"/>
                <w:b w:val="0"/>
                <w:sz w:val="17"/>
              </w:rPr>
              <w:t>The system shall use viewModelScope for lifecycle-safe coroutine execution.</w:t>
            </w:r>
          </w:p>
        </w:tc>
      </w:tr>
      <w:tr>
        <w:tc>
          <w:tcPr>
            <w:tcW w:type="dxa" w:w="1008"/>
            <w:shd w:val="clear" w:fill="EAF2F8"/>
          </w:tcPr>
          <w:p>
            <w:r/>
            <w:r>
              <w:rPr>
                <w:rFonts w:ascii="Calibri" w:hAnsi="Calibri"/>
                <w:b w:val="0"/>
                <w:sz w:val="17"/>
              </w:rPr>
              <w:t>FR-44</w:t>
            </w:r>
          </w:p>
        </w:tc>
        <w:tc>
          <w:tcPr>
            <w:tcW w:type="dxa" w:w="2736"/>
            <w:shd w:val="clear" w:fill="EAF2F8"/>
          </w:tcPr>
          <w:p>
            <w:r/>
            <w:r>
              <w:rPr>
                <w:rFonts w:ascii="Calibri" w:hAnsi="Calibri"/>
                <w:b w:val="0"/>
                <w:sz w:val="17"/>
              </w:rPr>
              <w:t>Asynchronous Processing</w:t>
            </w:r>
          </w:p>
        </w:tc>
        <w:tc>
          <w:tcPr>
            <w:tcW w:type="dxa" w:w="7200"/>
            <w:shd w:val="clear" w:fill="EAF2F8"/>
          </w:tcPr>
          <w:p>
            <w:r/>
            <w:r>
              <w:rPr>
                <w:rFonts w:ascii="Calibri" w:hAnsi="Calibri"/>
                <w:b w:val="0"/>
                <w:sz w:val="17"/>
              </w:rPr>
              <w:t>The system shall ensure sensor, database, and API work never blocks the main thread.</w:t>
            </w:r>
          </w:p>
        </w:tc>
      </w:tr>
      <w:tr>
        <w:tc>
          <w:tcPr>
            <w:tcW w:type="dxa" w:w="1008"/>
          </w:tcPr>
          <w:p>
            <w:r/>
            <w:r>
              <w:rPr>
                <w:rFonts w:ascii="Calibri" w:hAnsi="Calibri"/>
                <w:b w:val="0"/>
                <w:sz w:val="17"/>
              </w:rPr>
              <w:t>FR-45</w:t>
            </w:r>
          </w:p>
        </w:tc>
        <w:tc>
          <w:tcPr>
            <w:tcW w:type="dxa" w:w="2736"/>
          </w:tcPr>
          <w:p>
            <w:r/>
            <w:r>
              <w:rPr>
                <w:rFonts w:ascii="Calibri" w:hAnsi="Calibri"/>
                <w:b w:val="0"/>
                <w:sz w:val="17"/>
              </w:rPr>
              <w:t>Visualization &amp; Analytics</w:t>
            </w:r>
          </w:p>
        </w:tc>
        <w:tc>
          <w:tcPr>
            <w:tcW w:type="dxa" w:w="7200"/>
          </w:tcPr>
          <w:p>
            <w:r/>
            <w:r>
              <w:rPr>
                <w:rFonts w:ascii="Calibri" w:hAnsi="Calibri"/>
                <w:b w:val="0"/>
                <w:sz w:val="17"/>
              </w:rPr>
              <w:t>The system shall display historical graphs for steps, weight, blood pressure, and activity trends.</w:t>
            </w:r>
          </w:p>
        </w:tc>
      </w:tr>
      <w:tr>
        <w:tc>
          <w:tcPr>
            <w:tcW w:type="dxa" w:w="1008"/>
            <w:shd w:val="clear" w:fill="EAF2F8"/>
          </w:tcPr>
          <w:p>
            <w:r/>
            <w:r>
              <w:rPr>
                <w:rFonts w:ascii="Calibri" w:hAnsi="Calibri"/>
                <w:b w:val="0"/>
                <w:sz w:val="17"/>
              </w:rPr>
              <w:t>FR-46</w:t>
            </w:r>
          </w:p>
        </w:tc>
        <w:tc>
          <w:tcPr>
            <w:tcW w:type="dxa" w:w="2736"/>
            <w:shd w:val="clear" w:fill="EAF2F8"/>
          </w:tcPr>
          <w:p>
            <w:r/>
            <w:r>
              <w:rPr>
                <w:rFonts w:ascii="Calibri" w:hAnsi="Calibri"/>
                <w:b w:val="0"/>
                <w:sz w:val="17"/>
              </w:rPr>
              <w:t>Visualization &amp; Analytics</w:t>
            </w:r>
          </w:p>
        </w:tc>
        <w:tc>
          <w:tcPr>
            <w:tcW w:type="dxa" w:w="7200"/>
            <w:shd w:val="clear" w:fill="EAF2F8"/>
          </w:tcPr>
          <w:p>
            <w:r/>
            <w:r>
              <w:rPr>
                <w:rFonts w:ascii="Calibri" w:hAnsi="Calibri"/>
                <w:b w:val="0"/>
                <w:sz w:val="17"/>
              </w:rPr>
              <w:t>The system shall display daily aggregate fitness/health summaries.</w:t>
            </w:r>
          </w:p>
        </w:tc>
      </w:tr>
      <w:tr>
        <w:tc>
          <w:tcPr>
            <w:tcW w:type="dxa" w:w="1008"/>
          </w:tcPr>
          <w:p>
            <w:r/>
            <w:r>
              <w:rPr>
                <w:rFonts w:ascii="Calibri" w:hAnsi="Calibri"/>
                <w:b w:val="0"/>
                <w:sz w:val="17"/>
              </w:rPr>
              <w:t>FR-47</w:t>
            </w:r>
          </w:p>
        </w:tc>
        <w:tc>
          <w:tcPr>
            <w:tcW w:type="dxa" w:w="2736"/>
          </w:tcPr>
          <w:p>
            <w:r/>
            <w:r>
              <w:rPr>
                <w:rFonts w:ascii="Calibri" w:hAnsi="Calibri"/>
                <w:b w:val="0"/>
                <w:sz w:val="17"/>
              </w:rPr>
              <w:t>Visualization &amp; Analytics</w:t>
            </w:r>
          </w:p>
        </w:tc>
        <w:tc>
          <w:tcPr>
            <w:tcW w:type="dxa" w:w="7200"/>
          </w:tcPr>
          <w:p>
            <w:r/>
            <w:r>
              <w:rPr>
                <w:rFonts w:ascii="Calibri" w:hAnsi="Calibri"/>
                <w:b w:val="0"/>
                <w:sz w:val="17"/>
              </w:rPr>
              <w:t>The system shall visualize activity distributions across workout classifications.</w:t>
            </w:r>
          </w:p>
        </w:tc>
      </w:tr>
      <w:tr>
        <w:tc>
          <w:tcPr>
            <w:tcW w:type="dxa" w:w="1008"/>
            <w:shd w:val="clear" w:fill="EAF2F8"/>
          </w:tcPr>
          <w:p>
            <w:r/>
            <w:r>
              <w:rPr>
                <w:rFonts w:ascii="Calibri" w:hAnsi="Calibri"/>
                <w:b w:val="0"/>
                <w:sz w:val="17"/>
              </w:rPr>
              <w:t>FR-48</w:t>
            </w:r>
          </w:p>
        </w:tc>
        <w:tc>
          <w:tcPr>
            <w:tcW w:type="dxa" w:w="2736"/>
            <w:shd w:val="clear" w:fill="EAF2F8"/>
          </w:tcPr>
          <w:p>
            <w:r/>
            <w:r>
              <w:rPr>
                <w:rFonts w:ascii="Calibri" w:hAnsi="Calibri"/>
                <w:b w:val="0"/>
                <w:sz w:val="17"/>
              </w:rPr>
              <w:t>Constraints &amp; Compliance</w:t>
            </w:r>
          </w:p>
        </w:tc>
        <w:tc>
          <w:tcPr>
            <w:tcW w:type="dxa" w:w="7200"/>
            <w:shd w:val="clear" w:fill="EAF2F8"/>
          </w:tcPr>
          <w:p>
            <w:r/>
            <w:r>
              <w:rPr>
                <w:rFonts w:ascii="Calibri" w:hAnsi="Calibri"/>
                <w:b w:val="0"/>
                <w:sz w:val="17"/>
              </w:rPr>
              <w:t>The system shall maintain data persistence across application restarts.</w:t>
            </w:r>
          </w:p>
        </w:tc>
      </w:tr>
      <w:tr>
        <w:tc>
          <w:tcPr>
            <w:tcW w:type="dxa" w:w="1008"/>
          </w:tcPr>
          <w:p>
            <w:r/>
            <w:r>
              <w:rPr>
                <w:rFonts w:ascii="Calibri" w:hAnsi="Calibri"/>
                <w:b w:val="0"/>
                <w:sz w:val="17"/>
              </w:rPr>
              <w:t>FR-49</w:t>
            </w:r>
          </w:p>
        </w:tc>
        <w:tc>
          <w:tcPr>
            <w:tcW w:type="dxa" w:w="2736"/>
          </w:tcPr>
          <w:p>
            <w:r/>
            <w:r>
              <w:rPr>
                <w:rFonts w:ascii="Calibri" w:hAnsi="Calibri"/>
                <w:b w:val="0"/>
                <w:sz w:val="17"/>
              </w:rPr>
              <w:t>Constraints &amp; Compliance</w:t>
            </w:r>
          </w:p>
        </w:tc>
        <w:tc>
          <w:tcPr>
            <w:tcW w:type="dxa" w:w="7200"/>
          </w:tcPr>
          <w:p>
            <w:r/>
            <w:r>
              <w:rPr>
                <w:rFonts w:ascii="Calibri" w:hAnsi="Calibri"/>
                <w:b w:val="0"/>
                <w:sz w:val="17"/>
              </w:rPr>
              <w:t>The system shall preserve active UI state during device rotation and configuration changes.</w:t>
            </w:r>
          </w:p>
        </w:tc>
      </w:tr>
      <w:tr>
        <w:tc>
          <w:tcPr>
            <w:tcW w:type="dxa" w:w="1008"/>
            <w:shd w:val="clear" w:fill="EAF2F8"/>
          </w:tcPr>
          <w:p>
            <w:r/>
            <w:r>
              <w:rPr>
                <w:rFonts w:ascii="Calibri" w:hAnsi="Calibri"/>
                <w:b w:val="0"/>
                <w:sz w:val="17"/>
              </w:rPr>
              <w:t>FR-50</w:t>
            </w:r>
          </w:p>
        </w:tc>
        <w:tc>
          <w:tcPr>
            <w:tcW w:type="dxa" w:w="2736"/>
            <w:shd w:val="clear" w:fill="EAF2F8"/>
          </w:tcPr>
          <w:p>
            <w:r/>
            <w:r>
              <w:rPr>
                <w:rFonts w:ascii="Calibri" w:hAnsi="Calibri"/>
                <w:b w:val="0"/>
                <w:sz w:val="17"/>
              </w:rPr>
              <w:t>Constraints &amp; Compliance</w:t>
            </w:r>
          </w:p>
        </w:tc>
        <w:tc>
          <w:tcPr>
            <w:tcW w:type="dxa" w:w="7200"/>
            <w:shd w:val="clear" w:fill="EAF2F8"/>
          </w:tcPr>
          <w:p>
            <w:r/>
            <w:r>
              <w:rPr>
                <w:rFonts w:ascii="Calibri" w:hAnsi="Calibri"/>
                <w:b w:val="0"/>
                <w:sz w:val="17"/>
              </w:rPr>
              <w:t>The system shall focus on sensor tracking, health logging, and AI insights, excluding smartwatch integration, social networking, and messaging.</w:t>
            </w:r>
          </w:p>
        </w:tc>
      </w:tr>
    </w:tbl>
    <w:p/>
    <w:p>
      <w:pPr>
        <w:pStyle w:val="Heading2"/>
      </w:pPr>
      <w:r>
        <w:t>3.2 Non-Functional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fill="1B3A57"/>
          </w:tcPr>
          <w:p>
            <w:r/>
            <w:r>
              <w:rPr>
                <w:rFonts w:ascii="Calibri" w:hAnsi="Calibri"/>
                <w:b/>
                <w:color w:val="FFFFFF"/>
                <w:sz w:val="18"/>
              </w:rPr>
              <w:t>ID</w:t>
            </w:r>
          </w:p>
        </w:tc>
        <w:tc>
          <w:tcPr>
            <w:tcW w:type="dxa" w:w="2160"/>
            <w:shd w:val="clear" w:fill="1B3A57"/>
          </w:tcPr>
          <w:p>
            <w:r/>
            <w:r>
              <w:rPr>
                <w:rFonts w:ascii="Calibri" w:hAnsi="Calibri"/>
                <w:b/>
                <w:color w:val="FFFFFF"/>
                <w:sz w:val="18"/>
              </w:rPr>
              <w:t>Category</w:t>
            </w:r>
          </w:p>
        </w:tc>
        <w:tc>
          <w:tcPr>
            <w:tcW w:type="dxa" w:w="7776"/>
            <w:shd w:val="clear" w:fill="1B3A57"/>
          </w:tcPr>
          <w:p>
            <w:r/>
            <w:r>
              <w:rPr>
                <w:rFonts w:ascii="Calibri" w:hAnsi="Calibri"/>
                <w:b/>
                <w:color w:val="FFFFFF"/>
                <w:sz w:val="18"/>
              </w:rPr>
              <w:t>Requirement</w:t>
            </w:r>
          </w:p>
        </w:tc>
      </w:tr>
      <w:tr>
        <w:tc>
          <w:tcPr>
            <w:tcW w:type="dxa" w:w="1008"/>
          </w:tcPr>
          <w:p>
            <w:r/>
            <w:r>
              <w:rPr>
                <w:rFonts w:ascii="Calibri" w:hAnsi="Calibri"/>
                <w:b w:val="0"/>
                <w:sz w:val="18"/>
              </w:rPr>
              <w:t>NFR-1</w:t>
            </w:r>
          </w:p>
        </w:tc>
        <w:tc>
          <w:tcPr>
            <w:tcW w:type="dxa" w:w="2160"/>
          </w:tcPr>
          <w:p>
            <w:r/>
            <w:r>
              <w:rPr>
                <w:rFonts w:ascii="Calibri" w:hAnsi="Calibri"/>
                <w:b w:val="0"/>
                <w:sz w:val="18"/>
              </w:rPr>
              <w:t>Performance</w:t>
            </w:r>
          </w:p>
        </w:tc>
        <w:tc>
          <w:tcPr>
            <w:tcW w:type="dxa" w:w="7776"/>
          </w:tcPr>
          <w:p>
            <w:r/>
            <w:r>
              <w:rPr>
                <w:rFonts w:ascii="Calibri" w:hAnsi="Calibri"/>
                <w:b w:val="0"/>
                <w:sz w:val="18"/>
              </w:rPr>
              <w:t>Sensor processing and UI recomposition shall remain responsive (no perceptible jank) during active tracking.</w:t>
            </w:r>
          </w:p>
        </w:tc>
      </w:tr>
      <w:tr>
        <w:tc>
          <w:tcPr>
            <w:tcW w:type="dxa" w:w="1008"/>
            <w:shd w:val="clear" w:fill="EAF2F8"/>
          </w:tcPr>
          <w:p>
            <w:r/>
            <w:r>
              <w:rPr>
                <w:rFonts w:ascii="Calibri" w:hAnsi="Calibri"/>
                <w:b w:val="0"/>
                <w:sz w:val="18"/>
              </w:rPr>
              <w:t>NFR-2</w:t>
            </w:r>
          </w:p>
        </w:tc>
        <w:tc>
          <w:tcPr>
            <w:tcW w:type="dxa" w:w="2160"/>
            <w:shd w:val="clear" w:fill="EAF2F8"/>
          </w:tcPr>
          <w:p>
            <w:r/>
            <w:r>
              <w:rPr>
                <w:rFonts w:ascii="Calibri" w:hAnsi="Calibri"/>
                <w:b w:val="0"/>
                <w:sz w:val="18"/>
              </w:rPr>
              <w:t>Responsiveness</w:t>
            </w:r>
          </w:p>
        </w:tc>
        <w:tc>
          <w:tcPr>
            <w:tcW w:type="dxa" w:w="7776"/>
            <w:shd w:val="clear" w:fill="EAF2F8"/>
          </w:tcPr>
          <w:p>
            <w:r/>
            <w:r>
              <w:rPr>
                <w:rFonts w:ascii="Calibri" w:hAnsi="Calibri"/>
                <w:b w:val="0"/>
                <w:sz w:val="18"/>
              </w:rPr>
              <w:t>No database, network, or sensor operation shall block the main thread; the UI shall remain interactive at all times.</w:t>
            </w:r>
          </w:p>
        </w:tc>
      </w:tr>
      <w:tr>
        <w:tc>
          <w:tcPr>
            <w:tcW w:type="dxa" w:w="1008"/>
          </w:tcPr>
          <w:p>
            <w:r/>
            <w:r>
              <w:rPr>
                <w:rFonts w:ascii="Calibri" w:hAnsi="Calibri"/>
                <w:b w:val="0"/>
                <w:sz w:val="18"/>
              </w:rPr>
              <w:t>NFR-3</w:t>
            </w:r>
          </w:p>
        </w:tc>
        <w:tc>
          <w:tcPr>
            <w:tcW w:type="dxa" w:w="2160"/>
          </w:tcPr>
          <w:p>
            <w:r/>
            <w:r>
              <w:rPr>
                <w:rFonts w:ascii="Calibri" w:hAnsi="Calibri"/>
                <w:b w:val="0"/>
                <w:sz w:val="18"/>
              </w:rPr>
              <w:t>Reliability</w:t>
            </w:r>
          </w:p>
        </w:tc>
        <w:tc>
          <w:tcPr>
            <w:tcW w:type="dxa" w:w="7776"/>
          </w:tcPr>
          <w:p>
            <w:r/>
            <w:r>
              <w:rPr>
                <w:rFonts w:ascii="Calibri" w:hAnsi="Calibri"/>
                <w:b w:val="0"/>
                <w:sz w:val="18"/>
              </w:rPr>
              <w:t>Persisted data shall survive process death and configuration changes.</w:t>
            </w:r>
          </w:p>
        </w:tc>
      </w:tr>
      <w:tr>
        <w:tc>
          <w:tcPr>
            <w:tcW w:type="dxa" w:w="1008"/>
            <w:shd w:val="clear" w:fill="EAF2F8"/>
          </w:tcPr>
          <w:p>
            <w:r/>
            <w:r>
              <w:rPr>
                <w:rFonts w:ascii="Calibri" w:hAnsi="Calibri"/>
                <w:b w:val="0"/>
                <w:sz w:val="18"/>
              </w:rPr>
              <w:t>NFR-4</w:t>
            </w:r>
          </w:p>
        </w:tc>
        <w:tc>
          <w:tcPr>
            <w:tcW w:type="dxa" w:w="2160"/>
            <w:shd w:val="clear" w:fill="EAF2F8"/>
          </w:tcPr>
          <w:p>
            <w:r/>
            <w:r>
              <w:rPr>
                <w:rFonts w:ascii="Calibri" w:hAnsi="Calibri"/>
                <w:b w:val="0"/>
                <w:sz w:val="18"/>
              </w:rPr>
              <w:t>Offline Availability</w:t>
            </w:r>
          </w:p>
        </w:tc>
        <w:tc>
          <w:tcPr>
            <w:tcW w:type="dxa" w:w="7776"/>
            <w:shd w:val="clear" w:fill="EAF2F8"/>
          </w:tcPr>
          <w:p>
            <w:r/>
            <w:r>
              <w:rPr>
                <w:rFonts w:ascii="Calibri" w:hAnsi="Calibri"/>
                <w:b w:val="0"/>
                <w:sz w:val="18"/>
              </w:rPr>
              <w:t>All core tracking/logging features shall function without connectivity; only AI insight generation requires the network.</w:t>
            </w:r>
          </w:p>
        </w:tc>
      </w:tr>
      <w:tr>
        <w:tc>
          <w:tcPr>
            <w:tcW w:type="dxa" w:w="1008"/>
          </w:tcPr>
          <w:p>
            <w:r/>
            <w:r>
              <w:rPr>
                <w:rFonts w:ascii="Calibri" w:hAnsi="Calibri"/>
                <w:b w:val="0"/>
                <w:sz w:val="18"/>
              </w:rPr>
              <w:t>NFR-5</w:t>
            </w:r>
          </w:p>
        </w:tc>
        <w:tc>
          <w:tcPr>
            <w:tcW w:type="dxa" w:w="2160"/>
          </w:tcPr>
          <w:p>
            <w:r/>
            <w:r>
              <w:rPr>
                <w:rFonts w:ascii="Calibri" w:hAnsi="Calibri"/>
                <w:b w:val="0"/>
                <w:sz w:val="18"/>
              </w:rPr>
              <w:t>Privacy</w:t>
            </w:r>
          </w:p>
        </w:tc>
        <w:tc>
          <w:tcPr>
            <w:tcW w:type="dxa" w:w="7776"/>
          </w:tcPr>
          <w:p>
            <w:r/>
            <w:r>
              <w:rPr>
                <w:rFonts w:ascii="Calibri" w:hAnsi="Calibri"/>
                <w:b w:val="0"/>
                <w:sz w:val="18"/>
              </w:rPr>
              <w:t>No PII shall leave the device except aggregated, anonymized metrics in the AI payload.</w:t>
            </w:r>
          </w:p>
        </w:tc>
      </w:tr>
      <w:tr>
        <w:tc>
          <w:tcPr>
            <w:tcW w:type="dxa" w:w="1008"/>
            <w:shd w:val="clear" w:fill="EAF2F8"/>
          </w:tcPr>
          <w:p>
            <w:r/>
            <w:r>
              <w:rPr>
                <w:rFonts w:ascii="Calibri" w:hAnsi="Calibri"/>
                <w:b w:val="0"/>
                <w:sz w:val="18"/>
              </w:rPr>
              <w:t>NFR-6</w:t>
            </w:r>
          </w:p>
        </w:tc>
        <w:tc>
          <w:tcPr>
            <w:tcW w:type="dxa" w:w="2160"/>
            <w:shd w:val="clear" w:fill="EAF2F8"/>
          </w:tcPr>
          <w:p>
            <w:r/>
            <w:r>
              <w:rPr>
                <w:rFonts w:ascii="Calibri" w:hAnsi="Calibri"/>
                <w:b w:val="0"/>
                <w:sz w:val="18"/>
              </w:rPr>
              <w:t>Maintainability</w:t>
            </w:r>
          </w:p>
        </w:tc>
        <w:tc>
          <w:tcPr>
            <w:tcW w:type="dxa" w:w="7776"/>
            <w:shd w:val="clear" w:fill="EAF2F8"/>
          </w:tcPr>
          <w:p>
            <w:r/>
            <w:r>
              <w:rPr>
                <w:rFonts w:ascii="Calibri" w:hAnsi="Calibri"/>
                <w:b w:val="0"/>
                <w:sz w:val="18"/>
              </w:rPr>
              <w:t>Swapping the persistence engine or AI provider shall require zero changes to the ViewModel or UI layers.</w:t>
            </w:r>
          </w:p>
        </w:tc>
      </w:tr>
      <w:tr>
        <w:tc>
          <w:tcPr>
            <w:tcW w:type="dxa" w:w="1008"/>
          </w:tcPr>
          <w:p>
            <w:r/>
            <w:r>
              <w:rPr>
                <w:rFonts w:ascii="Calibri" w:hAnsi="Calibri"/>
                <w:b w:val="0"/>
                <w:sz w:val="18"/>
              </w:rPr>
              <w:t>NFR-7</w:t>
            </w:r>
          </w:p>
        </w:tc>
        <w:tc>
          <w:tcPr>
            <w:tcW w:type="dxa" w:w="2160"/>
          </w:tcPr>
          <w:p>
            <w:r/>
            <w:r>
              <w:rPr>
                <w:rFonts w:ascii="Calibri" w:hAnsi="Calibri"/>
                <w:b w:val="0"/>
                <w:sz w:val="18"/>
              </w:rPr>
              <w:t>Usability</w:t>
            </w:r>
          </w:p>
        </w:tc>
        <w:tc>
          <w:tcPr>
            <w:tcW w:type="dxa" w:w="7776"/>
          </w:tcPr>
          <w:p>
            <w:r/>
            <w:r>
              <w:rPr>
                <w:rFonts w:ascii="Calibri" w:hAnsi="Calibri"/>
                <w:b w:val="0"/>
                <w:sz w:val="18"/>
              </w:rPr>
              <w:t>Primary actions (start workout, log entry, generate insights) shall be reachable within two taps from the Dashboard.</w:t>
            </w:r>
          </w:p>
        </w:tc>
      </w:tr>
      <w:tr>
        <w:tc>
          <w:tcPr>
            <w:tcW w:type="dxa" w:w="1008"/>
            <w:shd w:val="clear" w:fill="EAF2F8"/>
          </w:tcPr>
          <w:p>
            <w:r/>
            <w:r>
              <w:rPr>
                <w:rFonts w:ascii="Calibri" w:hAnsi="Calibri"/>
                <w:b w:val="0"/>
                <w:sz w:val="18"/>
              </w:rPr>
              <w:t>NFR-8</w:t>
            </w:r>
          </w:p>
        </w:tc>
        <w:tc>
          <w:tcPr>
            <w:tcW w:type="dxa" w:w="2160"/>
            <w:shd w:val="clear" w:fill="EAF2F8"/>
          </w:tcPr>
          <w:p>
            <w:r/>
            <w:r>
              <w:rPr>
                <w:rFonts w:ascii="Calibri" w:hAnsi="Calibri"/>
                <w:b w:val="0"/>
                <w:sz w:val="18"/>
              </w:rPr>
              <w:t>Portability</w:t>
            </w:r>
          </w:p>
        </w:tc>
        <w:tc>
          <w:tcPr>
            <w:tcW w:type="dxa" w:w="7776"/>
            <w:shd w:val="clear" w:fill="EAF2F8"/>
          </w:tcPr>
          <w:p>
            <w:r/>
            <w:r>
              <w:rPr>
                <w:rFonts w:ascii="Calibri" w:hAnsi="Calibri"/>
                <w:b w:val="0"/>
                <w:sz w:val="18"/>
              </w:rPr>
              <w:t>The app shall run on Android 8.0+ across mainstream smartphone hardware.</w:t>
            </w:r>
          </w:p>
        </w:tc>
      </w:tr>
    </w:tbl>
    <w:p/>
    <w:p>
      <w:pPr>
        <w:pStyle w:val="Heading2"/>
      </w:pPr>
      <w:r>
        <w:t>3.3 System Design Requirements</w:t>
      </w:r>
    </w:p>
    <w:tbl>
      <w:tblPr>
        <w:tblStyle w:val="TableGrid"/>
        <w:tblW w:type="auto" w:w="0"/>
        <w:jc w:val="center"/>
        <w:tblLook w:firstColumn="1" w:firstRow="1" w:lastColumn="0" w:lastRow="0" w:noHBand="0" w:noVBand="1" w:val="04A0"/>
      </w:tblPr>
      <w:tblGrid>
        <w:gridCol w:w="4680"/>
        <w:gridCol w:w="4680"/>
      </w:tblGrid>
      <w:tr>
        <w:tc>
          <w:tcPr>
            <w:tcW w:type="dxa" w:w="1008"/>
            <w:shd w:val="clear" w:fill="1B3A57"/>
          </w:tcPr>
          <w:p>
            <w:r/>
            <w:r>
              <w:rPr>
                <w:rFonts w:ascii="Calibri" w:hAnsi="Calibri"/>
                <w:b/>
                <w:color w:val="FFFFFF"/>
                <w:sz w:val="19"/>
              </w:rPr>
              <w:t>ID</w:t>
            </w:r>
          </w:p>
        </w:tc>
        <w:tc>
          <w:tcPr>
            <w:tcW w:type="dxa" w:w="9936"/>
            <w:shd w:val="clear" w:fill="1B3A57"/>
          </w:tcPr>
          <w:p>
            <w:r/>
            <w:r>
              <w:rPr>
                <w:rFonts w:ascii="Calibri" w:hAnsi="Calibri"/>
                <w:b/>
                <w:color w:val="FFFFFF"/>
                <w:sz w:val="19"/>
              </w:rPr>
              <w:t>Requirement</w:t>
            </w:r>
          </w:p>
        </w:tc>
      </w:tr>
      <w:tr>
        <w:tc>
          <w:tcPr>
            <w:tcW w:type="dxa" w:w="1008"/>
          </w:tcPr>
          <w:p>
            <w:r/>
            <w:r>
              <w:rPr>
                <w:rFonts w:ascii="Calibri" w:hAnsi="Calibri"/>
                <w:b w:val="0"/>
                <w:sz w:val="19"/>
              </w:rPr>
              <w:t>SD-1</w:t>
            </w:r>
          </w:p>
        </w:tc>
        <w:tc>
          <w:tcPr>
            <w:tcW w:type="dxa" w:w="9936"/>
          </w:tcPr>
          <w:p>
            <w:r/>
            <w:r>
              <w:rPr>
                <w:rFonts w:ascii="Calibri" w:hAnsi="Calibri"/>
                <w:b w:val="0"/>
                <w:sz w:val="19"/>
              </w:rPr>
              <w:t>The system shall follow a strict layered MVVM architecture: UI → ViewModel → Repository → (DAO/Room | API). No layer may bypass another.</w:t>
            </w:r>
          </w:p>
        </w:tc>
      </w:tr>
      <w:tr>
        <w:tc>
          <w:tcPr>
            <w:tcW w:type="dxa" w:w="1008"/>
            <w:shd w:val="clear" w:fill="EAF2F8"/>
          </w:tcPr>
          <w:p>
            <w:r/>
            <w:r>
              <w:rPr>
                <w:rFonts w:ascii="Calibri" w:hAnsi="Calibri"/>
                <w:b w:val="0"/>
                <w:sz w:val="19"/>
              </w:rPr>
              <w:t>SD-2</w:t>
            </w:r>
          </w:p>
        </w:tc>
        <w:tc>
          <w:tcPr>
            <w:tcW w:type="dxa" w:w="9936"/>
            <w:shd w:val="clear" w:fill="EAF2F8"/>
          </w:tcPr>
          <w:p>
            <w:r/>
            <w:r>
              <w:rPr>
                <w:rFonts w:ascii="Calibri" w:hAnsi="Calibri"/>
                <w:b w:val="0"/>
                <w:sz w:val="19"/>
              </w:rPr>
              <w:t>The ViewModel shall be the single source of truth for UI state and shall own all coroutine scopes (viewModelScope).</w:t>
            </w:r>
          </w:p>
        </w:tc>
      </w:tr>
      <w:tr>
        <w:tc>
          <w:tcPr>
            <w:tcW w:type="dxa" w:w="1008"/>
          </w:tcPr>
          <w:p>
            <w:r/>
            <w:r>
              <w:rPr>
                <w:rFonts w:ascii="Calibri" w:hAnsi="Calibri"/>
                <w:b w:val="0"/>
                <w:sz w:val="19"/>
              </w:rPr>
              <w:t>SD-3</w:t>
            </w:r>
          </w:p>
        </w:tc>
        <w:tc>
          <w:tcPr>
            <w:tcW w:type="dxa" w:w="9936"/>
          </w:tcPr>
          <w:p>
            <w:r/>
            <w:r>
              <w:rPr>
                <w:rFonts w:ascii="Calibri" w:hAnsi="Calibri"/>
                <w:b w:val="0"/>
                <w:sz w:val="19"/>
              </w:rPr>
              <w:t>The Repository shall be the sole authority over persistence and data-source decisions; it shall hide whether data originates from Room or the API.</w:t>
            </w:r>
          </w:p>
        </w:tc>
      </w:tr>
      <w:tr>
        <w:tc>
          <w:tcPr>
            <w:tcW w:type="dxa" w:w="1008"/>
            <w:shd w:val="clear" w:fill="EAF2F8"/>
          </w:tcPr>
          <w:p>
            <w:r/>
            <w:r>
              <w:rPr>
                <w:rFonts w:ascii="Calibri" w:hAnsi="Calibri"/>
                <w:b w:val="0"/>
                <w:sz w:val="19"/>
              </w:rPr>
              <w:t>SD-4</w:t>
            </w:r>
          </w:p>
        </w:tc>
        <w:tc>
          <w:tcPr>
            <w:tcW w:type="dxa" w:w="9936"/>
            <w:shd w:val="clear" w:fill="EAF2F8"/>
          </w:tcPr>
          <w:p>
            <w:r/>
            <w:r>
              <w:rPr>
                <w:rFonts w:ascii="Calibri" w:hAnsi="Calibri"/>
                <w:b w:val="0"/>
                <w:sz w:val="19"/>
              </w:rPr>
              <w:t>The UI layer shall hold no reference to any Repository, DAO, or database instance and shall launch no data coroutines.</w:t>
            </w:r>
          </w:p>
        </w:tc>
      </w:tr>
      <w:tr>
        <w:tc>
          <w:tcPr>
            <w:tcW w:type="dxa" w:w="1008"/>
          </w:tcPr>
          <w:p>
            <w:r/>
            <w:r>
              <w:rPr>
                <w:rFonts w:ascii="Calibri" w:hAnsi="Calibri"/>
                <w:b w:val="0"/>
                <w:sz w:val="19"/>
              </w:rPr>
              <w:t>SD-5</w:t>
            </w:r>
          </w:p>
        </w:tc>
        <w:tc>
          <w:tcPr>
            <w:tcW w:type="dxa" w:w="9936"/>
          </w:tcPr>
          <w:p>
            <w:r/>
            <w:r>
              <w:rPr>
                <w:rFonts w:ascii="Calibri" w:hAnsi="Calibri"/>
                <w:b w:val="0"/>
                <w:sz w:val="19"/>
              </w:rPr>
              <w:t>Network DTOs, domain models, and Room entities shall be separate types connected by explicit mappers.</w:t>
            </w:r>
          </w:p>
        </w:tc>
      </w:tr>
      <w:tr>
        <w:tc>
          <w:tcPr>
            <w:tcW w:type="dxa" w:w="1008"/>
            <w:shd w:val="clear" w:fill="EAF2F8"/>
          </w:tcPr>
          <w:p>
            <w:r/>
            <w:r>
              <w:rPr>
                <w:rFonts w:ascii="Calibri" w:hAnsi="Calibri"/>
                <w:b w:val="0"/>
                <w:sz w:val="19"/>
              </w:rPr>
              <w:t>SD-6</w:t>
            </w:r>
          </w:p>
        </w:tc>
        <w:tc>
          <w:tcPr>
            <w:tcW w:type="dxa" w:w="9936"/>
            <w:shd w:val="clear" w:fill="EAF2F8"/>
          </w:tcPr>
          <w:p>
            <w:r/>
            <w:r>
              <w:rPr>
                <w:rFonts w:ascii="Calibri" w:hAnsi="Calibri"/>
                <w:b w:val="0"/>
                <w:sz w:val="19"/>
              </w:rPr>
              <w:t>Reactive state shall flow unidirectionally: source → Repository → ViewModel (StateFlow) → UI recomposition.</w:t>
            </w:r>
          </w:p>
        </w:tc>
      </w:tr>
    </w:tbl>
    <w:p/>
    <w:p>
      <w:r>
        <w:br w:type="page"/>
      </w:r>
    </w:p>
    <w:p>
      <w:pPr>
        <w:pStyle w:val="Heading1"/>
      </w:pPr>
      <w:r>
        <w:t>4. User Stories</w:t>
      </w:r>
    </w:p>
    <w:p>
      <w:r>
        <w:rPr>
          <w:b w:val="0"/>
          <w:i/>
          <w:color w:val="445566"/>
          <w:sz w:val="22"/>
        </w:rPr>
        <w:t>Each story follows the required form: “As a ____, I want to ____, to achieve ____.” Stories are grouped by epic.</w:t>
      </w:r>
    </w:p>
    <w:p>
      <w:pPr>
        <w:pStyle w:val="Heading2"/>
      </w:pPr>
      <w:r>
        <w:t>Epic: Workout Tracking</w:t>
      </w:r>
    </w:p>
    <w:p>
      <w:pPr>
        <w:pStyle w:val="Heading3"/>
      </w:pPr>
      <w:r>
        <w:t>US-1 — Start Workout Session</w:t>
      </w:r>
    </w:p>
    <w:p>
      <w:r>
        <w:rPr>
          <w:b w:val="0"/>
          <w:i w:val="0"/>
          <w:sz w:val="22"/>
        </w:rPr>
        <w:t>As a fitness app user, I want to start a workout tracking session, to achieve real-time monitoring of my movement and activity.</w:t>
      </w:r>
    </w:p>
    <w:p>
      <w:r>
        <w:rPr>
          <w:b/>
          <w:i w:val="0"/>
          <w:sz w:val="20"/>
        </w:rPr>
        <w:t xml:space="preserve">Priority: </w:t>
      </w:r>
      <w:r>
        <w:t>High</w:t>
      </w:r>
    </w:p>
    <w:p>
      <w:r>
        <w:rPr>
          <w:b/>
          <w:i w:val="0"/>
          <w:sz w:val="20"/>
        </w:rPr>
        <w:t>Dependencies:</w:t>
      </w:r>
    </w:p>
    <w:p>
      <w:pPr>
        <w:pStyle w:val="ListBullet"/>
        <w:spacing w:after="40"/>
        <w:ind w:left="432"/>
      </w:pPr>
      <w:r>
        <w:t>SensorManager integration</w:t>
      </w:r>
    </w:p>
    <w:p>
      <w:pPr>
        <w:pStyle w:val="ListBullet"/>
        <w:spacing w:after="40"/>
        <w:ind w:left="432"/>
      </w:pPr>
      <w:r>
        <w:t>ViewModel state management</w:t>
      </w:r>
    </w:p>
    <w:p>
      <w:pPr>
        <w:pStyle w:val="ListBullet"/>
        <w:spacing w:after="40"/>
        <w:ind w:left="432"/>
      </w:pPr>
      <w:r>
        <w:t>Coroutine sensor processing</w:t>
      </w:r>
    </w:p>
    <w:p>
      <w:pPr>
        <w:pStyle w:val="Heading2"/>
      </w:pPr>
      <w:r>
        <w:t>Epic: Health Logging</w:t>
      </w:r>
    </w:p>
    <w:p>
      <w:pPr>
        <w:pStyle w:val="Heading3"/>
      </w:pPr>
      <w:r>
        <w:t>US-2 — Log Blood Pressure</w:t>
      </w:r>
    </w:p>
    <w:p>
      <w:r>
        <w:rPr>
          <w:b w:val="0"/>
          <w:i w:val="0"/>
          <w:sz w:val="22"/>
        </w:rPr>
        <w:t>As a health-conscious user, I want to manually record my blood pressure readings, to achieve the ability to monitor cardiovascular trends over time.</w:t>
      </w:r>
    </w:p>
    <w:p>
      <w:r>
        <w:rPr>
          <w:b/>
          <w:i w:val="0"/>
          <w:sz w:val="20"/>
        </w:rPr>
        <w:t xml:space="preserve">Priority: </w:t>
      </w:r>
      <w:r>
        <w:t>High</w:t>
      </w:r>
    </w:p>
    <w:p>
      <w:r>
        <w:rPr>
          <w:b/>
          <w:i w:val="0"/>
          <w:sz w:val="20"/>
        </w:rPr>
        <w:t>Dependencies:</w:t>
      </w:r>
    </w:p>
    <w:p>
      <w:pPr>
        <w:pStyle w:val="ListBullet"/>
        <w:spacing w:after="40"/>
        <w:ind w:left="432"/>
      </w:pPr>
      <w:r>
        <w:t>Room entity for biometric logs</w:t>
      </w:r>
    </w:p>
    <w:p>
      <w:pPr>
        <w:pStyle w:val="ListBullet"/>
        <w:spacing w:after="40"/>
        <w:ind w:left="432"/>
      </w:pPr>
      <w:r>
        <w:t>Repository insertion methods</w:t>
      </w:r>
    </w:p>
    <w:p>
      <w:pPr>
        <w:pStyle w:val="ListBullet"/>
        <w:spacing w:after="40"/>
        <w:ind w:left="432"/>
      </w:pPr>
      <w:r>
        <w:t>Form validation logic</w:t>
      </w:r>
    </w:p>
    <w:p>
      <w:pPr>
        <w:pStyle w:val="Heading2"/>
      </w:pPr>
      <w:r>
        <w:t>Epic: AI Insights</w:t>
      </w:r>
    </w:p>
    <w:p>
      <w:pPr>
        <w:pStyle w:val="Heading3"/>
      </w:pPr>
      <w:r>
        <w:t>US-3 — Generate AI Health Insights</w:t>
      </w:r>
    </w:p>
    <w:p>
      <w:r>
        <w:rPr>
          <w:b w:val="0"/>
          <w:i w:val="0"/>
          <w:sz w:val="22"/>
        </w:rPr>
        <w:t>As a user, I want AI-generated health recommendations, to achieve improvement of my workouts and lifestyle habits using personalized guidance.</w:t>
      </w:r>
    </w:p>
    <w:p>
      <w:r>
        <w:rPr>
          <w:b/>
          <w:i w:val="0"/>
          <w:sz w:val="20"/>
        </w:rPr>
        <w:t xml:space="preserve">Priority: </w:t>
      </w:r>
      <w:r>
        <w:t>Medium</w:t>
      </w:r>
    </w:p>
    <w:p>
      <w:r>
        <w:rPr>
          <w:b/>
          <w:i w:val="0"/>
          <w:sz w:val="20"/>
        </w:rPr>
        <w:t>Dependencies:</w:t>
      </w:r>
    </w:p>
    <w:p>
      <w:pPr>
        <w:pStyle w:val="ListBullet"/>
        <w:spacing w:after="40"/>
        <w:ind w:left="432"/>
      </w:pPr>
      <w:r>
        <w:t>API integration layer</w:t>
      </w:r>
    </w:p>
    <w:p>
      <w:pPr>
        <w:pStyle w:val="ListBullet"/>
        <w:spacing w:after="40"/>
        <w:ind w:left="432"/>
      </w:pPr>
      <w:r>
        <w:t>Repository networking functions</w:t>
      </w:r>
    </w:p>
    <w:p>
      <w:pPr>
        <w:pStyle w:val="ListBullet"/>
        <w:spacing w:after="40"/>
        <w:ind w:left="432"/>
      </w:pPr>
      <w:r>
        <w:t>AI response parser/mapper</w:t>
      </w:r>
    </w:p>
    <w:p>
      <w:pPr>
        <w:pStyle w:val="Heading2"/>
      </w:pPr>
      <w:r>
        <w:t>Epic: Profile Management</w:t>
      </w:r>
    </w:p>
    <w:p>
      <w:pPr>
        <w:pStyle w:val="Heading3"/>
      </w:pPr>
      <w:r>
        <w:t>US-4 — Create User Profile</w:t>
      </w:r>
    </w:p>
    <w:p>
      <w:r>
        <w:rPr>
          <w:b w:val="0"/>
          <w:i w:val="0"/>
          <w:sz w:val="22"/>
        </w:rPr>
        <w:t>As a first-time user, I want to set up my personal profile, to achieve personalization of health tracking and AI analysis.</w:t>
      </w:r>
    </w:p>
    <w:p>
      <w:r>
        <w:rPr>
          <w:b/>
          <w:i w:val="0"/>
          <w:sz w:val="20"/>
        </w:rPr>
        <w:t xml:space="preserve">Priority: </w:t>
      </w:r>
      <w:r>
        <w:t>High</w:t>
      </w:r>
    </w:p>
    <w:p>
      <w:r>
        <w:rPr>
          <w:b/>
          <w:i w:val="0"/>
          <w:sz w:val="20"/>
        </w:rPr>
        <w:t>Dependencies:</w:t>
      </w:r>
    </w:p>
    <w:p>
      <w:pPr>
        <w:pStyle w:val="ListBullet"/>
        <w:spacing w:after="40"/>
        <w:ind w:left="432"/>
      </w:pPr>
      <w:r>
        <w:t>Room User entity</w:t>
      </w:r>
    </w:p>
    <w:p>
      <w:pPr>
        <w:pStyle w:val="ListBullet"/>
        <w:spacing w:after="40"/>
        <w:ind w:left="432"/>
      </w:pPr>
      <w:r>
        <w:t>Profile UI screen</w:t>
      </w:r>
    </w:p>
    <w:p>
      <w:pPr>
        <w:pStyle w:val="ListBullet"/>
        <w:spacing w:after="40"/>
        <w:ind w:left="432"/>
      </w:pPr>
      <w:r>
        <w:t>ViewModel state handling</w:t>
      </w:r>
    </w:p>
    <w:p>
      <w:r>
        <w:br w:type="page"/>
      </w:r>
    </w:p>
    <w:p>
      <w:pPr>
        <w:pStyle w:val="Heading1"/>
      </w:pPr>
      <w:r>
        <w:t>5. Acceptance Criteria</w:t>
      </w:r>
    </w:p>
    <w:p>
      <w:pPr>
        <w:pStyle w:val="Heading2"/>
      </w:pPr>
      <w:r>
        <w:t>US-1 — Start Workout Session</w:t>
      </w:r>
    </w:p>
    <w:p>
      <w:pPr>
        <w:pStyle w:val="ListBullet"/>
        <w:spacing w:after="40"/>
        <w:ind w:left="432"/>
      </w:pPr>
      <w:r>
        <w:t>AC-1.1 User can press a “Start Workout” button.</w:t>
      </w:r>
    </w:p>
    <w:p>
      <w:pPr>
        <w:pStyle w:val="ListBullet"/>
        <w:spacing w:after="40"/>
        <w:ind w:left="432"/>
      </w:pPr>
      <w:r>
        <w:t>AC-1.2 Workout timer starts immediately after pressing start.</w:t>
      </w:r>
    </w:p>
    <w:p>
      <w:pPr>
        <w:pStyle w:val="ListBullet"/>
        <w:spacing w:after="40"/>
        <w:ind w:left="432"/>
      </w:pPr>
      <w:r>
        <w:t>AC-1.3 Accelerometer data begins collecting in real time.</w:t>
      </w:r>
    </w:p>
    <w:p>
      <w:pPr>
        <w:pStyle w:val="ListBullet"/>
        <w:spacing w:after="40"/>
        <w:ind w:left="432"/>
      </w:pPr>
      <w:r>
        <w:t>AC-1.4 Step counter updates continuously during the workout.</w:t>
      </w:r>
    </w:p>
    <w:p>
      <w:pPr>
        <w:pStyle w:val="ListBullet"/>
        <w:spacing w:after="40"/>
        <w:ind w:left="432"/>
      </w:pPr>
      <w:r>
        <w:t>AC-1.5 Current activity classification is displayed on screen.</w:t>
      </w:r>
    </w:p>
    <w:p>
      <w:pPr>
        <w:pStyle w:val="ListBullet"/>
        <w:spacing w:after="40"/>
        <w:ind w:left="432"/>
      </w:pPr>
      <w:r>
        <w:t>AC-1.6 Workout data updates reactively without manual refresh.</w:t>
      </w:r>
    </w:p>
    <w:p>
      <w:pPr>
        <w:pStyle w:val="ListBullet"/>
        <w:spacing w:after="40"/>
        <w:ind w:left="432"/>
      </w:pPr>
      <w:r>
        <w:t>AC-1.7 Workout session persists during screen rotation.</w:t>
      </w:r>
    </w:p>
    <w:p>
      <w:pPr>
        <w:pStyle w:val="ListBullet"/>
        <w:spacing w:after="40"/>
        <w:ind w:left="432"/>
      </w:pPr>
      <w:r>
        <w:t>AC-1.8 App handles unavailable sensors gracefully.</w:t>
      </w:r>
    </w:p>
    <w:p>
      <w:pPr>
        <w:pStyle w:val="Heading2"/>
      </w:pPr>
      <w:r>
        <w:t>US-2 — Log Blood Pressure</w:t>
      </w:r>
    </w:p>
    <w:p>
      <w:pPr>
        <w:pStyle w:val="ListBullet"/>
        <w:spacing w:after="40"/>
        <w:ind w:left="432"/>
      </w:pPr>
      <w:r>
        <w:t>AC-2.1 User can enter systolic blood pressure value.</w:t>
      </w:r>
    </w:p>
    <w:p>
      <w:pPr>
        <w:pStyle w:val="ListBullet"/>
        <w:spacing w:after="40"/>
        <w:ind w:left="432"/>
      </w:pPr>
      <w:r>
        <w:t>AC-2.2 User can enter diastolic blood pressure value.</w:t>
      </w:r>
    </w:p>
    <w:p>
      <w:pPr>
        <w:pStyle w:val="ListBullet"/>
        <w:spacing w:after="40"/>
        <w:ind w:left="432"/>
      </w:pPr>
      <w:r>
        <w:t>AC-2.3 User can save the reading successfully.</w:t>
      </w:r>
    </w:p>
    <w:p>
      <w:pPr>
        <w:pStyle w:val="ListBullet"/>
        <w:spacing w:after="40"/>
        <w:ind w:left="432"/>
      </w:pPr>
      <w:r>
        <w:t>AC-2.4 Each entry stores the current date and timestamp.</w:t>
      </w:r>
    </w:p>
    <w:p>
      <w:pPr>
        <w:pStyle w:val="ListBullet"/>
        <w:spacing w:after="40"/>
        <w:ind w:left="432"/>
      </w:pPr>
      <w:r>
        <w:t>AC-2.5 Data is saved into the Room Database via the Repository.</w:t>
      </w:r>
    </w:p>
    <w:p>
      <w:pPr>
        <w:pStyle w:val="ListBullet"/>
        <w:spacing w:after="40"/>
        <w:ind w:left="432"/>
      </w:pPr>
      <w:r>
        <w:t>AC-2.6 Historical BP records display in the history screen.</w:t>
      </w:r>
    </w:p>
    <w:p>
      <w:pPr>
        <w:pStyle w:val="ListBullet"/>
        <w:spacing w:after="40"/>
        <w:ind w:left="432"/>
      </w:pPr>
      <w:r>
        <w:t>AC-2.7 Empty or invalid inputs are rejected.</w:t>
      </w:r>
    </w:p>
    <w:p>
      <w:pPr>
        <w:pStyle w:val="ListBullet"/>
        <w:spacing w:after="40"/>
        <w:ind w:left="432"/>
      </w:pPr>
      <w:r>
        <w:t>AC-2.8 Validation messages appear for incorrect values.</w:t>
      </w:r>
    </w:p>
    <w:p>
      <w:pPr>
        <w:pStyle w:val="Heading2"/>
      </w:pPr>
      <w:r>
        <w:t>US-3 — Generate AI Health Insights</w:t>
      </w:r>
    </w:p>
    <w:p>
      <w:pPr>
        <w:pStyle w:val="ListBullet"/>
        <w:spacing w:after="40"/>
        <w:ind w:left="432"/>
      </w:pPr>
      <w:r>
        <w:t>AC-3.1 App gathers workout and health-log data.</w:t>
      </w:r>
    </w:p>
    <w:p>
      <w:pPr>
        <w:pStyle w:val="ListBullet"/>
        <w:spacing w:after="40"/>
        <w:ind w:left="432"/>
      </w:pPr>
      <w:r>
        <w:t>AC-3.2 Structured payload is sent to the AI API.</w:t>
      </w:r>
    </w:p>
    <w:p>
      <w:pPr>
        <w:pStyle w:val="ListBullet"/>
        <w:spacing w:after="40"/>
        <w:ind w:left="432"/>
      </w:pPr>
      <w:r>
        <w:t>AC-3.3 AI response includes an overall health score.</w:t>
      </w:r>
    </w:p>
    <w:p>
      <w:pPr>
        <w:pStyle w:val="ListBullet"/>
        <w:spacing w:after="40"/>
        <w:ind w:left="432"/>
      </w:pPr>
      <w:r>
        <w:t>AC-3.4 AI response includes category scores.</w:t>
      </w:r>
    </w:p>
    <w:p>
      <w:pPr>
        <w:pStyle w:val="ListBullet"/>
        <w:spacing w:after="40"/>
        <w:ind w:left="432"/>
      </w:pPr>
      <w:r>
        <w:t>AC-3.5 AI response includes ranked recommendations.</w:t>
      </w:r>
    </w:p>
    <w:p>
      <w:pPr>
        <w:pStyle w:val="ListBullet"/>
        <w:spacing w:after="40"/>
        <w:ind w:left="432"/>
      </w:pPr>
      <w:r>
        <w:t>AC-3.6 AI insights display correctly on screen.</w:t>
      </w:r>
    </w:p>
    <w:p>
      <w:pPr>
        <w:pStyle w:val="ListBullet"/>
        <w:spacing w:after="40"/>
        <w:ind w:left="432"/>
      </w:pPr>
      <w:r>
        <w:t>AC-3.7 Loading state appears while waiting for the API response.</w:t>
      </w:r>
    </w:p>
    <w:p>
      <w:pPr>
        <w:pStyle w:val="ListBullet"/>
        <w:spacing w:after="40"/>
        <w:ind w:left="432"/>
      </w:pPr>
      <w:r>
        <w:t>AC-3.8 App handles API failures gracefully (falls back to cached/last result).</w:t>
      </w:r>
    </w:p>
    <w:p>
      <w:pPr>
        <w:pStyle w:val="ListBullet"/>
        <w:spacing w:after="40"/>
        <w:ind w:left="432"/>
      </w:pPr>
      <w:r>
        <w:t>AC-3.9 Error messages display when requests fail.</w:t>
      </w:r>
    </w:p>
    <w:p>
      <w:pPr>
        <w:pStyle w:val="Heading2"/>
      </w:pPr>
      <w:r>
        <w:t>US-4 — Create User Profile</w:t>
      </w:r>
    </w:p>
    <w:p>
      <w:pPr>
        <w:pStyle w:val="ListBullet"/>
        <w:spacing w:after="40"/>
        <w:ind w:left="432"/>
      </w:pPr>
      <w:r>
        <w:t>AC-4.1 User can enter age.</w:t>
      </w:r>
    </w:p>
    <w:p>
      <w:pPr>
        <w:pStyle w:val="ListBullet"/>
        <w:spacing w:after="40"/>
        <w:ind w:left="432"/>
      </w:pPr>
      <w:r>
        <w:t>AC-4.2 User can enter height and weight.</w:t>
      </w:r>
    </w:p>
    <w:p>
      <w:pPr>
        <w:pStyle w:val="ListBullet"/>
        <w:spacing w:after="40"/>
        <w:ind w:left="432"/>
      </w:pPr>
      <w:r>
        <w:t>AC-4.3 User can select fitness goals.</w:t>
      </w:r>
    </w:p>
    <w:p>
      <w:pPr>
        <w:pStyle w:val="ListBullet"/>
        <w:spacing w:after="40"/>
        <w:ind w:left="432"/>
      </w:pPr>
      <w:r>
        <w:t>AC-4.4 Required fields are validated before saving.</w:t>
      </w:r>
    </w:p>
    <w:p>
      <w:pPr>
        <w:pStyle w:val="ListBullet"/>
        <w:spacing w:after="40"/>
        <w:ind w:left="432"/>
      </w:pPr>
      <w:r>
        <w:t>AC-4.5 Profile data persists locally after app restart.</w:t>
      </w:r>
    </w:p>
    <w:p>
      <w:pPr>
        <w:pStyle w:val="ListBullet"/>
        <w:spacing w:after="40"/>
        <w:ind w:left="432"/>
      </w:pPr>
      <w:r>
        <w:t>AC-4.6 Existing profile data can be edited later.</w:t>
      </w:r>
    </w:p>
    <w:p>
      <w:pPr>
        <w:pStyle w:val="ListBullet"/>
        <w:spacing w:after="40"/>
        <w:ind w:left="432"/>
      </w:pPr>
      <w:r>
        <w:t>AC-4.7 Invalid or empty fields display validation errors.</w:t>
      </w:r>
    </w:p>
    <w:p>
      <w:pPr>
        <w:pStyle w:val="ListBullet"/>
        <w:spacing w:after="40"/>
        <w:ind w:left="432"/>
      </w:pPr>
      <w:r>
        <w:t>AC-4.8 Saved profile loads automatically when reopening the app.</w:t>
      </w:r>
    </w:p>
    <w:p>
      <w:r>
        <w:br w:type="page"/>
      </w:r>
    </w:p>
    <w:p>
      <w:pPr>
        <w:pStyle w:val="Heading1"/>
      </w:pPr>
      <w:r>
        <w:t>6. Use Cases</w:t>
      </w:r>
    </w:p>
    <w:p>
      <w:pPr>
        <w:pStyle w:val="Heading2"/>
      </w:pPr>
      <w:r>
        <w:t>Workout Tracking Use Cases</w:t>
      </w:r>
    </w:p>
    <w:p>
      <w:pPr>
        <w:pStyle w:val="Heading3"/>
      </w:pPr>
      <w:r>
        <w:t>Use Case 1 — Start Workout Session</w:t>
      </w:r>
    </w:p>
    <w:tbl>
      <w:tblPr>
        <w:tblStyle w:val="TableGrid"/>
        <w:tblW w:type="auto" w:w="0"/>
        <w:jc w:val="center"/>
        <w:tblLook w:firstColumn="1" w:firstRow="1" w:lastColumn="0" w:lastRow="0" w:noHBand="0" w:noVBand="1" w:val="04A0"/>
      </w:tblPr>
      <w:tblGrid>
        <w:gridCol w:w="4680"/>
        <w:gridCol w:w="4680"/>
      </w:tblGrid>
      <w:tr>
        <w:tc>
          <w:tcPr>
            <w:tcW w:type="dxa" w:w="2304"/>
            <w:shd w:val="clear" w:fill="1B3A57"/>
          </w:tcPr>
          <w:p>
            <w:r/>
            <w:r>
              <w:rPr>
                <w:rFonts w:ascii="Calibri" w:hAnsi="Calibri"/>
                <w:b/>
                <w:color w:val="FFFFFF"/>
                <w:sz w:val="19"/>
              </w:rPr>
              <w:t>Field</w:t>
            </w:r>
          </w:p>
        </w:tc>
        <w:tc>
          <w:tcPr>
            <w:tcW w:type="dxa" w:w="8640"/>
            <w:shd w:val="clear" w:fill="1B3A57"/>
          </w:tcPr>
          <w:p>
            <w:r/>
            <w:r>
              <w:rPr>
                <w:rFonts w:ascii="Calibri" w:hAnsi="Calibri"/>
                <w:b/>
                <w:color w:val="FFFFFF"/>
                <w:sz w:val="19"/>
              </w:rPr>
              <w:t>Description</w:t>
            </w:r>
          </w:p>
        </w:tc>
      </w:tr>
      <w:tr>
        <w:tc>
          <w:tcPr>
            <w:tcW w:type="dxa" w:w="2304"/>
          </w:tcPr>
          <w:p>
            <w:r/>
            <w:r>
              <w:rPr>
                <w:rFonts w:ascii="Calibri" w:hAnsi="Calibri"/>
                <w:b w:val="0"/>
                <w:sz w:val="19"/>
              </w:rPr>
              <w:t>Use Case Name</w:t>
            </w:r>
          </w:p>
        </w:tc>
        <w:tc>
          <w:tcPr>
            <w:tcW w:type="dxa" w:w="8640"/>
          </w:tcPr>
          <w:p>
            <w:r/>
            <w:r>
              <w:rPr>
                <w:rFonts w:ascii="Calibri" w:hAnsi="Calibri"/>
                <w:b w:val="0"/>
                <w:sz w:val="19"/>
              </w:rPr>
              <w:t>Start Workout Session</w:t>
            </w:r>
          </w:p>
        </w:tc>
      </w:tr>
      <w:tr>
        <w:tc>
          <w:tcPr>
            <w:tcW w:type="dxa" w:w="2304"/>
          </w:tcPr>
          <w:p>
            <w:r/>
            <w:r>
              <w:rPr>
                <w:rFonts w:ascii="Calibri" w:hAnsi="Calibri"/>
                <w:b w:val="0"/>
                <w:sz w:val="19"/>
              </w:rPr>
              <w:t>Primary Actor</w:t>
            </w:r>
          </w:p>
        </w:tc>
        <w:tc>
          <w:tcPr>
            <w:tcW w:type="dxa" w:w="8640"/>
          </w:tcPr>
          <w:p>
            <w:r/>
            <w:r>
              <w:rPr>
                <w:rFonts w:ascii="Calibri" w:hAnsi="Calibri"/>
                <w:b w:val="0"/>
                <w:sz w:val="19"/>
              </w:rPr>
              <w:t>Fitness App User (secondary: Device Sensors)</w:t>
            </w:r>
          </w:p>
        </w:tc>
      </w:tr>
      <w:tr>
        <w:tc>
          <w:tcPr>
            <w:tcW w:type="dxa" w:w="2304"/>
          </w:tcPr>
          <w:p>
            <w:r/>
            <w:r>
              <w:rPr>
                <w:rFonts w:ascii="Calibri" w:hAnsi="Calibri"/>
                <w:b w:val="0"/>
                <w:sz w:val="19"/>
              </w:rPr>
              <w:t>Goal</w:t>
            </w:r>
          </w:p>
        </w:tc>
        <w:tc>
          <w:tcPr>
            <w:tcW w:type="dxa" w:w="8640"/>
          </w:tcPr>
          <w:p>
            <w:r/>
            <w:r>
              <w:rPr>
                <w:rFonts w:ascii="Calibri" w:hAnsi="Calibri"/>
                <w:b w:val="0"/>
                <w:sz w:val="19"/>
              </w:rPr>
              <w:t>Begin tracking workout activity in real time using device sensors.</w:t>
            </w:r>
          </w:p>
        </w:tc>
      </w:tr>
      <w:tr>
        <w:tc>
          <w:tcPr>
            <w:tcW w:type="dxa" w:w="2304"/>
          </w:tcPr>
          <w:p>
            <w:r/>
            <w:r>
              <w:rPr>
                <w:rFonts w:ascii="Calibri" w:hAnsi="Calibri"/>
                <w:b w:val="0"/>
                <w:sz w:val="19"/>
              </w:rPr>
              <w:t>Preconditions</w:t>
            </w:r>
          </w:p>
        </w:tc>
        <w:tc>
          <w:tcPr>
            <w:tcW w:type="dxa" w:w="8640"/>
          </w:tcPr>
          <w:p>
            <w:r/>
            <w:r>
              <w:rPr>
                <w:rFonts w:ascii="Calibri" w:hAnsi="Calibri"/>
                <w:b w:val="0"/>
                <w:sz w:val="19"/>
              </w:rPr>
              <w:t>User has opened the app; sensor permissions granted; sensors available.</w:t>
            </w:r>
          </w:p>
        </w:tc>
      </w:tr>
      <w:tr>
        <w:tc>
          <w:tcPr>
            <w:tcW w:type="dxa" w:w="2304"/>
          </w:tcPr>
          <w:p>
            <w:r/>
            <w:r>
              <w:rPr>
                <w:rFonts w:ascii="Calibri" w:hAnsi="Calibri"/>
                <w:b w:val="0"/>
                <w:sz w:val="19"/>
              </w:rPr>
              <w:t>Trigger</w:t>
            </w:r>
          </w:p>
        </w:tc>
        <w:tc>
          <w:tcPr>
            <w:tcW w:type="dxa" w:w="8640"/>
          </w:tcPr>
          <w:p>
            <w:r/>
            <w:r>
              <w:rPr>
                <w:rFonts w:ascii="Calibri" w:hAnsi="Calibri"/>
                <w:b w:val="0"/>
                <w:sz w:val="19"/>
              </w:rPr>
              <w:t>User presses the “Start Workout” button.</w:t>
            </w:r>
          </w:p>
        </w:tc>
      </w:tr>
    </w:tbl>
    <w:p/>
    <w:p>
      <w:r>
        <w:rPr>
          <w:b/>
          <w:i w:val="0"/>
          <w:color w:val="2E6E9E"/>
          <w:sz w:val="21"/>
        </w:rPr>
        <w:t>Main Success Scenario</w:t>
      </w:r>
    </w:p>
    <w:p>
      <w:pPr>
        <w:pStyle w:val="ListNumber"/>
        <w:spacing w:after="40"/>
      </w:pPr>
      <w:r>
        <w:t>User taps “Start Workout.”</w:t>
      </w:r>
    </w:p>
    <w:p>
      <w:pPr>
        <w:pStyle w:val="ListNumber"/>
        <w:spacing w:after="40"/>
      </w:pPr>
      <w:r>
        <w:t>App initializes workout session state.</w:t>
      </w:r>
    </w:p>
    <w:p>
      <w:pPr>
        <w:pStyle w:val="ListNumber"/>
        <w:spacing w:after="40"/>
      </w:pPr>
      <w:r>
        <w:t>App registers accelerometer and step counter listeners.</w:t>
      </w:r>
    </w:p>
    <w:p>
      <w:pPr>
        <w:pStyle w:val="ListNumber"/>
        <w:spacing w:after="40"/>
      </w:pPr>
      <w:r>
        <w:t>Workout timer begins running.</w:t>
      </w:r>
    </w:p>
    <w:p>
      <w:pPr>
        <w:pStyle w:val="ListNumber"/>
        <w:spacing w:after="40"/>
      </w:pPr>
      <w:r>
        <w:t>App processes sensor data continuously on Dispatchers.Default.</w:t>
      </w:r>
    </w:p>
    <w:p>
      <w:pPr>
        <w:pStyle w:val="ListNumber"/>
        <w:spacing w:after="40"/>
      </w:pPr>
      <w:r>
        <w:t>Current activity classification is displayed.</w:t>
      </w:r>
    </w:p>
    <w:p>
      <w:pPr>
        <w:pStyle w:val="ListNumber"/>
        <w:spacing w:after="40"/>
      </w:pPr>
      <w:r>
        <w:t>Live step count updates on screen.</w:t>
      </w:r>
    </w:p>
    <w:p>
      <w:pPr>
        <w:pStyle w:val="ListNumber"/>
        <w:spacing w:after="40"/>
      </w:pPr>
      <w:r>
        <w:t>Workout state persists during screen rotation.</w:t>
      </w:r>
    </w:p>
    <w:p>
      <w:r>
        <w:rPr>
          <w:b/>
          <w:i w:val="0"/>
          <w:color w:val="2E6E9E"/>
          <w:sz w:val="21"/>
        </w:rPr>
        <w:t>Alternate Flows</w:t>
      </w:r>
    </w:p>
    <w:p>
      <w:pPr>
        <w:pStyle w:val="ListBullet"/>
        <w:spacing w:after="40"/>
        <w:ind w:left="432"/>
      </w:pPr>
      <w:r>
        <w:t>If sensor permissions are denied: app displays a permission request/error.</w:t>
      </w:r>
    </w:p>
    <w:p>
      <w:pPr>
        <w:pStyle w:val="ListBullet"/>
        <w:spacing w:after="40"/>
        <w:ind w:left="432"/>
      </w:pPr>
      <w:r>
        <w:t>If sensor hardware is unavailable: app informs the user that tracking cannot start.</w:t>
      </w:r>
    </w:p>
    <w:p>
      <w:r>
        <w:rPr>
          <w:b/>
          <w:i w:val="0"/>
          <w:color w:val="2E6E9E"/>
          <w:sz w:val="21"/>
        </w:rPr>
        <w:t>Postconditions</w:t>
      </w:r>
    </w:p>
    <w:p>
      <w:pPr>
        <w:pStyle w:val="ListBullet"/>
        <w:spacing w:after="40"/>
        <w:ind w:left="432"/>
      </w:pPr>
      <w:r>
        <w:t>Workout session is active.</w:t>
      </w:r>
    </w:p>
    <w:p>
      <w:pPr>
        <w:pStyle w:val="ListBullet"/>
        <w:spacing w:after="40"/>
        <w:ind w:left="432"/>
      </w:pPr>
      <w:r>
        <w:t>Sensor data is actively collected.</w:t>
      </w:r>
    </w:p>
    <w:p>
      <w:pPr>
        <w:pStyle w:val="ListBullet"/>
        <w:spacing w:after="40"/>
        <w:ind w:left="432"/>
      </w:pPr>
      <w:r>
        <w:t>UI reflects live workout metrics.</w:t>
      </w:r>
    </w:p>
    <w:p>
      <w:pPr>
        <w:pStyle w:val="Heading2"/>
      </w:pPr>
      <w:r>
        <w:t>Health Logging Use Cases</w:t>
      </w:r>
    </w:p>
    <w:p>
      <w:pPr>
        <w:pStyle w:val="Heading3"/>
      </w:pPr>
      <w:r>
        <w:t>Use Case 2 — Log Blood Pressure Reading</w:t>
      </w:r>
    </w:p>
    <w:tbl>
      <w:tblPr>
        <w:tblStyle w:val="TableGrid"/>
        <w:tblW w:type="auto" w:w="0"/>
        <w:jc w:val="center"/>
        <w:tblLook w:firstColumn="1" w:firstRow="1" w:lastColumn="0" w:lastRow="0" w:noHBand="0" w:noVBand="1" w:val="04A0"/>
      </w:tblPr>
      <w:tblGrid>
        <w:gridCol w:w="4680"/>
        <w:gridCol w:w="4680"/>
      </w:tblGrid>
      <w:tr>
        <w:tc>
          <w:tcPr>
            <w:tcW w:type="dxa" w:w="2304"/>
            <w:shd w:val="clear" w:fill="1B3A57"/>
          </w:tcPr>
          <w:p>
            <w:r/>
            <w:r>
              <w:rPr>
                <w:rFonts w:ascii="Calibri" w:hAnsi="Calibri"/>
                <w:b/>
                <w:color w:val="FFFFFF"/>
                <w:sz w:val="19"/>
              </w:rPr>
              <w:t>Field</w:t>
            </w:r>
          </w:p>
        </w:tc>
        <w:tc>
          <w:tcPr>
            <w:tcW w:type="dxa" w:w="8640"/>
            <w:shd w:val="clear" w:fill="1B3A57"/>
          </w:tcPr>
          <w:p>
            <w:r/>
            <w:r>
              <w:rPr>
                <w:rFonts w:ascii="Calibri" w:hAnsi="Calibri"/>
                <w:b/>
                <w:color w:val="FFFFFF"/>
                <w:sz w:val="19"/>
              </w:rPr>
              <w:t>Description</w:t>
            </w:r>
          </w:p>
        </w:tc>
      </w:tr>
      <w:tr>
        <w:tc>
          <w:tcPr>
            <w:tcW w:type="dxa" w:w="2304"/>
          </w:tcPr>
          <w:p>
            <w:r/>
            <w:r>
              <w:rPr>
                <w:rFonts w:ascii="Calibri" w:hAnsi="Calibri"/>
                <w:b w:val="0"/>
                <w:sz w:val="19"/>
              </w:rPr>
              <w:t>Use Case Name</w:t>
            </w:r>
          </w:p>
        </w:tc>
        <w:tc>
          <w:tcPr>
            <w:tcW w:type="dxa" w:w="8640"/>
          </w:tcPr>
          <w:p>
            <w:r/>
            <w:r>
              <w:rPr>
                <w:rFonts w:ascii="Calibri" w:hAnsi="Calibri"/>
                <w:b w:val="0"/>
                <w:sz w:val="19"/>
              </w:rPr>
              <w:t>Log Blood Pressure Reading</w:t>
            </w:r>
          </w:p>
        </w:tc>
      </w:tr>
      <w:tr>
        <w:tc>
          <w:tcPr>
            <w:tcW w:type="dxa" w:w="2304"/>
          </w:tcPr>
          <w:p>
            <w:r/>
            <w:r>
              <w:rPr>
                <w:rFonts w:ascii="Calibri" w:hAnsi="Calibri"/>
                <w:b w:val="0"/>
                <w:sz w:val="19"/>
              </w:rPr>
              <w:t>Primary Actor</w:t>
            </w:r>
          </w:p>
        </w:tc>
        <w:tc>
          <w:tcPr>
            <w:tcW w:type="dxa" w:w="8640"/>
          </w:tcPr>
          <w:p>
            <w:r/>
            <w:r>
              <w:rPr>
                <w:rFonts w:ascii="Calibri" w:hAnsi="Calibri"/>
                <w:b w:val="0"/>
                <w:sz w:val="19"/>
              </w:rPr>
              <w:t>Health-Conscious User</w:t>
            </w:r>
          </w:p>
        </w:tc>
      </w:tr>
      <w:tr>
        <w:tc>
          <w:tcPr>
            <w:tcW w:type="dxa" w:w="2304"/>
          </w:tcPr>
          <w:p>
            <w:r/>
            <w:r>
              <w:rPr>
                <w:rFonts w:ascii="Calibri" w:hAnsi="Calibri"/>
                <w:b w:val="0"/>
                <w:sz w:val="19"/>
              </w:rPr>
              <w:t>Goal</w:t>
            </w:r>
          </w:p>
        </w:tc>
        <w:tc>
          <w:tcPr>
            <w:tcW w:type="dxa" w:w="8640"/>
          </w:tcPr>
          <w:p>
            <w:r/>
            <w:r>
              <w:rPr>
                <w:rFonts w:ascii="Calibri" w:hAnsi="Calibri"/>
                <w:b w:val="0"/>
                <w:sz w:val="19"/>
              </w:rPr>
              <w:t>Record blood pressure readings for historical tracking and analysis.</w:t>
            </w:r>
          </w:p>
        </w:tc>
      </w:tr>
      <w:tr>
        <w:tc>
          <w:tcPr>
            <w:tcW w:type="dxa" w:w="2304"/>
          </w:tcPr>
          <w:p>
            <w:r/>
            <w:r>
              <w:rPr>
                <w:rFonts w:ascii="Calibri" w:hAnsi="Calibri"/>
                <w:b w:val="0"/>
                <w:sz w:val="19"/>
              </w:rPr>
              <w:t>Preconditions</w:t>
            </w:r>
          </w:p>
        </w:tc>
        <w:tc>
          <w:tcPr>
            <w:tcW w:type="dxa" w:w="8640"/>
          </w:tcPr>
          <w:p>
            <w:r/>
            <w:r>
              <w:rPr>
                <w:rFonts w:ascii="Calibri" w:hAnsi="Calibri"/>
                <w:b w:val="0"/>
                <w:sz w:val="19"/>
              </w:rPr>
              <w:t>User is on the blood pressure logging screen; database initialized.</w:t>
            </w:r>
          </w:p>
        </w:tc>
      </w:tr>
      <w:tr>
        <w:tc>
          <w:tcPr>
            <w:tcW w:type="dxa" w:w="2304"/>
          </w:tcPr>
          <w:p>
            <w:r/>
            <w:r>
              <w:rPr>
                <w:rFonts w:ascii="Calibri" w:hAnsi="Calibri"/>
                <w:b w:val="0"/>
                <w:sz w:val="19"/>
              </w:rPr>
              <w:t>Trigger</w:t>
            </w:r>
          </w:p>
        </w:tc>
        <w:tc>
          <w:tcPr>
            <w:tcW w:type="dxa" w:w="8640"/>
          </w:tcPr>
          <w:p>
            <w:r/>
            <w:r>
              <w:rPr>
                <w:rFonts w:ascii="Calibri" w:hAnsi="Calibri"/>
                <w:b w:val="0"/>
                <w:sz w:val="19"/>
              </w:rPr>
              <w:t>User submits blood pressure values.</w:t>
            </w:r>
          </w:p>
        </w:tc>
      </w:tr>
    </w:tbl>
    <w:p/>
    <w:p>
      <w:r>
        <w:rPr>
          <w:b/>
          <w:i w:val="0"/>
          <w:color w:val="2E6E9E"/>
          <w:sz w:val="21"/>
        </w:rPr>
        <w:t>Main Success Scenario</w:t>
      </w:r>
    </w:p>
    <w:p>
      <w:pPr>
        <w:pStyle w:val="ListNumber"/>
        <w:spacing w:after="40"/>
      </w:pPr>
      <w:r>
        <w:t>User enters systolic value.</w:t>
      </w:r>
    </w:p>
    <w:p>
      <w:pPr>
        <w:pStyle w:val="ListNumber"/>
        <w:spacing w:after="40"/>
      </w:pPr>
      <w:r>
        <w:t>User enters diastolic value.</w:t>
      </w:r>
    </w:p>
    <w:p>
      <w:pPr>
        <w:pStyle w:val="ListNumber"/>
        <w:spacing w:after="40"/>
      </w:pPr>
      <w:r>
        <w:t>User taps “Save.”</w:t>
      </w:r>
    </w:p>
    <w:p>
      <w:pPr>
        <w:pStyle w:val="ListNumber"/>
        <w:spacing w:after="40"/>
      </w:pPr>
      <w:r>
        <w:t>App validates input values.</w:t>
      </w:r>
    </w:p>
    <w:p>
      <w:pPr>
        <w:pStyle w:val="ListNumber"/>
        <w:spacing w:after="40"/>
      </w:pPr>
      <w:r>
        <w:t>App attaches the current timestamp.</w:t>
      </w:r>
    </w:p>
    <w:p>
      <w:pPr>
        <w:pStyle w:val="ListNumber"/>
        <w:spacing w:after="40"/>
      </w:pPr>
      <w:r>
        <w:t>Repository stores the entry in Room (Dispatchers.IO).</w:t>
      </w:r>
    </w:p>
    <w:p>
      <w:pPr>
        <w:pStyle w:val="ListNumber"/>
        <w:spacing w:after="40"/>
      </w:pPr>
      <w:r>
        <w:t>App refreshes the history/analytics screen.</w:t>
      </w:r>
    </w:p>
    <w:p>
      <w:pPr>
        <w:pStyle w:val="ListNumber"/>
        <w:spacing w:after="40"/>
      </w:pPr>
      <w:r>
        <w:t>New record appears in history.</w:t>
      </w:r>
    </w:p>
    <w:p>
      <w:r>
        <w:rPr>
          <w:b/>
          <w:i w:val="0"/>
          <w:color w:val="2E6E9E"/>
          <w:sz w:val="21"/>
        </w:rPr>
        <w:t>Alternate Flows</w:t>
      </w:r>
    </w:p>
    <w:p>
      <w:pPr>
        <w:pStyle w:val="ListBullet"/>
        <w:spacing w:after="40"/>
        <w:ind w:left="432"/>
      </w:pPr>
      <w:r>
        <w:t>If input fields are empty: app displays validation errors.</w:t>
      </w:r>
    </w:p>
    <w:p>
      <w:pPr>
        <w:pStyle w:val="ListBullet"/>
        <w:spacing w:after="40"/>
        <w:ind w:left="432"/>
      </w:pPr>
      <w:r>
        <w:t>If values are invalid: app rejects submission and requests correction.</w:t>
      </w:r>
    </w:p>
    <w:p>
      <w:r>
        <w:rPr>
          <w:b/>
          <w:i w:val="0"/>
          <w:color w:val="2E6E9E"/>
          <w:sz w:val="21"/>
        </w:rPr>
        <w:t>Postconditions</w:t>
      </w:r>
    </w:p>
    <w:p>
      <w:pPr>
        <w:pStyle w:val="ListBullet"/>
        <w:spacing w:after="40"/>
        <w:ind w:left="432"/>
      </w:pPr>
      <w:r>
        <w:t>Blood pressure reading is stored successfully.</w:t>
      </w:r>
    </w:p>
    <w:p>
      <w:pPr>
        <w:pStyle w:val="ListBullet"/>
        <w:spacing w:after="40"/>
        <w:ind w:left="432"/>
      </w:pPr>
      <w:r>
        <w:t>Historical records are updated.</w:t>
      </w:r>
    </w:p>
    <w:p>
      <w:pPr>
        <w:pStyle w:val="Heading2"/>
      </w:pPr>
      <w:r>
        <w:t>AI Insights Use Cases</w:t>
      </w:r>
    </w:p>
    <w:p>
      <w:pPr>
        <w:pStyle w:val="Heading3"/>
      </w:pPr>
      <w:r>
        <w:t>Use Case 3 — Generate AI Health Insights</w:t>
      </w:r>
    </w:p>
    <w:tbl>
      <w:tblPr>
        <w:tblStyle w:val="TableGrid"/>
        <w:tblW w:type="auto" w:w="0"/>
        <w:jc w:val="center"/>
        <w:tblLook w:firstColumn="1" w:firstRow="1" w:lastColumn="0" w:lastRow="0" w:noHBand="0" w:noVBand="1" w:val="04A0"/>
      </w:tblPr>
      <w:tblGrid>
        <w:gridCol w:w="4680"/>
        <w:gridCol w:w="4680"/>
      </w:tblGrid>
      <w:tr>
        <w:tc>
          <w:tcPr>
            <w:tcW w:type="dxa" w:w="2304"/>
            <w:shd w:val="clear" w:fill="1B3A57"/>
          </w:tcPr>
          <w:p>
            <w:r/>
            <w:r>
              <w:rPr>
                <w:rFonts w:ascii="Calibri" w:hAnsi="Calibri"/>
                <w:b/>
                <w:color w:val="FFFFFF"/>
                <w:sz w:val="19"/>
              </w:rPr>
              <w:t>Field</w:t>
            </w:r>
          </w:p>
        </w:tc>
        <w:tc>
          <w:tcPr>
            <w:tcW w:type="dxa" w:w="8640"/>
            <w:shd w:val="clear" w:fill="1B3A57"/>
          </w:tcPr>
          <w:p>
            <w:r/>
            <w:r>
              <w:rPr>
                <w:rFonts w:ascii="Calibri" w:hAnsi="Calibri"/>
                <w:b/>
                <w:color w:val="FFFFFF"/>
                <w:sz w:val="19"/>
              </w:rPr>
              <w:t>Description</w:t>
            </w:r>
          </w:p>
        </w:tc>
      </w:tr>
      <w:tr>
        <w:tc>
          <w:tcPr>
            <w:tcW w:type="dxa" w:w="2304"/>
          </w:tcPr>
          <w:p>
            <w:r/>
            <w:r>
              <w:rPr>
                <w:rFonts w:ascii="Calibri" w:hAnsi="Calibri"/>
                <w:b w:val="0"/>
                <w:sz w:val="19"/>
              </w:rPr>
              <w:t>Use Case Name</w:t>
            </w:r>
          </w:p>
        </w:tc>
        <w:tc>
          <w:tcPr>
            <w:tcW w:type="dxa" w:w="8640"/>
          </w:tcPr>
          <w:p>
            <w:r/>
            <w:r>
              <w:rPr>
                <w:rFonts w:ascii="Calibri" w:hAnsi="Calibri"/>
                <w:b w:val="0"/>
                <w:sz w:val="19"/>
              </w:rPr>
              <w:t>Generate AI Health Insights</w:t>
            </w:r>
          </w:p>
        </w:tc>
      </w:tr>
      <w:tr>
        <w:tc>
          <w:tcPr>
            <w:tcW w:type="dxa" w:w="2304"/>
          </w:tcPr>
          <w:p>
            <w:r/>
            <w:r>
              <w:rPr>
                <w:rFonts w:ascii="Calibri" w:hAnsi="Calibri"/>
                <w:b w:val="0"/>
                <w:sz w:val="19"/>
              </w:rPr>
              <w:t>Primary Actor</w:t>
            </w:r>
          </w:p>
        </w:tc>
        <w:tc>
          <w:tcPr>
            <w:tcW w:type="dxa" w:w="8640"/>
          </w:tcPr>
          <w:p>
            <w:r/>
            <w:r>
              <w:rPr>
                <w:rFonts w:ascii="Calibri" w:hAnsi="Calibri"/>
                <w:b w:val="0"/>
                <w:sz w:val="19"/>
              </w:rPr>
              <w:t>Fitness App User (secondary: AI Insights API)</w:t>
            </w:r>
          </w:p>
        </w:tc>
      </w:tr>
      <w:tr>
        <w:tc>
          <w:tcPr>
            <w:tcW w:type="dxa" w:w="2304"/>
          </w:tcPr>
          <w:p>
            <w:r/>
            <w:r>
              <w:rPr>
                <w:rFonts w:ascii="Calibri" w:hAnsi="Calibri"/>
                <w:b w:val="0"/>
                <w:sz w:val="19"/>
              </w:rPr>
              <w:t>Goal</w:t>
            </w:r>
          </w:p>
        </w:tc>
        <w:tc>
          <w:tcPr>
            <w:tcW w:type="dxa" w:w="8640"/>
          </w:tcPr>
          <w:p>
            <w:r/>
            <w:r>
              <w:rPr>
                <w:rFonts w:ascii="Calibri" w:hAnsi="Calibri"/>
                <w:b w:val="0"/>
                <w:sz w:val="19"/>
              </w:rPr>
              <w:t>Receive personalized AI recommendations based on health and workout data.</w:t>
            </w:r>
          </w:p>
        </w:tc>
      </w:tr>
      <w:tr>
        <w:tc>
          <w:tcPr>
            <w:tcW w:type="dxa" w:w="2304"/>
          </w:tcPr>
          <w:p>
            <w:r/>
            <w:r>
              <w:rPr>
                <w:rFonts w:ascii="Calibri" w:hAnsi="Calibri"/>
                <w:b w:val="0"/>
                <w:sz w:val="19"/>
              </w:rPr>
              <w:t>Preconditions</w:t>
            </w:r>
          </w:p>
        </w:tc>
        <w:tc>
          <w:tcPr>
            <w:tcW w:type="dxa" w:w="8640"/>
          </w:tcPr>
          <w:p>
            <w:r/>
            <w:r>
              <w:rPr>
                <w:rFonts w:ascii="Calibri" w:hAnsi="Calibri"/>
                <w:b w:val="0"/>
                <w:sz w:val="19"/>
              </w:rPr>
              <w:t>User has existing workout/health data; internet connection available.</w:t>
            </w:r>
          </w:p>
        </w:tc>
      </w:tr>
      <w:tr>
        <w:tc>
          <w:tcPr>
            <w:tcW w:type="dxa" w:w="2304"/>
          </w:tcPr>
          <w:p>
            <w:r/>
            <w:r>
              <w:rPr>
                <w:rFonts w:ascii="Calibri" w:hAnsi="Calibri"/>
                <w:b w:val="0"/>
                <w:sz w:val="19"/>
              </w:rPr>
              <w:t>Trigger</w:t>
            </w:r>
          </w:p>
        </w:tc>
        <w:tc>
          <w:tcPr>
            <w:tcW w:type="dxa" w:w="8640"/>
          </w:tcPr>
          <w:p>
            <w:r/>
            <w:r>
              <w:rPr>
                <w:rFonts w:ascii="Calibri" w:hAnsi="Calibri"/>
                <w:b w:val="0"/>
                <w:sz w:val="19"/>
              </w:rPr>
              <w:t>User opens or refreshes the AI Insights screen.</w:t>
            </w:r>
          </w:p>
        </w:tc>
      </w:tr>
    </w:tbl>
    <w:p/>
    <w:p>
      <w:r>
        <w:rPr>
          <w:b/>
          <w:i w:val="0"/>
          <w:color w:val="2E6E9E"/>
          <w:sz w:val="21"/>
        </w:rPr>
        <w:t>Main Success Scenario</w:t>
      </w:r>
    </w:p>
    <w:p>
      <w:pPr>
        <w:pStyle w:val="ListNumber"/>
        <w:spacing w:after="40"/>
      </w:pPr>
      <w:r>
        <w:t>App gathers workout history and biometric logs from Room.</w:t>
      </w:r>
    </w:p>
    <w:p>
      <w:pPr>
        <w:pStyle w:val="ListNumber"/>
        <w:spacing w:after="40"/>
      </w:pPr>
      <w:r>
        <w:t>Repository formats data into a structured API payload.</w:t>
      </w:r>
    </w:p>
    <w:p>
      <w:pPr>
        <w:pStyle w:val="ListNumber"/>
        <w:spacing w:after="40"/>
      </w:pPr>
      <w:r>
        <w:t>Repository sends the request to the AI service (Dispatchers.IO).</w:t>
      </w:r>
    </w:p>
    <w:p>
      <w:pPr>
        <w:pStyle w:val="ListNumber"/>
        <w:spacing w:after="40"/>
      </w:pPr>
      <w:r>
        <w:t>AI service processes the data.</w:t>
      </w:r>
    </w:p>
    <w:p>
      <w:pPr>
        <w:pStyle w:val="ListNumber"/>
        <w:spacing w:after="40"/>
      </w:pPr>
      <w:r>
        <w:t>API returns overall health score, category scores, and ranked recommendations.</w:t>
      </w:r>
    </w:p>
    <w:p>
      <w:pPr>
        <w:pStyle w:val="ListNumber"/>
        <w:spacing w:after="40"/>
      </w:pPr>
      <w:r>
        <w:t>Repository maps the response and caches it to Room.</w:t>
      </w:r>
    </w:p>
    <w:p>
      <w:pPr>
        <w:pStyle w:val="ListNumber"/>
        <w:spacing w:after="40"/>
      </w:pPr>
      <w:r>
        <w:t>Insights are displayed on the AI Insights screen.</w:t>
      </w:r>
    </w:p>
    <w:p>
      <w:r>
        <w:rPr>
          <w:b/>
          <w:i w:val="0"/>
          <w:color w:val="2E6E9E"/>
          <w:sz w:val="21"/>
        </w:rPr>
        <w:t>Alternate Flows</w:t>
      </w:r>
    </w:p>
    <w:p>
      <w:pPr>
        <w:pStyle w:val="ListBullet"/>
        <w:spacing w:after="40"/>
        <w:ind w:left="432"/>
      </w:pPr>
      <w:r>
        <w:t>If the API request fails: app displays an error and falls back to the cached insight.</w:t>
      </w:r>
    </w:p>
    <w:p>
      <w:pPr>
        <w:pStyle w:val="ListBullet"/>
        <w:spacing w:after="40"/>
        <w:ind w:left="432"/>
      </w:pPr>
      <w:r>
        <w:t>If response parsing fails: app displays a fallback error state.</w:t>
      </w:r>
    </w:p>
    <w:p>
      <w:r>
        <w:rPr>
          <w:b/>
          <w:i w:val="0"/>
          <w:color w:val="2E6E9E"/>
          <w:sz w:val="21"/>
        </w:rPr>
        <w:t>Postconditions</w:t>
      </w:r>
    </w:p>
    <w:p>
      <w:pPr>
        <w:pStyle w:val="ListBullet"/>
        <w:spacing w:after="40"/>
        <w:ind w:left="432"/>
      </w:pPr>
      <w:r>
        <w:t>AI recommendations are visible.</w:t>
      </w:r>
    </w:p>
    <w:p>
      <w:pPr>
        <w:pStyle w:val="ListBullet"/>
        <w:spacing w:after="40"/>
        <w:ind w:left="432"/>
      </w:pPr>
      <w:r>
        <w:t>Insights data is cached locally for offline review.</w:t>
      </w:r>
    </w:p>
    <w:p>
      <w:pPr>
        <w:pStyle w:val="Heading2"/>
      </w:pPr>
      <w:r>
        <w:t>Profile Management Use Cases</w:t>
      </w:r>
    </w:p>
    <w:p>
      <w:pPr>
        <w:pStyle w:val="Heading3"/>
      </w:pPr>
      <w:r>
        <w:t>Use Case 4 — Create User Profile</w:t>
      </w:r>
    </w:p>
    <w:tbl>
      <w:tblPr>
        <w:tblStyle w:val="TableGrid"/>
        <w:tblW w:type="auto" w:w="0"/>
        <w:jc w:val="center"/>
        <w:tblLook w:firstColumn="1" w:firstRow="1" w:lastColumn="0" w:lastRow="0" w:noHBand="0" w:noVBand="1" w:val="04A0"/>
      </w:tblPr>
      <w:tblGrid>
        <w:gridCol w:w="4680"/>
        <w:gridCol w:w="4680"/>
      </w:tblGrid>
      <w:tr>
        <w:tc>
          <w:tcPr>
            <w:tcW w:type="dxa" w:w="2304"/>
            <w:shd w:val="clear" w:fill="1B3A57"/>
          </w:tcPr>
          <w:p>
            <w:r/>
            <w:r>
              <w:rPr>
                <w:rFonts w:ascii="Calibri" w:hAnsi="Calibri"/>
                <w:b/>
                <w:color w:val="FFFFFF"/>
                <w:sz w:val="19"/>
              </w:rPr>
              <w:t>Field</w:t>
            </w:r>
          </w:p>
        </w:tc>
        <w:tc>
          <w:tcPr>
            <w:tcW w:type="dxa" w:w="8640"/>
            <w:shd w:val="clear" w:fill="1B3A57"/>
          </w:tcPr>
          <w:p>
            <w:r/>
            <w:r>
              <w:rPr>
                <w:rFonts w:ascii="Calibri" w:hAnsi="Calibri"/>
                <w:b/>
                <w:color w:val="FFFFFF"/>
                <w:sz w:val="19"/>
              </w:rPr>
              <w:t>Description</w:t>
            </w:r>
          </w:p>
        </w:tc>
      </w:tr>
      <w:tr>
        <w:tc>
          <w:tcPr>
            <w:tcW w:type="dxa" w:w="2304"/>
          </w:tcPr>
          <w:p>
            <w:r/>
            <w:r>
              <w:rPr>
                <w:rFonts w:ascii="Calibri" w:hAnsi="Calibri"/>
                <w:b w:val="0"/>
                <w:sz w:val="19"/>
              </w:rPr>
              <w:t>Use Case Name</w:t>
            </w:r>
          </w:p>
        </w:tc>
        <w:tc>
          <w:tcPr>
            <w:tcW w:type="dxa" w:w="8640"/>
          </w:tcPr>
          <w:p>
            <w:r/>
            <w:r>
              <w:rPr>
                <w:rFonts w:ascii="Calibri" w:hAnsi="Calibri"/>
                <w:b w:val="0"/>
                <w:sz w:val="19"/>
              </w:rPr>
              <w:t>Create User Profile</w:t>
            </w:r>
          </w:p>
        </w:tc>
      </w:tr>
      <w:tr>
        <w:tc>
          <w:tcPr>
            <w:tcW w:type="dxa" w:w="2304"/>
          </w:tcPr>
          <w:p>
            <w:r/>
            <w:r>
              <w:rPr>
                <w:rFonts w:ascii="Calibri" w:hAnsi="Calibri"/>
                <w:b w:val="0"/>
                <w:sz w:val="19"/>
              </w:rPr>
              <w:t>Primary Actor</w:t>
            </w:r>
          </w:p>
        </w:tc>
        <w:tc>
          <w:tcPr>
            <w:tcW w:type="dxa" w:w="8640"/>
          </w:tcPr>
          <w:p>
            <w:r/>
            <w:r>
              <w:rPr>
                <w:rFonts w:ascii="Calibri" w:hAnsi="Calibri"/>
                <w:b w:val="0"/>
                <w:sz w:val="19"/>
              </w:rPr>
              <w:t>First-Time User</w:t>
            </w:r>
          </w:p>
        </w:tc>
      </w:tr>
      <w:tr>
        <w:tc>
          <w:tcPr>
            <w:tcW w:type="dxa" w:w="2304"/>
          </w:tcPr>
          <w:p>
            <w:r/>
            <w:r>
              <w:rPr>
                <w:rFonts w:ascii="Calibri" w:hAnsi="Calibri"/>
                <w:b w:val="0"/>
                <w:sz w:val="19"/>
              </w:rPr>
              <w:t>Goal</w:t>
            </w:r>
          </w:p>
        </w:tc>
        <w:tc>
          <w:tcPr>
            <w:tcW w:type="dxa" w:w="8640"/>
          </w:tcPr>
          <w:p>
            <w:r/>
            <w:r>
              <w:rPr>
                <w:rFonts w:ascii="Calibri" w:hAnsi="Calibri"/>
                <w:b w:val="0"/>
                <w:sz w:val="19"/>
              </w:rPr>
              <w:t>Create a personalized profile for health tracking and AI recommendations.</w:t>
            </w:r>
          </w:p>
        </w:tc>
      </w:tr>
      <w:tr>
        <w:tc>
          <w:tcPr>
            <w:tcW w:type="dxa" w:w="2304"/>
          </w:tcPr>
          <w:p>
            <w:r/>
            <w:r>
              <w:rPr>
                <w:rFonts w:ascii="Calibri" w:hAnsi="Calibri"/>
                <w:b w:val="0"/>
                <w:sz w:val="19"/>
              </w:rPr>
              <w:t>Preconditions</w:t>
            </w:r>
          </w:p>
        </w:tc>
        <w:tc>
          <w:tcPr>
            <w:tcW w:type="dxa" w:w="8640"/>
          </w:tcPr>
          <w:p>
            <w:r/>
            <w:r>
              <w:rPr>
                <w:rFonts w:ascii="Calibri" w:hAnsi="Calibri"/>
                <w:b w:val="0"/>
                <w:sz w:val="19"/>
              </w:rPr>
              <w:t>User opens the profile setup screen.</w:t>
            </w:r>
          </w:p>
        </w:tc>
      </w:tr>
      <w:tr>
        <w:tc>
          <w:tcPr>
            <w:tcW w:type="dxa" w:w="2304"/>
          </w:tcPr>
          <w:p>
            <w:r/>
            <w:r>
              <w:rPr>
                <w:rFonts w:ascii="Calibri" w:hAnsi="Calibri"/>
                <w:b w:val="0"/>
                <w:sz w:val="19"/>
              </w:rPr>
              <w:t>Trigger</w:t>
            </w:r>
          </w:p>
        </w:tc>
        <w:tc>
          <w:tcPr>
            <w:tcW w:type="dxa" w:w="8640"/>
          </w:tcPr>
          <w:p>
            <w:r/>
            <w:r>
              <w:rPr>
                <w:rFonts w:ascii="Calibri" w:hAnsi="Calibri"/>
                <w:b w:val="0"/>
                <w:sz w:val="19"/>
              </w:rPr>
              <w:t>User selects create/setup profile.</w:t>
            </w:r>
          </w:p>
        </w:tc>
      </w:tr>
    </w:tbl>
    <w:p/>
    <w:p>
      <w:r>
        <w:rPr>
          <w:b/>
          <w:i w:val="0"/>
          <w:color w:val="2E6E9E"/>
          <w:sz w:val="21"/>
        </w:rPr>
        <w:t>Main Success Scenario</w:t>
      </w:r>
    </w:p>
    <w:p>
      <w:pPr>
        <w:pStyle w:val="ListNumber"/>
        <w:spacing w:after="40"/>
      </w:pPr>
      <w:r>
        <w:t>User enters age.</w:t>
      </w:r>
    </w:p>
    <w:p>
      <w:pPr>
        <w:pStyle w:val="ListNumber"/>
        <w:spacing w:after="40"/>
      </w:pPr>
      <w:r>
        <w:t>User enters height.</w:t>
      </w:r>
    </w:p>
    <w:p>
      <w:pPr>
        <w:pStyle w:val="ListNumber"/>
        <w:spacing w:after="40"/>
      </w:pPr>
      <w:r>
        <w:t>User enters weight.</w:t>
      </w:r>
    </w:p>
    <w:p>
      <w:pPr>
        <w:pStyle w:val="ListNumber"/>
        <w:spacing w:after="40"/>
      </w:pPr>
      <w:r>
        <w:t>User selects fitness goals.</w:t>
      </w:r>
    </w:p>
    <w:p>
      <w:pPr>
        <w:pStyle w:val="ListNumber"/>
        <w:spacing w:after="40"/>
      </w:pPr>
      <w:r>
        <w:t>User taps “Save Profile.”</w:t>
      </w:r>
    </w:p>
    <w:p>
      <w:pPr>
        <w:pStyle w:val="ListNumber"/>
        <w:spacing w:after="40"/>
      </w:pPr>
      <w:r>
        <w:t>App validates required fields.</w:t>
      </w:r>
    </w:p>
    <w:p>
      <w:pPr>
        <w:pStyle w:val="ListNumber"/>
        <w:spacing w:after="40"/>
      </w:pPr>
      <w:r>
        <w:t>Repository stores the profile in Room (Dispatchers.IO).</w:t>
      </w:r>
    </w:p>
    <w:p>
      <w:pPr>
        <w:pStyle w:val="ListNumber"/>
        <w:spacing w:after="40"/>
      </w:pPr>
      <w:r>
        <w:t>Profile becomes available throughout the app.</w:t>
      </w:r>
    </w:p>
    <w:p>
      <w:r>
        <w:rPr>
          <w:b/>
          <w:i w:val="0"/>
          <w:color w:val="2E6E9E"/>
          <w:sz w:val="21"/>
        </w:rPr>
        <w:t>Alternate Flows</w:t>
      </w:r>
    </w:p>
    <w:p>
      <w:pPr>
        <w:pStyle w:val="ListBullet"/>
        <w:spacing w:after="40"/>
        <w:ind w:left="432"/>
      </w:pPr>
      <w:r>
        <w:t>If required fields are missing: app displays validation messages.</w:t>
      </w:r>
    </w:p>
    <w:p>
      <w:pPr>
        <w:pStyle w:val="ListBullet"/>
        <w:spacing w:after="40"/>
        <w:ind w:left="432"/>
      </w:pPr>
      <w:r>
        <w:t>If invalid data is entered: app requests corrected input.</w:t>
      </w:r>
    </w:p>
    <w:p>
      <w:r>
        <w:rPr>
          <w:b/>
          <w:i w:val="0"/>
          <w:color w:val="2E6E9E"/>
          <w:sz w:val="21"/>
        </w:rPr>
        <w:t>Postconditions</w:t>
      </w:r>
    </w:p>
    <w:p>
      <w:pPr>
        <w:pStyle w:val="ListBullet"/>
        <w:spacing w:after="40"/>
        <w:ind w:left="432"/>
      </w:pPr>
      <w:r>
        <w:t>User profile is stored locally.</w:t>
      </w:r>
    </w:p>
    <w:p>
      <w:pPr>
        <w:pStyle w:val="ListBullet"/>
        <w:spacing w:after="40"/>
        <w:ind w:left="432"/>
      </w:pPr>
      <w:r>
        <w:t>Profile can be edited later.</w:t>
      </w:r>
    </w:p>
    <w:p>
      <w:r>
        <w:br w:type="page"/>
      </w:r>
    </w:p>
    <w:p>
      <w:pPr>
        <w:pStyle w:val="Heading1"/>
      </w:pPr>
      <w:r>
        <w:t>7. Use Case Diagrams</w:t>
      </w:r>
    </w:p>
    <w:p>
      <w:r>
        <w:rPr>
          <w:b w:val="0"/>
          <w:i/>
          <w:color w:val="445566"/>
          <w:sz w:val="22"/>
        </w:rPr>
        <w:t>Diagrams use the standard stick-figure actor + oval use-case notation. Secondary system actors (Device Sensors, AI Insights API) are shown where the system communicates with an external participant.</w:t>
      </w:r>
    </w:p>
    <w:p>
      <w:pPr>
        <w:pStyle w:val="Heading2"/>
      </w:pPr>
      <w:r>
        <w:t>Diagram 1 — Workout Tracking</w:t>
      </w:r>
    </w:p>
    <w:p>
      <w:pPr>
        <w:jc w:val="center"/>
      </w:pPr>
      <w:r>
        <w:drawing>
          <wp:inline xmlns:a="http://schemas.openxmlformats.org/drawingml/2006/main" xmlns:pic="http://schemas.openxmlformats.org/drawingml/2006/picture">
            <wp:extent cx="5486400" cy="3130598"/>
            <wp:docPr id="1" name="Picture 1"/>
            <wp:cNvGraphicFramePr>
              <a:graphicFrameLocks noChangeAspect="1"/>
            </wp:cNvGraphicFramePr>
            <a:graphic>
              <a:graphicData uri="http://schemas.openxmlformats.org/drawingml/2006/picture">
                <pic:pic>
                  <pic:nvPicPr>
                    <pic:cNvPr id="0" name="uc1_workout.png"/>
                    <pic:cNvPicPr/>
                  </pic:nvPicPr>
                  <pic:blipFill>
                    <a:blip r:embed="rId9"/>
                    <a:stretch>
                      <a:fillRect/>
                    </a:stretch>
                  </pic:blipFill>
                  <pic:spPr>
                    <a:xfrm>
                      <a:off x="0" y="0"/>
                      <a:ext cx="5486400" cy="3130598"/>
                    </a:xfrm>
                    <a:prstGeom prst="rect"/>
                  </pic:spPr>
                </pic:pic>
              </a:graphicData>
            </a:graphic>
          </wp:inline>
        </w:drawing>
      </w:r>
    </w:p>
    <w:p>
      <w:pPr>
        <w:jc w:val="center"/>
      </w:pPr>
      <w:r>
        <w:rPr>
          <w:i/>
          <w:color w:val="445566"/>
          <w:sz w:val="18"/>
        </w:rPr>
        <w:t>Use Case Diagram 1: Sensor-driven workout tracking.</w:t>
      </w:r>
    </w:p>
    <w:p>
      <w:pPr>
        <w:pStyle w:val="Heading2"/>
      </w:pPr>
      <w:r>
        <w:t>Diagram 2 — Blood Pressure Logging</w:t>
      </w:r>
    </w:p>
    <w:p>
      <w:pPr>
        <w:jc w:val="center"/>
      </w:pPr>
      <w:r>
        <w:drawing>
          <wp:inline xmlns:a="http://schemas.openxmlformats.org/drawingml/2006/main" xmlns:pic="http://schemas.openxmlformats.org/drawingml/2006/picture">
            <wp:extent cx="5486400" cy="3130598"/>
            <wp:docPr id="2" name="Picture 2"/>
            <wp:cNvGraphicFramePr>
              <a:graphicFrameLocks noChangeAspect="1"/>
            </wp:cNvGraphicFramePr>
            <a:graphic>
              <a:graphicData uri="http://schemas.openxmlformats.org/drawingml/2006/picture">
                <pic:pic>
                  <pic:nvPicPr>
                    <pic:cNvPr id="0" name="uc2_bp.png"/>
                    <pic:cNvPicPr/>
                  </pic:nvPicPr>
                  <pic:blipFill>
                    <a:blip r:embed="rId10"/>
                    <a:stretch>
                      <a:fillRect/>
                    </a:stretch>
                  </pic:blipFill>
                  <pic:spPr>
                    <a:xfrm>
                      <a:off x="0" y="0"/>
                      <a:ext cx="5486400" cy="3130598"/>
                    </a:xfrm>
                    <a:prstGeom prst="rect"/>
                  </pic:spPr>
                </pic:pic>
              </a:graphicData>
            </a:graphic>
          </wp:inline>
        </w:drawing>
      </w:r>
    </w:p>
    <w:p>
      <w:pPr>
        <w:jc w:val="center"/>
      </w:pPr>
      <w:r>
        <w:rPr>
          <w:i/>
          <w:color w:val="445566"/>
          <w:sz w:val="18"/>
        </w:rPr>
        <w:t>Use Case Diagram 2: Manual blood pressure logging.</w:t>
      </w:r>
    </w:p>
    <w:p>
      <w:pPr>
        <w:pStyle w:val="Heading2"/>
      </w:pPr>
      <w:r>
        <w:t>Diagram 3 — AI Health Insights</w:t>
      </w:r>
    </w:p>
    <w:p>
      <w:pPr>
        <w:jc w:val="center"/>
      </w:pPr>
      <w:r>
        <w:drawing>
          <wp:inline xmlns:a="http://schemas.openxmlformats.org/drawingml/2006/main" xmlns:pic="http://schemas.openxmlformats.org/drawingml/2006/picture">
            <wp:extent cx="5486400" cy="3130598"/>
            <wp:docPr id="3" name="Picture 3"/>
            <wp:cNvGraphicFramePr>
              <a:graphicFrameLocks noChangeAspect="1"/>
            </wp:cNvGraphicFramePr>
            <a:graphic>
              <a:graphicData uri="http://schemas.openxmlformats.org/drawingml/2006/picture">
                <pic:pic>
                  <pic:nvPicPr>
                    <pic:cNvPr id="0" name="uc3_ai.png"/>
                    <pic:cNvPicPr/>
                  </pic:nvPicPr>
                  <pic:blipFill>
                    <a:blip r:embed="rId11"/>
                    <a:stretch>
                      <a:fillRect/>
                    </a:stretch>
                  </pic:blipFill>
                  <pic:spPr>
                    <a:xfrm>
                      <a:off x="0" y="0"/>
                      <a:ext cx="5486400" cy="3130598"/>
                    </a:xfrm>
                    <a:prstGeom prst="rect"/>
                  </pic:spPr>
                </pic:pic>
              </a:graphicData>
            </a:graphic>
          </wp:inline>
        </w:drawing>
      </w:r>
    </w:p>
    <w:p>
      <w:pPr>
        <w:jc w:val="center"/>
      </w:pPr>
      <w:r>
        <w:rPr>
          <w:i/>
          <w:color w:val="445566"/>
          <w:sz w:val="18"/>
        </w:rPr>
        <w:t>Use Case Diagram 3: AI insight generation via external API.</w:t>
      </w:r>
    </w:p>
    <w:p>
      <w:pPr>
        <w:pStyle w:val="Heading2"/>
      </w:pPr>
      <w:r>
        <w:t>Diagram 4 — User Profile Management</w:t>
      </w:r>
    </w:p>
    <w:p>
      <w:pPr>
        <w:jc w:val="center"/>
      </w:pPr>
      <w:r>
        <w:drawing>
          <wp:inline xmlns:a="http://schemas.openxmlformats.org/drawingml/2006/main" xmlns:pic="http://schemas.openxmlformats.org/drawingml/2006/picture">
            <wp:extent cx="5486400" cy="3130598"/>
            <wp:docPr id="4" name="Picture 4"/>
            <wp:cNvGraphicFramePr>
              <a:graphicFrameLocks noChangeAspect="1"/>
            </wp:cNvGraphicFramePr>
            <a:graphic>
              <a:graphicData uri="http://schemas.openxmlformats.org/drawingml/2006/picture">
                <pic:pic>
                  <pic:nvPicPr>
                    <pic:cNvPr id="0" name="uc4_profile.png"/>
                    <pic:cNvPicPr/>
                  </pic:nvPicPr>
                  <pic:blipFill>
                    <a:blip r:embed="rId12"/>
                    <a:stretch>
                      <a:fillRect/>
                    </a:stretch>
                  </pic:blipFill>
                  <pic:spPr>
                    <a:xfrm>
                      <a:off x="0" y="0"/>
                      <a:ext cx="5486400" cy="3130598"/>
                    </a:xfrm>
                    <a:prstGeom prst="rect"/>
                  </pic:spPr>
                </pic:pic>
              </a:graphicData>
            </a:graphic>
          </wp:inline>
        </w:drawing>
      </w:r>
    </w:p>
    <w:p>
      <w:pPr>
        <w:jc w:val="center"/>
      </w:pPr>
      <w:r>
        <w:rPr>
          <w:i/>
          <w:color w:val="445566"/>
          <w:sz w:val="18"/>
        </w:rPr>
        <w:t>Use Case Diagram 4: User profile creation and editing.</w:t>
      </w:r>
    </w:p>
    <w:p>
      <w:r>
        <w:br w:type="page"/>
      </w:r>
    </w:p>
    <w:p>
      <w:pPr>
        <w:pStyle w:val="Heading1"/>
      </w:pPr>
      <w:r>
        <w:t>8. Core Architecture — Ownership, Coroutines &amp; Persistence</w:t>
      </w:r>
    </w:p>
    <w:p>
      <w:r>
        <w:rPr>
          <w:b w:val="0"/>
          <w:i w:val="0"/>
          <w:sz w:val="22"/>
        </w:rPr>
        <w:t>VitalIQ follows a strict layered MVVM architecture. Each layer depends only on the layer directly below it; no layer bypasses another. This is the architectural spine that GP4 consolidates before introducing API consumption.</w:t>
      </w:r>
    </w:p>
    <w:p>
      <w:pPr>
        <w:pStyle w:val="Heading2"/>
      </w:pPr>
      <w:r>
        <w:t>8.1 Layered Architecture Overview</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fill="1B3A57"/>
          </w:tcPr>
          <w:p>
            <w:r/>
            <w:r>
              <w:rPr>
                <w:rFonts w:ascii="Calibri" w:hAnsi="Calibri"/>
                <w:b/>
                <w:color w:val="FFFFFF"/>
                <w:sz w:val="18"/>
              </w:rPr>
              <w:t>Layer</w:t>
            </w:r>
          </w:p>
        </w:tc>
        <w:tc>
          <w:tcPr>
            <w:tcW w:type="dxa" w:w="2592"/>
            <w:shd w:val="clear" w:fill="1B3A57"/>
          </w:tcPr>
          <w:p>
            <w:r/>
            <w:r>
              <w:rPr>
                <w:rFonts w:ascii="Calibri" w:hAnsi="Calibri"/>
                <w:b/>
                <w:color w:val="FFFFFF"/>
                <w:sz w:val="18"/>
              </w:rPr>
              <w:t>Technology</w:t>
            </w:r>
          </w:p>
        </w:tc>
        <w:tc>
          <w:tcPr>
            <w:tcW w:type="dxa" w:w="6480"/>
            <w:shd w:val="clear" w:fill="1B3A57"/>
          </w:tcPr>
          <w:p>
            <w:r/>
            <w:r>
              <w:rPr>
                <w:rFonts w:ascii="Calibri" w:hAnsi="Calibri"/>
                <w:b/>
                <w:color w:val="FFFFFF"/>
                <w:sz w:val="18"/>
              </w:rPr>
              <w:t>Responsibility</w:t>
            </w:r>
          </w:p>
        </w:tc>
      </w:tr>
      <w:tr>
        <w:tc>
          <w:tcPr>
            <w:tcW w:type="dxa" w:w="1872"/>
          </w:tcPr>
          <w:p>
            <w:r/>
            <w:r>
              <w:rPr>
                <w:rFonts w:ascii="Calibri" w:hAnsi="Calibri"/>
                <w:b w:val="0"/>
                <w:sz w:val="18"/>
              </w:rPr>
              <w:t>UI</w:t>
            </w:r>
          </w:p>
        </w:tc>
        <w:tc>
          <w:tcPr>
            <w:tcW w:type="dxa" w:w="2592"/>
          </w:tcPr>
          <w:p>
            <w:r/>
            <w:r>
              <w:rPr>
                <w:rFonts w:ascii="Calibri" w:hAnsi="Calibri"/>
                <w:b w:val="0"/>
                <w:sz w:val="18"/>
              </w:rPr>
              <w:t>Jetpack Compose</w:t>
            </w:r>
          </w:p>
        </w:tc>
        <w:tc>
          <w:tcPr>
            <w:tcW w:type="dxa" w:w="6480"/>
          </w:tcPr>
          <w:p>
            <w:r/>
            <w:r>
              <w:rPr>
                <w:rFonts w:ascii="Calibri" w:hAnsi="Calibri"/>
                <w:b w:val="0"/>
                <w:sz w:val="18"/>
              </w:rPr>
              <w:t>Observes StateFlow from the ViewModel. No references to Repository, DAO, or database. Launches no coroutines.</w:t>
            </w:r>
          </w:p>
        </w:tc>
      </w:tr>
      <w:tr>
        <w:tc>
          <w:tcPr>
            <w:tcW w:type="dxa" w:w="1872"/>
            <w:shd w:val="clear" w:fill="EAF2F8"/>
          </w:tcPr>
          <w:p>
            <w:r/>
            <w:r>
              <w:rPr>
                <w:rFonts w:ascii="Calibri" w:hAnsi="Calibri"/>
                <w:b w:val="0"/>
                <w:sz w:val="18"/>
              </w:rPr>
              <w:t>ViewModel</w:t>
            </w:r>
          </w:p>
        </w:tc>
        <w:tc>
          <w:tcPr>
            <w:tcW w:type="dxa" w:w="2592"/>
            <w:shd w:val="clear" w:fill="EAF2F8"/>
          </w:tcPr>
          <w:p>
            <w:r/>
            <w:r>
              <w:rPr>
                <w:rFonts w:ascii="Calibri" w:hAnsi="Calibri"/>
                <w:b w:val="0"/>
                <w:sz w:val="18"/>
              </w:rPr>
              <w:t>viewModelScope + StateFlow</w:t>
            </w:r>
          </w:p>
        </w:tc>
        <w:tc>
          <w:tcPr>
            <w:tcW w:type="dxa" w:w="6480"/>
            <w:shd w:val="clear" w:fill="EAF2F8"/>
          </w:tcPr>
          <w:p>
            <w:r/>
            <w:r>
              <w:rPr>
                <w:rFonts w:ascii="Calibri" w:hAnsi="Calibri"/>
                <w:b w:val="0"/>
                <w:sz w:val="18"/>
              </w:rPr>
              <w:t>Owns UI state and lifecycle scope. Launches all coroutines. Calls the Repository only — never a DAO.</w:t>
            </w:r>
          </w:p>
        </w:tc>
      </w:tr>
      <w:tr>
        <w:tc>
          <w:tcPr>
            <w:tcW w:type="dxa" w:w="1872"/>
          </w:tcPr>
          <w:p>
            <w:r/>
            <w:r>
              <w:rPr>
                <w:rFonts w:ascii="Calibri" w:hAnsi="Calibri"/>
                <w:b w:val="0"/>
                <w:sz w:val="18"/>
              </w:rPr>
              <w:t>Repository</w:t>
            </w:r>
          </w:p>
        </w:tc>
        <w:tc>
          <w:tcPr>
            <w:tcW w:type="dxa" w:w="2592"/>
          </w:tcPr>
          <w:p>
            <w:r/>
            <w:r>
              <w:rPr>
                <w:rFonts w:ascii="Calibri" w:hAnsi="Calibri"/>
                <w:b w:val="0"/>
                <w:sz w:val="18"/>
              </w:rPr>
              <w:t>Plain Kotlin classes</w:t>
            </w:r>
          </w:p>
        </w:tc>
        <w:tc>
          <w:tcPr>
            <w:tcW w:type="dxa" w:w="6480"/>
          </w:tcPr>
          <w:p>
            <w:r/>
            <w:r>
              <w:rPr>
                <w:rFonts w:ascii="Calibri" w:hAnsi="Calibri"/>
                <w:b w:val="0"/>
                <w:sz w:val="18"/>
              </w:rPr>
              <w:t>Sole authority over persistence and data-source decisions. Arbitrates between Room and the AI API. Constructs the AI payload.</w:t>
            </w:r>
          </w:p>
        </w:tc>
      </w:tr>
      <w:tr>
        <w:tc>
          <w:tcPr>
            <w:tcW w:type="dxa" w:w="1872"/>
            <w:shd w:val="clear" w:fill="EAF2F8"/>
          </w:tcPr>
          <w:p>
            <w:r/>
            <w:r>
              <w:rPr>
                <w:rFonts w:ascii="Calibri" w:hAnsi="Calibri"/>
                <w:b w:val="0"/>
                <w:sz w:val="18"/>
              </w:rPr>
              <w:t>DAO</w:t>
            </w:r>
          </w:p>
        </w:tc>
        <w:tc>
          <w:tcPr>
            <w:tcW w:type="dxa" w:w="2592"/>
            <w:shd w:val="clear" w:fill="EAF2F8"/>
          </w:tcPr>
          <w:p>
            <w:r/>
            <w:r>
              <w:rPr>
                <w:rFonts w:ascii="Calibri" w:hAnsi="Calibri"/>
                <w:b w:val="0"/>
                <w:sz w:val="18"/>
              </w:rPr>
              <w:t>Room @Dao interfaces</w:t>
            </w:r>
          </w:p>
        </w:tc>
        <w:tc>
          <w:tcPr>
            <w:tcW w:type="dxa" w:w="6480"/>
            <w:shd w:val="clear" w:fill="EAF2F8"/>
          </w:tcPr>
          <w:p>
            <w:r/>
            <w:r>
              <w:rPr>
                <w:rFonts w:ascii="Calibri" w:hAnsi="Calibri"/>
                <w:b w:val="0"/>
                <w:sz w:val="18"/>
              </w:rPr>
              <w:t>Exposes suspend functions and Flow queries. Implementations generated by Room at compile time.</w:t>
            </w:r>
          </w:p>
        </w:tc>
      </w:tr>
      <w:tr>
        <w:tc>
          <w:tcPr>
            <w:tcW w:type="dxa" w:w="1872"/>
          </w:tcPr>
          <w:p>
            <w:r/>
            <w:r>
              <w:rPr>
                <w:rFonts w:ascii="Calibri" w:hAnsi="Calibri"/>
                <w:b w:val="0"/>
                <w:sz w:val="18"/>
              </w:rPr>
              <w:t>Room Database</w:t>
            </w:r>
          </w:p>
        </w:tc>
        <w:tc>
          <w:tcPr>
            <w:tcW w:type="dxa" w:w="2592"/>
          </w:tcPr>
          <w:p>
            <w:r/>
            <w:r>
              <w:rPr>
                <w:rFonts w:ascii="Calibri" w:hAnsi="Calibri"/>
                <w:b w:val="0"/>
                <w:sz w:val="18"/>
              </w:rPr>
              <w:t>VitalIQDatabase (RoomDatabase)</w:t>
            </w:r>
          </w:p>
        </w:tc>
        <w:tc>
          <w:tcPr>
            <w:tcW w:type="dxa" w:w="6480"/>
          </w:tcPr>
          <w:p>
            <w:r/>
            <w:r>
              <w:rPr>
                <w:rFonts w:ascii="Calibri" w:hAnsi="Calibri"/>
                <w:b w:val="0"/>
                <w:sz w:val="18"/>
              </w:rPr>
              <w:t>Mediates all SQLite access; verifies queries at compile time.</w:t>
            </w:r>
          </w:p>
        </w:tc>
      </w:tr>
      <w:tr>
        <w:tc>
          <w:tcPr>
            <w:tcW w:type="dxa" w:w="1872"/>
            <w:shd w:val="clear" w:fill="EAF2F8"/>
          </w:tcPr>
          <w:p>
            <w:r/>
            <w:r>
              <w:rPr>
                <w:rFonts w:ascii="Calibri" w:hAnsi="Calibri"/>
                <w:b w:val="0"/>
                <w:sz w:val="18"/>
              </w:rPr>
              <w:t>SQLite</w:t>
            </w:r>
          </w:p>
        </w:tc>
        <w:tc>
          <w:tcPr>
            <w:tcW w:type="dxa" w:w="2592"/>
            <w:shd w:val="clear" w:fill="EAF2F8"/>
          </w:tcPr>
          <w:p>
            <w:r/>
            <w:r>
              <w:rPr>
                <w:rFonts w:ascii="Calibri" w:hAnsi="Calibri"/>
                <w:b w:val="0"/>
                <w:sz w:val="18"/>
              </w:rPr>
              <w:t>On-device storage engine</w:t>
            </w:r>
          </w:p>
        </w:tc>
        <w:tc>
          <w:tcPr>
            <w:tcW w:type="dxa" w:w="6480"/>
            <w:shd w:val="clear" w:fill="EAF2F8"/>
          </w:tcPr>
          <w:p>
            <w:r/>
            <w:r>
              <w:rPr>
                <w:rFonts w:ascii="Calibri" w:hAnsi="Calibri"/>
                <w:b w:val="0"/>
                <w:sz w:val="18"/>
              </w:rPr>
              <w:t>Physical persistence layer, fully managed by Room, invisible above the DAO.</w:t>
            </w:r>
          </w:p>
        </w:tc>
      </w:tr>
    </w:tbl>
    <w:p/>
    <w:p>
      <w:pPr>
        <w:pStyle w:val="Heading2"/>
      </w:pPr>
      <w:r>
        <w:t>8.2 ViewModel Ownership</w:t>
      </w:r>
    </w:p>
    <w:p>
      <w:r>
        <w:rPr>
          <w:b w:val="0"/>
          <w:i w:val="0"/>
          <w:sz w:val="22"/>
        </w:rPr>
        <w:t>Each primary screen domain owns a dedicated ViewModel that is the single source of truth for its UI state. ViewModels interact exclusively with the Repository's public API; they have no knowledge of any DAO, Room type, or whether data originates from local storage or the API.</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fill="1B3A57"/>
          </w:tcPr>
          <w:p>
            <w:r/>
            <w:r>
              <w:rPr>
                <w:rFonts w:ascii="Calibri" w:hAnsi="Calibri"/>
                <w:b/>
                <w:color w:val="FFFFFF"/>
                <w:sz w:val="18"/>
              </w:rPr>
              <w:t>ViewModel</w:t>
            </w:r>
          </w:p>
        </w:tc>
        <w:tc>
          <w:tcPr>
            <w:tcW w:type="dxa" w:w="5328"/>
            <w:shd w:val="clear" w:fill="1B3A57"/>
          </w:tcPr>
          <w:p>
            <w:r/>
            <w:r>
              <w:rPr>
                <w:rFonts w:ascii="Calibri" w:hAnsi="Calibri"/>
                <w:b/>
                <w:color w:val="FFFFFF"/>
                <w:sz w:val="18"/>
              </w:rPr>
              <w:t>Owned State</w:t>
            </w:r>
          </w:p>
        </w:tc>
        <w:tc>
          <w:tcPr>
            <w:tcW w:type="dxa" w:w="3168"/>
            <w:shd w:val="clear" w:fill="1B3A57"/>
          </w:tcPr>
          <w:p>
            <w:r/>
            <w:r>
              <w:rPr>
                <w:rFonts w:ascii="Calibri" w:hAnsi="Calibri"/>
                <w:b/>
                <w:color w:val="FFFFFF"/>
                <w:sz w:val="18"/>
              </w:rPr>
              <w:t>Primary Trigger</w:t>
            </w:r>
          </w:p>
        </w:tc>
      </w:tr>
      <w:tr>
        <w:tc>
          <w:tcPr>
            <w:tcW w:type="dxa" w:w="2448"/>
          </w:tcPr>
          <w:p>
            <w:r/>
            <w:r>
              <w:rPr>
                <w:rFonts w:ascii="Calibri" w:hAnsi="Calibri"/>
                <w:b w:val="0"/>
                <w:sz w:val="18"/>
              </w:rPr>
              <w:t>WorkoutViewModel</w:t>
            </w:r>
          </w:p>
        </w:tc>
        <w:tc>
          <w:tcPr>
            <w:tcW w:type="dxa" w:w="5328"/>
          </w:tcPr>
          <w:p>
            <w:r/>
            <w:r>
              <w:rPr>
                <w:rFonts w:ascii="Calibri" w:hAnsi="Calibri"/>
                <w:b w:val="0"/>
                <w:sz w:val="18"/>
              </w:rPr>
              <w:t>Active session state, live step count, intensity, duration, classification</w:t>
            </w:r>
          </w:p>
        </w:tc>
        <w:tc>
          <w:tcPr>
            <w:tcW w:type="dxa" w:w="3168"/>
          </w:tcPr>
          <w:p>
            <w:r/>
            <w:r>
              <w:rPr>
                <w:rFonts w:ascii="Calibri" w:hAnsi="Calibri"/>
                <w:b w:val="0"/>
                <w:sz w:val="18"/>
              </w:rPr>
              <w:t>Sensor event callbacks via SensorManager</w:t>
            </w:r>
          </w:p>
        </w:tc>
      </w:tr>
      <w:tr>
        <w:tc>
          <w:tcPr>
            <w:tcW w:type="dxa" w:w="2448"/>
            <w:shd w:val="clear" w:fill="EAF2F8"/>
          </w:tcPr>
          <w:p>
            <w:r/>
            <w:r>
              <w:rPr>
                <w:rFonts w:ascii="Calibri" w:hAnsi="Calibri"/>
                <w:b w:val="0"/>
                <w:sz w:val="18"/>
              </w:rPr>
              <w:t>HealthLogViewModel</w:t>
            </w:r>
          </w:p>
        </w:tc>
        <w:tc>
          <w:tcPr>
            <w:tcW w:type="dxa" w:w="5328"/>
            <w:shd w:val="clear" w:fill="EAF2F8"/>
          </w:tcPr>
          <w:p>
            <w:r/>
            <w:r>
              <w:rPr>
                <w:rFonts w:ascii="Calibri" w:hAnsi="Calibri"/>
                <w:b w:val="0"/>
                <w:sz w:val="18"/>
              </w:rPr>
              <w:t>Manual entry forms, submission state, entry history</w:t>
            </w:r>
          </w:p>
        </w:tc>
        <w:tc>
          <w:tcPr>
            <w:tcW w:type="dxa" w:w="3168"/>
            <w:shd w:val="clear" w:fill="EAF2F8"/>
          </w:tcPr>
          <w:p>
            <w:r/>
            <w:r>
              <w:rPr>
                <w:rFonts w:ascii="Calibri" w:hAnsi="Calibri"/>
                <w:b w:val="0"/>
                <w:sz w:val="18"/>
              </w:rPr>
              <w:t>User form-input events</w:t>
            </w:r>
          </w:p>
        </w:tc>
      </w:tr>
      <w:tr>
        <w:tc>
          <w:tcPr>
            <w:tcW w:type="dxa" w:w="2448"/>
          </w:tcPr>
          <w:p>
            <w:r/>
            <w:r>
              <w:rPr>
                <w:rFonts w:ascii="Calibri" w:hAnsi="Calibri"/>
                <w:b w:val="0"/>
                <w:sz w:val="18"/>
              </w:rPr>
              <w:t>InsightsViewModel</w:t>
            </w:r>
          </w:p>
        </w:tc>
        <w:tc>
          <w:tcPr>
            <w:tcW w:type="dxa" w:w="5328"/>
          </w:tcPr>
          <w:p>
            <w:r/>
            <w:r>
              <w:rPr>
                <w:rFonts w:ascii="Calibri" w:hAnsi="Calibri"/>
                <w:b w:val="0"/>
                <w:sz w:val="18"/>
              </w:rPr>
              <w:t>AI health score, category scores, suggestions, loading/error state</w:t>
            </w:r>
          </w:p>
        </w:tc>
        <w:tc>
          <w:tcPr>
            <w:tcW w:type="dxa" w:w="3168"/>
          </w:tcPr>
          <w:p>
            <w:r/>
            <w:r>
              <w:rPr>
                <w:rFonts w:ascii="Calibri" w:hAnsi="Calibri"/>
                <w:b w:val="0"/>
                <w:sz w:val="18"/>
              </w:rPr>
              <w:t>Repository AI API response</w:t>
            </w:r>
          </w:p>
        </w:tc>
      </w:tr>
      <w:tr>
        <w:tc>
          <w:tcPr>
            <w:tcW w:type="dxa" w:w="2448"/>
            <w:shd w:val="clear" w:fill="EAF2F8"/>
          </w:tcPr>
          <w:p>
            <w:r/>
            <w:r>
              <w:rPr>
                <w:rFonts w:ascii="Calibri" w:hAnsi="Calibri"/>
                <w:b w:val="0"/>
                <w:sz w:val="18"/>
              </w:rPr>
              <w:t>HistoryViewModel</w:t>
            </w:r>
          </w:p>
        </w:tc>
        <w:tc>
          <w:tcPr>
            <w:tcW w:type="dxa" w:w="5328"/>
            <w:shd w:val="clear" w:fill="EAF2F8"/>
          </w:tcPr>
          <w:p>
            <w:r/>
            <w:r>
              <w:rPr>
                <w:rFonts w:ascii="Calibri" w:hAnsi="Calibri"/>
                <w:b w:val="0"/>
                <w:sz w:val="18"/>
              </w:rPr>
              <w:t>Workout history list, chart series, date-range filter</w:t>
            </w:r>
          </w:p>
        </w:tc>
        <w:tc>
          <w:tcPr>
            <w:tcW w:type="dxa" w:w="3168"/>
            <w:shd w:val="clear" w:fill="EAF2F8"/>
          </w:tcPr>
          <w:p>
            <w:r/>
            <w:r>
              <w:rPr>
                <w:rFonts w:ascii="Calibri" w:hAnsi="Calibri"/>
                <w:b w:val="0"/>
                <w:sz w:val="18"/>
              </w:rPr>
              <w:t>Repository Flow emissions from Room</w:t>
            </w:r>
          </w:p>
        </w:tc>
      </w:tr>
      <w:tr>
        <w:tc>
          <w:tcPr>
            <w:tcW w:type="dxa" w:w="2448"/>
          </w:tcPr>
          <w:p>
            <w:r/>
            <w:r>
              <w:rPr>
                <w:rFonts w:ascii="Calibri" w:hAnsi="Calibri"/>
                <w:b w:val="0"/>
                <w:sz w:val="18"/>
              </w:rPr>
              <w:t>ProfileViewModel</w:t>
            </w:r>
          </w:p>
        </w:tc>
        <w:tc>
          <w:tcPr>
            <w:tcW w:type="dxa" w:w="5328"/>
          </w:tcPr>
          <w:p>
            <w:r/>
            <w:r>
              <w:rPr>
                <w:rFonts w:ascii="Calibri" w:hAnsi="Calibri"/>
                <w:b w:val="0"/>
                <w:sz w:val="18"/>
              </w:rPr>
              <w:t>Profile fields, import status, validation errors</w:t>
            </w:r>
          </w:p>
        </w:tc>
        <w:tc>
          <w:tcPr>
            <w:tcW w:type="dxa" w:w="3168"/>
          </w:tcPr>
          <w:p>
            <w:r/>
            <w:r>
              <w:rPr>
                <w:rFonts w:ascii="Calibri" w:hAnsi="Calibri"/>
                <w:b w:val="0"/>
                <w:sz w:val="18"/>
              </w:rPr>
              <w:t>Profile creation/update events</w:t>
            </w:r>
          </w:p>
        </w:tc>
      </w:tr>
    </w:tbl>
    <w:p/>
    <w:p>
      <w:pPr>
        <w:pStyle w:val="Heading2"/>
      </w:pPr>
      <w:r>
        <w:t>8.3 Coroutine Placement</w:t>
      </w:r>
    </w:p>
    <w:p>
      <w:r>
        <w:rPr>
          <w:b w:val="0"/>
          <w:i w:val="0"/>
          <w:sz w:val="22"/>
        </w:rPr>
        <w:t>All asynchronous work uses structured concurrency scoped to viewModelScope:</w:t>
      </w:r>
    </w:p>
    <w:p>
      <w:pPr>
        <w:pStyle w:val="ListBullet"/>
        <w:spacing w:after="40"/>
        <w:ind w:left="432"/>
      </w:pPr>
      <w:r>
        <w:rPr>
          <w:b/>
        </w:rPr>
        <w:t xml:space="preserve">Dispatchers.Default — </w:t>
      </w:r>
      <w:r>
        <w:t>sensor computation, activity classification, calorie estimation.</w:t>
      </w:r>
    </w:p>
    <w:p>
      <w:pPr>
        <w:pStyle w:val="ListBullet"/>
        <w:spacing w:after="40"/>
        <w:ind w:left="432"/>
      </w:pPr>
      <w:r>
        <w:rPr>
          <w:b/>
        </w:rPr>
        <w:t xml:space="preserve">Dispatchers.IO — </w:t>
      </w:r>
      <w:r>
        <w:t>all Room reads/writes, AI API requests, and file-import parsing.</w:t>
      </w:r>
    </w:p>
    <w:p>
      <w:pPr>
        <w:pStyle w:val="ListBullet"/>
        <w:spacing w:after="40"/>
        <w:ind w:left="432"/>
      </w:pPr>
      <w:r>
        <w:t>No GlobalScope, no runBlocking, no main-thread blocking.</w:t>
      </w:r>
    </w:p>
    <w:p>
      <w:pPr>
        <w:pStyle w:val="ListBullet"/>
        <w:spacing w:after="40"/>
        <w:ind w:left="432"/>
      </w:pPr>
      <w:r>
        <w:t>Coroutine scope ownership belongs exclusively to the ViewModel; the UI launches no data coroutines.</w:t>
      </w:r>
    </w:p>
    <w:p>
      <w:pPr>
        <w:pStyle w:val="Heading2"/>
      </w:pPr>
      <w:r>
        <w:t>8.4 Persistence Intent</w:t>
      </w:r>
    </w:p>
    <w:p>
      <w:r>
        <w:rPr>
          <w:b w:val="0"/>
          <w:i w:val="0"/>
          <w:sz w:val="22"/>
        </w:rPr>
        <w:t>All persistence is handled locally via the Room database (VitalIQDatabase) through the Repository. No Activity, Composable, or ViewModel touches a DAO directly. The Repository is the sole owner of persistence decisions. Write operations are suspend functions; queries return Flow for reactive UI updates.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1B3A57"/>
          </w:tcPr>
          <w:p>
            <w:r/>
            <w:r>
              <w:rPr>
                <w:rFonts w:ascii="Calibri" w:hAnsi="Calibri"/>
                <w:b/>
                <w:color w:val="FFFFFF"/>
                <w:sz w:val="17"/>
              </w:rPr>
              <w:t>Entity</w:t>
            </w:r>
          </w:p>
        </w:tc>
        <w:tc>
          <w:tcPr>
            <w:tcW w:type="dxa" w:w="2016"/>
            <w:shd w:val="clear" w:fill="1B3A57"/>
          </w:tcPr>
          <w:p>
            <w:r/>
            <w:r>
              <w:rPr>
                <w:rFonts w:ascii="Calibri" w:hAnsi="Calibri"/>
                <w:b/>
                <w:color w:val="FFFFFF"/>
                <w:sz w:val="17"/>
              </w:rPr>
              <w:t>DAO</w:t>
            </w:r>
          </w:p>
        </w:tc>
        <w:tc>
          <w:tcPr>
            <w:tcW w:type="dxa" w:w="2736"/>
            <w:shd w:val="clear" w:fill="1B3A57"/>
          </w:tcPr>
          <w:p>
            <w:r/>
            <w:r>
              <w:rPr>
                <w:rFonts w:ascii="Calibri" w:hAnsi="Calibri"/>
                <w:b/>
                <w:color w:val="FFFFFF"/>
                <w:sz w:val="17"/>
              </w:rPr>
              <w:t>Data Source</w:t>
            </w:r>
          </w:p>
        </w:tc>
        <w:tc>
          <w:tcPr>
            <w:tcW w:type="dxa" w:w="3456"/>
            <w:shd w:val="clear" w:fill="1B3A57"/>
          </w:tcPr>
          <w:p>
            <w:r/>
            <w:r>
              <w:rPr>
                <w:rFonts w:ascii="Calibri" w:hAnsi="Calibri"/>
                <w:b/>
                <w:color w:val="FFFFFF"/>
                <w:sz w:val="17"/>
              </w:rPr>
              <w:t>Key Persisted Fields</w:t>
            </w:r>
          </w:p>
        </w:tc>
        <w:tc>
          <w:tcPr>
            <w:tcW w:type="dxa" w:w="720"/>
            <w:shd w:val="clear" w:fill="1B3A57"/>
          </w:tcPr>
          <w:p>
            <w:r/>
            <w:r>
              <w:rPr>
                <w:rFonts w:ascii="Calibri" w:hAnsi="Calibri"/>
                <w:b/>
                <w:color w:val="FFFFFF"/>
                <w:sz w:val="17"/>
              </w:rPr>
              <w:t>Flow</w:t>
            </w:r>
          </w:p>
        </w:tc>
      </w:tr>
      <w:tr>
        <w:tc>
          <w:tcPr>
            <w:tcW w:type="dxa" w:w="1872"/>
          </w:tcPr>
          <w:p>
            <w:r/>
            <w:r>
              <w:rPr>
                <w:rFonts w:ascii="Calibri" w:hAnsi="Calibri"/>
                <w:b w:val="0"/>
                <w:sz w:val="17"/>
              </w:rPr>
              <w:t>User</w:t>
            </w:r>
          </w:p>
        </w:tc>
        <w:tc>
          <w:tcPr>
            <w:tcW w:type="dxa" w:w="2016"/>
          </w:tcPr>
          <w:p>
            <w:r/>
            <w:r>
              <w:rPr>
                <w:rFonts w:ascii="Calibri" w:hAnsi="Calibri"/>
                <w:b w:val="0"/>
                <w:sz w:val="17"/>
              </w:rPr>
              <w:t>UserDao</w:t>
            </w:r>
          </w:p>
        </w:tc>
        <w:tc>
          <w:tcPr>
            <w:tcW w:type="dxa" w:w="2736"/>
          </w:tcPr>
          <w:p>
            <w:r/>
            <w:r>
              <w:rPr>
                <w:rFonts w:ascii="Calibri" w:hAnsi="Calibri"/>
                <w:b w:val="0"/>
                <w:sz w:val="17"/>
              </w:rPr>
              <w:t>Profile Setup screen</w:t>
            </w:r>
          </w:p>
        </w:tc>
        <w:tc>
          <w:tcPr>
            <w:tcW w:type="dxa" w:w="3456"/>
          </w:tcPr>
          <w:p>
            <w:r/>
            <w:r>
              <w:rPr>
                <w:rFonts w:ascii="Calibri" w:hAnsi="Calibri"/>
                <w:b w:val="0"/>
                <w:sz w:val="17"/>
              </w:rPr>
              <w:t>Age, height, weight, fitness goal</w:t>
            </w:r>
          </w:p>
        </w:tc>
        <w:tc>
          <w:tcPr>
            <w:tcW w:type="dxa" w:w="720"/>
          </w:tcPr>
          <w:p>
            <w:r/>
            <w:r>
              <w:rPr>
                <w:rFonts w:ascii="Calibri" w:hAnsi="Calibri"/>
                <w:b w:val="0"/>
                <w:sz w:val="17"/>
              </w:rPr>
              <w:t>Yes</w:t>
            </w:r>
          </w:p>
        </w:tc>
      </w:tr>
      <w:tr>
        <w:tc>
          <w:tcPr>
            <w:tcW w:type="dxa" w:w="1872"/>
            <w:shd w:val="clear" w:fill="EAF2F8"/>
          </w:tcPr>
          <w:p>
            <w:r/>
            <w:r>
              <w:rPr>
                <w:rFonts w:ascii="Calibri" w:hAnsi="Calibri"/>
                <w:b w:val="0"/>
                <w:sz w:val="17"/>
              </w:rPr>
              <w:t>WorkoutSession</w:t>
            </w:r>
          </w:p>
        </w:tc>
        <w:tc>
          <w:tcPr>
            <w:tcW w:type="dxa" w:w="2016"/>
            <w:shd w:val="clear" w:fill="EAF2F8"/>
          </w:tcPr>
          <w:p>
            <w:r/>
            <w:r>
              <w:rPr>
                <w:rFonts w:ascii="Calibri" w:hAnsi="Calibri"/>
                <w:b w:val="0"/>
                <w:sz w:val="17"/>
              </w:rPr>
              <w:t>WorkoutSessionDao</w:t>
            </w:r>
          </w:p>
        </w:tc>
        <w:tc>
          <w:tcPr>
            <w:tcW w:type="dxa" w:w="2736"/>
            <w:shd w:val="clear" w:fill="EAF2F8"/>
          </w:tcPr>
          <w:p>
            <w:r/>
            <w:r>
              <w:rPr>
                <w:rFonts w:ascii="Calibri" w:hAnsi="Calibri"/>
                <w:b w:val="0"/>
                <w:sz w:val="17"/>
              </w:rPr>
              <w:t>Sensor streams + ViewModel aggregation</w:t>
            </w:r>
          </w:p>
        </w:tc>
        <w:tc>
          <w:tcPr>
            <w:tcW w:type="dxa" w:w="3456"/>
            <w:shd w:val="clear" w:fill="EAF2F8"/>
          </w:tcPr>
          <w:p>
            <w:r/>
            <w:r>
              <w:rPr>
                <w:rFonts w:ascii="Calibri" w:hAnsi="Calibri"/>
                <w:b w:val="0"/>
                <w:sz w:val="17"/>
              </w:rPr>
              <w:t>Activity, duration, intensity, steps, calories, timestamp</w:t>
            </w:r>
          </w:p>
        </w:tc>
        <w:tc>
          <w:tcPr>
            <w:tcW w:type="dxa" w:w="720"/>
            <w:shd w:val="clear" w:fill="EAF2F8"/>
          </w:tcPr>
          <w:p>
            <w:r/>
            <w:r>
              <w:rPr>
                <w:rFonts w:ascii="Calibri" w:hAnsi="Calibri"/>
                <w:b w:val="0"/>
                <w:sz w:val="17"/>
              </w:rPr>
              <w:t>Yes</w:t>
            </w:r>
          </w:p>
        </w:tc>
      </w:tr>
      <w:tr>
        <w:tc>
          <w:tcPr>
            <w:tcW w:type="dxa" w:w="1872"/>
          </w:tcPr>
          <w:p>
            <w:r/>
            <w:r>
              <w:rPr>
                <w:rFonts w:ascii="Calibri" w:hAnsi="Calibri"/>
                <w:b w:val="0"/>
                <w:sz w:val="17"/>
              </w:rPr>
              <w:t>ActivityLog</w:t>
            </w:r>
          </w:p>
        </w:tc>
        <w:tc>
          <w:tcPr>
            <w:tcW w:type="dxa" w:w="2016"/>
          </w:tcPr>
          <w:p>
            <w:r/>
            <w:r>
              <w:rPr>
                <w:rFonts w:ascii="Calibri" w:hAnsi="Calibri"/>
                <w:b w:val="0"/>
                <w:sz w:val="17"/>
              </w:rPr>
              <w:t>ActivityLogDao</w:t>
            </w:r>
          </w:p>
        </w:tc>
        <w:tc>
          <w:tcPr>
            <w:tcW w:type="dxa" w:w="2736"/>
          </w:tcPr>
          <w:p>
            <w:r/>
            <w:r>
              <w:rPr>
                <w:rFonts w:ascii="Calibri" w:hAnsi="Calibri"/>
                <w:b w:val="0"/>
                <w:sz w:val="17"/>
              </w:rPr>
              <w:t>Sensor-derived events + import</w:t>
            </w:r>
          </w:p>
        </w:tc>
        <w:tc>
          <w:tcPr>
            <w:tcW w:type="dxa" w:w="3456"/>
          </w:tcPr>
          <w:p>
            <w:r/>
            <w:r>
              <w:rPr>
                <w:rFonts w:ascii="Calibri" w:hAnsi="Calibri"/>
                <w:b w:val="0"/>
                <w:sz w:val="17"/>
              </w:rPr>
              <w:t>Classification, step snapshot, session ID, timestamp</w:t>
            </w:r>
          </w:p>
        </w:tc>
        <w:tc>
          <w:tcPr>
            <w:tcW w:type="dxa" w:w="720"/>
          </w:tcPr>
          <w:p>
            <w:r/>
            <w:r>
              <w:rPr>
                <w:rFonts w:ascii="Calibri" w:hAnsi="Calibri"/>
                <w:b w:val="0"/>
                <w:sz w:val="17"/>
              </w:rPr>
              <w:t>Yes</w:t>
            </w:r>
          </w:p>
        </w:tc>
      </w:tr>
      <w:tr>
        <w:tc>
          <w:tcPr>
            <w:tcW w:type="dxa" w:w="1872"/>
            <w:shd w:val="clear" w:fill="EAF2F8"/>
          </w:tcPr>
          <w:p>
            <w:r/>
            <w:r>
              <w:rPr>
                <w:rFonts w:ascii="Calibri" w:hAnsi="Calibri"/>
                <w:b w:val="0"/>
                <w:sz w:val="17"/>
              </w:rPr>
              <w:t>CachedInsight (GP4)</w:t>
            </w:r>
          </w:p>
        </w:tc>
        <w:tc>
          <w:tcPr>
            <w:tcW w:type="dxa" w:w="2016"/>
            <w:shd w:val="clear" w:fill="EAF2F8"/>
          </w:tcPr>
          <w:p>
            <w:r/>
            <w:r>
              <w:rPr>
                <w:rFonts w:ascii="Calibri" w:hAnsi="Calibri"/>
                <w:b w:val="0"/>
                <w:sz w:val="17"/>
              </w:rPr>
              <w:t>InsightDao</w:t>
            </w:r>
          </w:p>
        </w:tc>
        <w:tc>
          <w:tcPr>
            <w:tcW w:type="dxa" w:w="2736"/>
            <w:shd w:val="clear" w:fill="EAF2F8"/>
          </w:tcPr>
          <w:p>
            <w:r/>
            <w:r>
              <w:rPr>
                <w:rFonts w:ascii="Calibri" w:hAnsi="Calibri"/>
                <w:b w:val="0"/>
                <w:sz w:val="17"/>
              </w:rPr>
              <w:t>AI API response (write-through cache)</w:t>
            </w:r>
          </w:p>
        </w:tc>
        <w:tc>
          <w:tcPr>
            <w:tcW w:type="dxa" w:w="3456"/>
            <w:shd w:val="clear" w:fill="EAF2F8"/>
          </w:tcPr>
          <w:p>
            <w:r/>
            <w:r>
              <w:rPr>
                <w:rFonts w:ascii="Calibri" w:hAnsi="Calibri"/>
                <w:b w:val="0"/>
                <w:sz w:val="17"/>
              </w:rPr>
              <w:t>Health score, category scores, suggestions, timestamp</w:t>
            </w:r>
          </w:p>
        </w:tc>
        <w:tc>
          <w:tcPr>
            <w:tcW w:type="dxa" w:w="720"/>
            <w:shd w:val="clear" w:fill="EAF2F8"/>
          </w:tcPr>
          <w:p>
            <w:r/>
            <w:r>
              <w:rPr>
                <w:rFonts w:ascii="Calibri" w:hAnsi="Calibri"/>
                <w:b w:val="0"/>
                <w:sz w:val="17"/>
              </w:rPr>
              <w:t>Yes</w:t>
            </w:r>
          </w:p>
        </w:tc>
      </w:tr>
    </w:tbl>
    <w:p/>
    <w:p>
      <w:r>
        <w:rPr>
          <w:b/>
          <w:i w:val="0"/>
          <w:color w:val="2E6E9E"/>
          <w:sz w:val="21"/>
        </w:rPr>
        <w:t>DAO operations summary:</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fill="1B3A57"/>
          </w:tcPr>
          <w:p>
            <w:r/>
            <w:r>
              <w:rPr>
                <w:rFonts w:ascii="Calibri" w:hAnsi="Calibri"/>
                <w:b/>
                <w:color w:val="FFFFFF"/>
                <w:sz w:val="18"/>
              </w:rPr>
              <w:t>DAO</w:t>
            </w:r>
          </w:p>
        </w:tc>
        <w:tc>
          <w:tcPr>
            <w:tcW w:type="dxa" w:w="4896"/>
            <w:shd w:val="clear" w:fill="1B3A57"/>
          </w:tcPr>
          <w:p>
            <w:r/>
            <w:r>
              <w:rPr>
                <w:rFonts w:ascii="Calibri" w:hAnsi="Calibri"/>
                <w:b/>
                <w:color w:val="FFFFFF"/>
                <w:sz w:val="18"/>
              </w:rPr>
              <w:t>Operation</w:t>
            </w:r>
          </w:p>
        </w:tc>
        <w:tc>
          <w:tcPr>
            <w:tcW w:type="dxa" w:w="3168"/>
            <w:shd w:val="clear" w:fill="1B3A57"/>
          </w:tcPr>
          <w:p>
            <w:r/>
            <w:r>
              <w:rPr>
                <w:rFonts w:ascii="Calibri" w:hAnsi="Calibri"/>
                <w:b/>
                <w:color w:val="FFFFFF"/>
                <w:sz w:val="18"/>
              </w:rPr>
              <w:t>Return Type</w:t>
            </w:r>
          </w:p>
        </w:tc>
      </w:tr>
      <w:tr>
        <w:tc>
          <w:tcPr>
            <w:tcW w:type="dxa" w:w="2880"/>
          </w:tcPr>
          <w:p>
            <w:r/>
            <w:r>
              <w:rPr>
                <w:rFonts w:ascii="Calibri" w:hAnsi="Calibri"/>
                <w:b w:val="0"/>
                <w:sz w:val="18"/>
              </w:rPr>
              <w:t>UserDao</w:t>
            </w:r>
          </w:p>
        </w:tc>
        <w:tc>
          <w:tcPr>
            <w:tcW w:type="dxa" w:w="4896"/>
          </w:tcPr>
          <w:p>
            <w:r/>
            <w:r>
              <w:rPr>
                <w:rFonts w:ascii="Calibri" w:hAnsi="Calibri"/>
                <w:b w:val="0"/>
                <w:sz w:val="18"/>
              </w:rPr>
              <w:t>insertUser(user)</w:t>
            </w:r>
          </w:p>
        </w:tc>
        <w:tc>
          <w:tcPr>
            <w:tcW w:type="dxa" w:w="3168"/>
          </w:tcPr>
          <w:p>
            <w:r/>
            <w:r>
              <w:rPr>
                <w:rFonts w:ascii="Calibri" w:hAnsi="Calibri"/>
                <w:b w:val="0"/>
                <w:sz w:val="18"/>
              </w:rPr>
              <w:t>Long (suspend)</w:t>
            </w:r>
          </w:p>
        </w:tc>
      </w:tr>
      <w:tr>
        <w:tc>
          <w:tcPr>
            <w:tcW w:type="dxa" w:w="2880"/>
            <w:shd w:val="clear" w:fill="EAF2F8"/>
          </w:tcPr>
          <w:p>
            <w:r/>
            <w:r>
              <w:rPr>
                <w:rFonts w:ascii="Calibri" w:hAnsi="Calibri"/>
                <w:b w:val="0"/>
                <w:sz w:val="18"/>
              </w:rPr>
              <w:t>UserDao</w:t>
            </w:r>
          </w:p>
        </w:tc>
        <w:tc>
          <w:tcPr>
            <w:tcW w:type="dxa" w:w="4896"/>
            <w:shd w:val="clear" w:fill="EAF2F8"/>
          </w:tcPr>
          <w:p>
            <w:r/>
            <w:r>
              <w:rPr>
                <w:rFonts w:ascii="Calibri" w:hAnsi="Calibri"/>
                <w:b w:val="0"/>
                <w:sz w:val="18"/>
              </w:rPr>
              <w:t>getUser()</w:t>
            </w:r>
          </w:p>
        </w:tc>
        <w:tc>
          <w:tcPr>
            <w:tcW w:type="dxa" w:w="3168"/>
            <w:shd w:val="clear" w:fill="EAF2F8"/>
          </w:tcPr>
          <w:p>
            <w:r/>
            <w:r>
              <w:rPr>
                <w:rFonts w:ascii="Calibri" w:hAnsi="Calibri"/>
                <w:b w:val="0"/>
                <w:sz w:val="18"/>
              </w:rPr>
              <w:t>Flow&lt;User?&gt;</w:t>
            </w:r>
          </w:p>
        </w:tc>
      </w:tr>
      <w:tr>
        <w:tc>
          <w:tcPr>
            <w:tcW w:type="dxa" w:w="2880"/>
          </w:tcPr>
          <w:p>
            <w:r/>
            <w:r>
              <w:rPr>
                <w:rFonts w:ascii="Calibri" w:hAnsi="Calibri"/>
                <w:b w:val="0"/>
                <w:sz w:val="18"/>
              </w:rPr>
              <w:t>WorkoutSessionDao</w:t>
            </w:r>
          </w:p>
        </w:tc>
        <w:tc>
          <w:tcPr>
            <w:tcW w:type="dxa" w:w="4896"/>
          </w:tcPr>
          <w:p>
            <w:r/>
            <w:r>
              <w:rPr>
                <w:rFonts w:ascii="Calibri" w:hAnsi="Calibri"/>
                <w:b w:val="0"/>
                <w:sz w:val="18"/>
              </w:rPr>
              <w:t>insertWorkoutSession(session)</w:t>
            </w:r>
          </w:p>
        </w:tc>
        <w:tc>
          <w:tcPr>
            <w:tcW w:type="dxa" w:w="3168"/>
          </w:tcPr>
          <w:p>
            <w:r/>
            <w:r>
              <w:rPr>
                <w:rFonts w:ascii="Calibri" w:hAnsi="Calibri"/>
                <w:b w:val="0"/>
                <w:sz w:val="18"/>
              </w:rPr>
              <w:t>Long (suspend)</w:t>
            </w:r>
          </w:p>
        </w:tc>
      </w:tr>
      <w:tr>
        <w:tc>
          <w:tcPr>
            <w:tcW w:type="dxa" w:w="2880"/>
            <w:shd w:val="clear" w:fill="EAF2F8"/>
          </w:tcPr>
          <w:p>
            <w:r/>
            <w:r>
              <w:rPr>
                <w:rFonts w:ascii="Calibri" w:hAnsi="Calibri"/>
                <w:b w:val="0"/>
                <w:sz w:val="18"/>
              </w:rPr>
              <w:t>WorkoutSessionDao</w:t>
            </w:r>
          </w:p>
        </w:tc>
        <w:tc>
          <w:tcPr>
            <w:tcW w:type="dxa" w:w="4896"/>
            <w:shd w:val="clear" w:fill="EAF2F8"/>
          </w:tcPr>
          <w:p>
            <w:r/>
            <w:r>
              <w:rPr>
                <w:rFonts w:ascii="Calibri" w:hAnsi="Calibri"/>
                <w:b w:val="0"/>
                <w:sz w:val="18"/>
              </w:rPr>
              <w:t>deleteWorkoutSession(session)</w:t>
            </w:r>
          </w:p>
        </w:tc>
        <w:tc>
          <w:tcPr>
            <w:tcW w:type="dxa" w:w="3168"/>
            <w:shd w:val="clear" w:fill="EAF2F8"/>
          </w:tcPr>
          <w:p>
            <w:r/>
            <w:r>
              <w:rPr>
                <w:rFonts w:ascii="Calibri" w:hAnsi="Calibri"/>
                <w:b w:val="0"/>
                <w:sz w:val="18"/>
              </w:rPr>
              <w:t>Unit (suspend)</w:t>
            </w:r>
          </w:p>
        </w:tc>
      </w:tr>
      <w:tr>
        <w:tc>
          <w:tcPr>
            <w:tcW w:type="dxa" w:w="2880"/>
          </w:tcPr>
          <w:p>
            <w:r/>
            <w:r>
              <w:rPr>
                <w:rFonts w:ascii="Calibri" w:hAnsi="Calibri"/>
                <w:b w:val="0"/>
                <w:sz w:val="18"/>
              </w:rPr>
              <w:t>WorkoutSessionDao</w:t>
            </w:r>
          </w:p>
        </w:tc>
        <w:tc>
          <w:tcPr>
            <w:tcW w:type="dxa" w:w="4896"/>
          </w:tcPr>
          <w:p>
            <w:r/>
            <w:r>
              <w:rPr>
                <w:rFonts w:ascii="Calibri" w:hAnsi="Calibri"/>
                <w:b w:val="0"/>
                <w:sz w:val="18"/>
              </w:rPr>
              <w:t>getAllSessions()</w:t>
            </w:r>
          </w:p>
        </w:tc>
        <w:tc>
          <w:tcPr>
            <w:tcW w:type="dxa" w:w="3168"/>
          </w:tcPr>
          <w:p>
            <w:r/>
            <w:r>
              <w:rPr>
                <w:rFonts w:ascii="Calibri" w:hAnsi="Calibri"/>
                <w:b w:val="0"/>
                <w:sz w:val="18"/>
              </w:rPr>
              <w:t>Flow&lt;List&lt;WorkoutSession&gt;&gt;</w:t>
            </w:r>
          </w:p>
        </w:tc>
      </w:tr>
      <w:tr>
        <w:tc>
          <w:tcPr>
            <w:tcW w:type="dxa" w:w="2880"/>
            <w:shd w:val="clear" w:fill="EAF2F8"/>
          </w:tcPr>
          <w:p>
            <w:r/>
            <w:r>
              <w:rPr>
                <w:rFonts w:ascii="Calibri" w:hAnsi="Calibri"/>
                <w:b w:val="0"/>
                <w:sz w:val="18"/>
              </w:rPr>
              <w:t>WorkoutSessionDao</w:t>
            </w:r>
          </w:p>
        </w:tc>
        <w:tc>
          <w:tcPr>
            <w:tcW w:type="dxa" w:w="4896"/>
            <w:shd w:val="clear" w:fill="EAF2F8"/>
          </w:tcPr>
          <w:p>
            <w:r/>
            <w:r>
              <w:rPr>
                <w:rFonts w:ascii="Calibri" w:hAnsi="Calibri"/>
                <w:b w:val="0"/>
                <w:sz w:val="18"/>
              </w:rPr>
              <w:t>getSessionById(id)</w:t>
            </w:r>
          </w:p>
        </w:tc>
        <w:tc>
          <w:tcPr>
            <w:tcW w:type="dxa" w:w="3168"/>
            <w:shd w:val="clear" w:fill="EAF2F8"/>
          </w:tcPr>
          <w:p>
            <w:r/>
            <w:r>
              <w:rPr>
                <w:rFonts w:ascii="Calibri" w:hAnsi="Calibri"/>
                <w:b w:val="0"/>
                <w:sz w:val="18"/>
              </w:rPr>
              <w:t>WorkoutSession? (suspend)</w:t>
            </w:r>
          </w:p>
        </w:tc>
      </w:tr>
      <w:tr>
        <w:tc>
          <w:tcPr>
            <w:tcW w:type="dxa" w:w="2880"/>
          </w:tcPr>
          <w:p>
            <w:r/>
            <w:r>
              <w:rPr>
                <w:rFonts w:ascii="Calibri" w:hAnsi="Calibri"/>
                <w:b w:val="0"/>
                <w:sz w:val="18"/>
              </w:rPr>
              <w:t>ActivityLogDao</w:t>
            </w:r>
          </w:p>
        </w:tc>
        <w:tc>
          <w:tcPr>
            <w:tcW w:type="dxa" w:w="4896"/>
          </w:tcPr>
          <w:p>
            <w:r/>
            <w:r>
              <w:rPr>
                <w:rFonts w:ascii="Calibri" w:hAnsi="Calibri"/>
                <w:b w:val="0"/>
                <w:sz w:val="18"/>
              </w:rPr>
              <w:t>insertActivityLog(log)</w:t>
            </w:r>
          </w:p>
        </w:tc>
        <w:tc>
          <w:tcPr>
            <w:tcW w:type="dxa" w:w="3168"/>
          </w:tcPr>
          <w:p>
            <w:r/>
            <w:r>
              <w:rPr>
                <w:rFonts w:ascii="Calibri" w:hAnsi="Calibri"/>
                <w:b w:val="0"/>
                <w:sz w:val="18"/>
              </w:rPr>
              <w:t>Long (suspend)</w:t>
            </w:r>
          </w:p>
        </w:tc>
      </w:tr>
      <w:tr>
        <w:tc>
          <w:tcPr>
            <w:tcW w:type="dxa" w:w="2880"/>
            <w:shd w:val="clear" w:fill="EAF2F8"/>
          </w:tcPr>
          <w:p>
            <w:r/>
            <w:r>
              <w:rPr>
                <w:rFonts w:ascii="Calibri" w:hAnsi="Calibri"/>
                <w:b w:val="0"/>
                <w:sz w:val="18"/>
              </w:rPr>
              <w:t>ActivityLogDao</w:t>
            </w:r>
          </w:p>
        </w:tc>
        <w:tc>
          <w:tcPr>
            <w:tcW w:type="dxa" w:w="4896"/>
            <w:shd w:val="clear" w:fill="EAF2F8"/>
          </w:tcPr>
          <w:p>
            <w:r/>
            <w:r>
              <w:rPr>
                <w:rFonts w:ascii="Calibri" w:hAnsi="Calibri"/>
                <w:b w:val="0"/>
                <w:sz w:val="18"/>
              </w:rPr>
              <w:t>getLogsForSession(sessionId)</w:t>
            </w:r>
          </w:p>
        </w:tc>
        <w:tc>
          <w:tcPr>
            <w:tcW w:type="dxa" w:w="3168"/>
            <w:shd w:val="clear" w:fill="EAF2F8"/>
          </w:tcPr>
          <w:p>
            <w:r/>
            <w:r>
              <w:rPr>
                <w:rFonts w:ascii="Calibri" w:hAnsi="Calibri"/>
                <w:b w:val="0"/>
                <w:sz w:val="18"/>
              </w:rPr>
              <w:t>Flow&lt;List&lt;ActivityLog&gt;&gt;</w:t>
            </w:r>
          </w:p>
        </w:tc>
      </w:tr>
      <w:tr>
        <w:tc>
          <w:tcPr>
            <w:tcW w:type="dxa" w:w="2880"/>
          </w:tcPr>
          <w:p>
            <w:r/>
            <w:r>
              <w:rPr>
                <w:rFonts w:ascii="Calibri" w:hAnsi="Calibri"/>
                <w:b w:val="0"/>
                <w:sz w:val="18"/>
              </w:rPr>
              <w:t>ActivityLogDao</w:t>
            </w:r>
          </w:p>
        </w:tc>
        <w:tc>
          <w:tcPr>
            <w:tcW w:type="dxa" w:w="4896"/>
          </w:tcPr>
          <w:p>
            <w:r/>
            <w:r>
              <w:rPr>
                <w:rFonts w:ascii="Calibri" w:hAnsi="Calibri"/>
                <w:b w:val="0"/>
                <w:sz w:val="18"/>
              </w:rPr>
              <w:t>getLogsByDateRange(start, end)</w:t>
            </w:r>
          </w:p>
        </w:tc>
        <w:tc>
          <w:tcPr>
            <w:tcW w:type="dxa" w:w="3168"/>
          </w:tcPr>
          <w:p>
            <w:r/>
            <w:r>
              <w:rPr>
                <w:rFonts w:ascii="Calibri" w:hAnsi="Calibri"/>
                <w:b w:val="0"/>
                <w:sz w:val="18"/>
              </w:rPr>
              <w:t>List&lt;ActivityLog&gt; (suspend)</w:t>
            </w:r>
          </w:p>
        </w:tc>
      </w:tr>
    </w:tbl>
    <w:p/>
    <w:p>
      <w:pPr>
        <w:pStyle w:val="Heading2"/>
      </w:pPr>
      <w:r>
        <w:t>8.5 Layer Boundary Rules (Non-Negotiable)</w:t>
      </w:r>
    </w:p>
    <w:p>
      <w:pPr>
        <w:pStyle w:val="ListBullet"/>
        <w:spacing w:after="40"/>
        <w:ind w:left="432"/>
      </w:pPr>
      <w:r>
        <w:t>The UI layer holds no reference to any Repository, DAO, or VitalIQDatabase instance.</w:t>
      </w:r>
    </w:p>
    <w:p>
      <w:pPr>
        <w:pStyle w:val="ListBullet"/>
        <w:spacing w:after="40"/>
        <w:ind w:left="432"/>
      </w:pPr>
      <w:r>
        <w:t>The ViewModel has no knowledge of Room, SQLite, DAO interfaces, or Room annotations.</w:t>
      </w:r>
    </w:p>
    <w:p>
      <w:pPr>
        <w:pStyle w:val="ListBullet"/>
        <w:spacing w:after="40"/>
        <w:ind w:left="432"/>
      </w:pPr>
      <w:r>
        <w:t>The ViewModel does not know whether data originates from Room or the AI Insights API.</w:t>
      </w:r>
    </w:p>
    <w:p>
      <w:pPr>
        <w:pStyle w:val="ListBullet"/>
        <w:spacing w:after="40"/>
        <w:ind w:left="432"/>
      </w:pPr>
      <w:r>
        <w:t>The Repository constructs the AI analysis payload (aggregating WorkoutSession, ActivityLog, and User data) before any external call. This logic does not belong in the ViewModel.</w:t>
      </w:r>
    </w:p>
    <w:p>
      <w:pPr>
        <w:pStyle w:val="ListBullet"/>
        <w:spacing w:after="40"/>
        <w:ind w:left="432"/>
      </w:pPr>
      <w:r>
        <w:t>Replacing Room with another persistence technology, or swapping the AI provider, requires zero changes to the ViewModel layer.</w:t>
      </w:r>
    </w:p>
    <w:p>
      <w:r>
        <w:br w:type="page"/>
      </w:r>
    </w:p>
    <w:p>
      <w:pPr>
        <w:pStyle w:val="Heading1"/>
      </w:pPr>
      <w:r>
        <w:t>9. Operational Flows &amp; Step Lists (Pseudocode)</w:t>
      </w:r>
    </w:p>
    <w:p>
      <w:r>
        <w:rPr>
          <w:b w:val="0"/>
          <w:i/>
          <w:color w:val="445566"/>
          <w:sz w:val="22"/>
        </w:rPr>
        <w:t>Per instructor feedback, each flow is decomposed so that every step contains exactly one activity. When read top-to-bottom, the steps form directly translatable pseudocode for the annotated activity diagrams that follow. Thread context is annotated as [MAIN], [DEFAULT], or [IO].</w:t>
      </w:r>
    </w:p>
    <w:p>
      <w:pPr>
        <w:pStyle w:val="Heading2"/>
      </w:pPr>
      <w:r>
        <w:t>9.1 User Profile Creation Flow</w:t>
      </w:r>
    </w:p>
    <w:p>
      <w:pPr>
        <w:pStyle w:val="ListNumber"/>
        <w:spacing w:after="40"/>
      </w:pPr>
      <w:r>
        <w:t>[MAIN] User launches the application.</w:t>
      </w:r>
    </w:p>
    <w:p>
      <w:pPr>
        <w:pStyle w:val="ListNumber"/>
        <w:spacing w:after="40"/>
      </w:pPr>
      <w:r>
        <w:t>[IO] Repository queries Room for an existing User profile.</w:t>
      </w:r>
    </w:p>
    <w:p>
      <w:pPr>
        <w:pStyle w:val="ListNumber"/>
        <w:spacing w:after="40"/>
      </w:pPr>
      <w:r>
        <w:t>[MAIN] If a profile exists, navigate to the Dashboard.</w:t>
      </w:r>
    </w:p>
    <w:p>
      <w:pPr>
        <w:pStyle w:val="ListNumber"/>
        <w:spacing w:after="40"/>
      </w:pPr>
      <w:r>
        <w:t>[MAIN] If no profile exists, display the Profile Setup screen.</w:t>
      </w:r>
    </w:p>
    <w:p>
      <w:pPr>
        <w:pStyle w:val="ListNumber"/>
        <w:spacing w:after="40"/>
      </w:pPr>
      <w:r>
        <w:t>[MAIN] User enters age.</w:t>
      </w:r>
    </w:p>
    <w:p>
      <w:pPr>
        <w:pStyle w:val="ListNumber"/>
        <w:spacing w:after="40"/>
      </w:pPr>
      <w:r>
        <w:t>[MAIN] User enters height.</w:t>
      </w:r>
    </w:p>
    <w:p>
      <w:pPr>
        <w:pStyle w:val="ListNumber"/>
        <w:spacing w:after="40"/>
      </w:pPr>
      <w:r>
        <w:t>[MAIN] User enters weight.</w:t>
      </w:r>
    </w:p>
    <w:p>
      <w:pPr>
        <w:pStyle w:val="ListNumber"/>
        <w:spacing w:after="40"/>
      </w:pPr>
      <w:r>
        <w:t>[MAIN] User selects a fitness goal.</w:t>
      </w:r>
    </w:p>
    <w:p>
      <w:pPr>
        <w:pStyle w:val="ListNumber"/>
        <w:spacing w:after="40"/>
      </w:pPr>
      <w:r>
        <w:t>[MAIN] User taps Save.</w:t>
      </w:r>
    </w:p>
    <w:p>
      <w:pPr>
        <w:pStyle w:val="ListNumber"/>
        <w:spacing w:after="40"/>
      </w:pPr>
      <w:r>
        <w:t>[MAIN] ViewModel validates the input fields.</w:t>
      </w:r>
    </w:p>
    <w:p>
      <w:pPr>
        <w:pStyle w:val="ListNumber"/>
        <w:spacing w:after="40"/>
      </w:pPr>
      <w:r>
        <w:t>[MAIN] If validation fails, display an error and remain on the form.</w:t>
      </w:r>
    </w:p>
    <w:p>
      <w:pPr>
        <w:pStyle w:val="ListNumber"/>
        <w:spacing w:after="40"/>
      </w:pPr>
      <w:r>
        <w:t>[IO] Repository writes the User entity to Room.</w:t>
      </w:r>
    </w:p>
    <w:p>
      <w:pPr>
        <w:pStyle w:val="ListNumber"/>
        <w:spacing w:after="40"/>
      </w:pPr>
      <w:r>
        <w:t>[MAIN] ViewModel updates StateFlow with the new user state.</w:t>
      </w:r>
    </w:p>
    <w:p>
      <w:pPr>
        <w:pStyle w:val="ListNumber"/>
        <w:spacing w:after="40"/>
      </w:pPr>
      <w:r>
        <w:t>[MAIN] UI navigates to the Dashboard.</w:t>
      </w:r>
    </w:p>
    <w:p>
      <w:pPr>
        <w:pStyle w:val="Heading2"/>
      </w:pPr>
      <w:r>
        <w:t>9.2 Active Workout Tracking Flow (Sensor-Driven)</w:t>
      </w:r>
    </w:p>
    <w:p>
      <w:pPr>
        <w:pStyle w:val="ListNumber"/>
        <w:spacing w:after="40"/>
      </w:pPr>
      <w:r>
        <w:t>[MAIN] User taps Start Workout on the Dashboard.</w:t>
      </w:r>
    </w:p>
    <w:p>
      <w:pPr>
        <w:pStyle w:val="ListNumber"/>
        <w:spacing w:after="40"/>
      </w:pPr>
      <w:r>
        <w:t>[MAIN] ViewModel initializes a WorkoutSession state object.</w:t>
      </w:r>
    </w:p>
    <w:p>
      <w:pPr>
        <w:pStyle w:val="ListNumber"/>
        <w:spacing w:after="40"/>
      </w:pPr>
      <w:r>
        <w:t>[MAIN] ViewModel registers the accelerometer listener.</w:t>
      </w:r>
    </w:p>
    <w:p>
      <w:pPr>
        <w:pStyle w:val="ListNumber"/>
        <w:spacing w:after="40"/>
      </w:pPr>
      <w:r>
        <w:t>[MAIN] ViewModel registers the step counter listener.</w:t>
      </w:r>
    </w:p>
    <w:p>
      <w:pPr>
        <w:pStyle w:val="ListNumber"/>
        <w:spacing w:after="40"/>
      </w:pPr>
      <w:r>
        <w:t>[MAIN] Sensor callback delivers a raw reading.</w:t>
      </w:r>
    </w:p>
    <w:p>
      <w:pPr>
        <w:pStyle w:val="ListNumber"/>
        <w:spacing w:after="40"/>
      </w:pPr>
      <w:r>
        <w:t>[DEFAULT] ViewModel filters the movement vector for noise.</w:t>
      </w:r>
    </w:p>
    <w:p>
      <w:pPr>
        <w:pStyle w:val="ListNumber"/>
        <w:spacing w:after="40"/>
      </w:pPr>
      <w:r>
        <w:t>[DEFAULT] ViewModel classifies the activity (walking/running/stationary).</w:t>
      </w:r>
    </w:p>
    <w:p>
      <w:pPr>
        <w:pStyle w:val="ListNumber"/>
        <w:spacing w:after="40"/>
      </w:pPr>
      <w:r>
        <w:t>[DEFAULT] ViewModel updates the cumulative step count.</w:t>
      </w:r>
    </w:p>
    <w:p>
      <w:pPr>
        <w:pStyle w:val="ListNumber"/>
        <w:spacing w:after="40"/>
      </w:pPr>
      <w:r>
        <w:t>[DEFAULT] ViewModel recomputes intensity and duration.</w:t>
      </w:r>
    </w:p>
    <w:p>
      <w:pPr>
        <w:pStyle w:val="ListNumber"/>
        <w:spacing w:after="40"/>
      </w:pPr>
      <w:r>
        <w:t>[MAIN] ViewModel emits the updated workout state to StateFlow.</w:t>
      </w:r>
    </w:p>
    <w:p>
      <w:pPr>
        <w:pStyle w:val="ListNumber"/>
        <w:spacing w:after="40"/>
      </w:pPr>
      <w:r>
        <w:t>[MAIN] Compose recomposes the live dashboard metrics.</w:t>
      </w:r>
    </w:p>
    <w:p>
      <w:pPr>
        <w:pStyle w:val="ListNumber"/>
        <w:spacing w:after="40"/>
      </w:pPr>
      <w:r>
        <w:t>[MAIN] Repeat from step 5 until the user ends the session.</w:t>
      </w:r>
    </w:p>
    <w:p>
      <w:pPr>
        <w:pStyle w:val="Heading2"/>
      </w:pPr>
      <w:r>
        <w:t>9.3 Workout Session Completion Flow</w:t>
      </w:r>
    </w:p>
    <w:p>
      <w:pPr>
        <w:pStyle w:val="ListNumber"/>
        <w:spacing w:after="40"/>
      </w:pPr>
      <w:r>
        <w:t>[MAIN] User taps End Workout.</w:t>
      </w:r>
    </w:p>
    <w:p>
      <w:pPr>
        <w:pStyle w:val="ListNumber"/>
        <w:spacing w:after="40"/>
      </w:pPr>
      <w:r>
        <w:t>[MAIN] ViewModel unregisters the SensorManager listeners.</w:t>
      </w:r>
    </w:p>
    <w:p>
      <w:pPr>
        <w:pStyle w:val="ListNumber"/>
        <w:spacing w:after="40"/>
      </w:pPr>
      <w:r>
        <w:t>[MAIN] ViewModel finalizes total duration.</w:t>
      </w:r>
    </w:p>
    <w:p>
      <w:pPr>
        <w:pStyle w:val="ListNumber"/>
        <w:spacing w:after="40"/>
      </w:pPr>
      <w:r>
        <w:t>[MAIN] ViewModel finalizes total steps.</w:t>
      </w:r>
    </w:p>
    <w:p>
      <w:pPr>
        <w:pStyle w:val="ListNumber"/>
        <w:spacing w:after="40"/>
      </w:pPr>
      <w:r>
        <w:t>[MAIN] ViewModel finalizes the activity breakdown.</w:t>
      </w:r>
    </w:p>
    <w:p>
      <w:pPr>
        <w:pStyle w:val="ListNumber"/>
        <w:spacing w:after="40"/>
      </w:pPr>
      <w:r>
        <w:t>[MAIN] ViewModel computes estimated calories burned.</w:t>
      </w:r>
    </w:p>
    <w:p>
      <w:pPr>
        <w:pStyle w:val="ListNumber"/>
        <w:spacing w:after="40"/>
      </w:pPr>
      <w:r>
        <w:t>[MAIN] ViewModel builds a WorkoutSession domain object.</w:t>
      </w:r>
    </w:p>
    <w:p>
      <w:pPr>
        <w:pStyle w:val="ListNumber"/>
        <w:spacing w:after="40"/>
      </w:pPr>
      <w:r>
        <w:t>[IO] Repository persists the WorkoutSession to Room.</w:t>
      </w:r>
    </w:p>
    <w:p>
      <w:pPr>
        <w:pStyle w:val="ListNumber"/>
        <w:spacing w:after="40"/>
      </w:pPr>
      <w:r>
        <w:t>[MAIN] StateFlow updates the workout history list.</w:t>
      </w:r>
    </w:p>
    <w:p>
      <w:pPr>
        <w:pStyle w:val="ListNumber"/>
        <w:spacing w:after="40"/>
      </w:pPr>
      <w:r>
        <w:t>[MAIN] UI navigates to the History/Summary screen.</w:t>
      </w:r>
    </w:p>
    <w:p>
      <w:pPr>
        <w:pStyle w:val="Heading2"/>
      </w:pPr>
      <w:r>
        <w:t>9.4 Manual Health Data Logging Flow</w:t>
      </w:r>
    </w:p>
    <w:p>
      <w:pPr>
        <w:pStyle w:val="ListNumber"/>
        <w:spacing w:after="40"/>
      </w:pPr>
      <w:r>
        <w:t>[MAIN] User navigates to the Health Log screen.</w:t>
      </w:r>
    </w:p>
    <w:p>
      <w:pPr>
        <w:pStyle w:val="ListNumber"/>
        <w:spacing w:after="40"/>
      </w:pPr>
      <w:r>
        <w:t>[MAIN] User enters a biometric/lifestyle value.</w:t>
      </w:r>
    </w:p>
    <w:p>
      <w:pPr>
        <w:pStyle w:val="ListNumber"/>
        <w:spacing w:after="40"/>
      </w:pPr>
      <w:r>
        <w:t>[MAIN] User taps Save.</w:t>
      </w:r>
    </w:p>
    <w:p>
      <w:pPr>
        <w:pStyle w:val="ListNumber"/>
        <w:spacing w:after="40"/>
      </w:pPr>
      <w:r>
        <w:t>[MAIN] ViewModel validates the data format and required fields.</w:t>
      </w:r>
    </w:p>
    <w:p>
      <w:pPr>
        <w:pStyle w:val="ListNumber"/>
        <w:spacing w:after="40"/>
      </w:pPr>
      <w:r>
        <w:t>[MAIN] If invalid, display an error message.</w:t>
      </w:r>
    </w:p>
    <w:p>
      <w:pPr>
        <w:pStyle w:val="ListNumber"/>
        <w:spacing w:after="40"/>
      </w:pPr>
      <w:r>
        <w:t>[IO] Repository writes the entry to Room.</w:t>
      </w:r>
    </w:p>
    <w:p>
      <w:pPr>
        <w:pStyle w:val="ListNumber"/>
        <w:spacing w:after="40"/>
      </w:pPr>
      <w:r>
        <w:t>[MAIN] ViewModel updates the health-metrics StateFlow.</w:t>
      </w:r>
    </w:p>
    <w:p>
      <w:pPr>
        <w:pStyle w:val="ListNumber"/>
        <w:spacing w:after="40"/>
      </w:pPr>
      <w:r>
        <w:t>[MAIN] Compose refreshes the charts and logs.</w:t>
      </w:r>
    </w:p>
    <w:p>
      <w:pPr>
        <w:pStyle w:val="Heading2"/>
      </w:pPr>
      <w:r>
        <w:t>9.5 AI Health Insights Generation Flow</w:t>
      </w:r>
    </w:p>
    <w:p>
      <w:pPr>
        <w:pStyle w:val="ListNumber"/>
        <w:spacing w:after="40"/>
      </w:pPr>
      <w:r>
        <w:t>[MAIN] User opens the AI Insights screen (or taps Generate).</w:t>
      </w:r>
    </w:p>
    <w:p>
      <w:pPr>
        <w:pStyle w:val="ListNumber"/>
        <w:spacing w:after="40"/>
      </w:pPr>
      <w:r>
        <w:t>[MAIN] ViewModel sets StateFlow to Loading.</w:t>
      </w:r>
    </w:p>
    <w:p>
      <w:pPr>
        <w:pStyle w:val="ListNumber"/>
        <w:spacing w:after="40"/>
      </w:pPr>
      <w:r>
        <w:t>[MAIN] ViewModel calls Repository.refreshInsights() inside viewModelScope.</w:t>
      </w:r>
    </w:p>
    <w:p>
      <w:pPr>
        <w:pStyle w:val="ListNumber"/>
        <w:spacing w:after="40"/>
      </w:pPr>
      <w:r>
        <w:t>[IO] Repository reads the cached insight and aggregates logs from Room.</w:t>
      </w:r>
    </w:p>
    <w:p>
      <w:pPr>
        <w:pStyle w:val="ListNumber"/>
        <w:spacing w:after="40"/>
      </w:pPr>
      <w:r>
        <w:t>[IO] Repository decides whether the cache is fresh.</w:t>
      </w:r>
    </w:p>
    <w:p>
      <w:pPr>
        <w:pStyle w:val="ListNumber"/>
        <w:spacing w:after="40"/>
      </w:pPr>
      <w:r>
        <w:t>[IO] If stale, Repository sends the payload to the AI API.</w:t>
      </w:r>
    </w:p>
    <w:p>
      <w:pPr>
        <w:pStyle w:val="ListNumber"/>
        <w:spacing w:after="40"/>
      </w:pPr>
      <w:r>
        <w:t>[IO] Repository maps the API DTO to a domain model.</w:t>
      </w:r>
    </w:p>
    <w:p>
      <w:pPr>
        <w:pStyle w:val="ListNumber"/>
        <w:spacing w:after="40"/>
      </w:pPr>
      <w:r>
        <w:t>[IO] Repository writes the mapped insight to the Room cache.</w:t>
      </w:r>
    </w:p>
    <w:p>
      <w:pPr>
        <w:pStyle w:val="ListNumber"/>
        <w:spacing w:after="40"/>
      </w:pPr>
      <w:r>
        <w:t>[MAIN] StateFlow emits the domain result (Success/Error).</w:t>
      </w:r>
    </w:p>
    <w:p>
      <w:pPr>
        <w:pStyle w:val="ListNumber"/>
        <w:spacing w:after="40"/>
      </w:pPr>
      <w:r>
        <w:t>[MAIN] Compose recomposes the Insights screen.</w:t>
      </w:r>
    </w:p>
    <w:p>
      <w:pPr>
        <w:pStyle w:val="Heading2"/>
      </w:pPr>
      <w:r>
        <w:t>9.6 App Resume / Data Recovery Flow</w:t>
      </w:r>
    </w:p>
    <w:p>
      <w:pPr>
        <w:pStyle w:val="ListNumber"/>
        <w:spacing w:after="40"/>
      </w:pPr>
      <w:r>
        <w:t>[MAIN] User relaunches the app or returns from the background.</w:t>
      </w:r>
    </w:p>
    <w:p>
      <w:pPr>
        <w:pStyle w:val="ListNumber"/>
        <w:spacing w:after="40"/>
      </w:pPr>
      <w:r>
        <w:t>[MAIN] The ViewModel is recreated or restored.</w:t>
      </w:r>
    </w:p>
    <w:p>
      <w:pPr>
        <w:pStyle w:val="ListNumber"/>
        <w:spacing w:after="40"/>
      </w:pPr>
      <w:r>
        <w:t>[IO] Repository loads the persisted profile from Room.</w:t>
      </w:r>
    </w:p>
    <w:p>
      <w:pPr>
        <w:pStyle w:val="ListNumber"/>
        <w:spacing w:after="40"/>
      </w:pPr>
      <w:r>
        <w:t>[IO] Repository loads the historical logs from Room.</w:t>
      </w:r>
    </w:p>
    <w:p>
      <w:pPr>
        <w:pStyle w:val="ListNumber"/>
        <w:spacing w:after="40"/>
      </w:pPr>
      <w:r>
        <w:t>[MAIN] StateFlow is repopulated with the latest persisted state.</w:t>
      </w:r>
    </w:p>
    <w:p>
      <w:pPr>
        <w:pStyle w:val="ListNumber"/>
        <w:spacing w:after="40"/>
      </w:pPr>
      <w:r>
        <w:t>[MAIN] Compose reconstructs the previous dashboard state.</w:t>
      </w:r>
    </w:p>
    <w:p>
      <w:pPr>
        <w:pStyle w:val="ListNumber"/>
        <w:spacing w:after="40"/>
      </w:pPr>
      <w:r>
        <w:t>[MAIN] If a workout was active before termination, offer recovery or discard.</w:t>
      </w:r>
    </w:p>
    <w:p>
      <w:r>
        <w:br w:type="page"/>
      </w:r>
    </w:p>
    <w:p>
      <w:pPr>
        <w:pStyle w:val="Heading1"/>
      </w:pPr>
      <w:r>
        <w:t>10. Activity Diagrams (Main vs IO)</w:t>
      </w:r>
    </w:p>
    <w:p>
      <w:r>
        <w:rPr>
          <w:b w:val="0"/>
          <w:i/>
          <w:color w:val="445566"/>
          <w:sz w:val="22"/>
        </w:rPr>
        <w:t>Each activity diagram uses a two-swimlane structure separating Main-thread activity from IO/Default-dispatcher activity. Thread-crossing edges (red) mark explicit suspend/resume boundaries.</w:t>
      </w:r>
    </w:p>
    <w:p>
      <w:pPr>
        <w:pStyle w:val="Heading2"/>
      </w:pPr>
      <w:r>
        <w:t>Activity Diagram 1 — Sensor-Driven Workout Tracking</w:t>
      </w:r>
    </w:p>
    <w:p>
      <w:pPr>
        <w:jc w:val="center"/>
      </w:pPr>
      <w:r>
        <w:drawing>
          <wp:inline xmlns:a="http://schemas.openxmlformats.org/drawingml/2006/main" xmlns:pic="http://schemas.openxmlformats.org/drawingml/2006/picture">
            <wp:extent cx="5212080" cy="7285439"/>
            <wp:docPr id="5" name="Picture 5"/>
            <wp:cNvGraphicFramePr>
              <a:graphicFrameLocks noChangeAspect="1"/>
            </wp:cNvGraphicFramePr>
            <a:graphic>
              <a:graphicData uri="http://schemas.openxmlformats.org/drawingml/2006/picture">
                <pic:pic>
                  <pic:nvPicPr>
                    <pic:cNvPr id="0" name="act_workout.png"/>
                    <pic:cNvPicPr/>
                  </pic:nvPicPr>
                  <pic:blipFill>
                    <a:blip r:embed="rId13"/>
                    <a:stretch>
                      <a:fillRect/>
                    </a:stretch>
                  </pic:blipFill>
                  <pic:spPr>
                    <a:xfrm>
                      <a:off x="0" y="0"/>
                      <a:ext cx="5212080" cy="7285439"/>
                    </a:xfrm>
                    <a:prstGeom prst="rect"/>
                  </pic:spPr>
                </pic:pic>
              </a:graphicData>
            </a:graphic>
          </wp:inline>
        </w:drawing>
      </w:r>
    </w:p>
    <w:p>
      <w:pPr>
        <w:jc w:val="center"/>
      </w:pPr>
      <w:r>
        <w:rPr>
          <w:i/>
          <w:color w:val="445566"/>
          <w:sz w:val="18"/>
        </w:rPr>
        <w:t>Workout tracking: sensor callbacks on Main, classification on Default, persistence on IO.</w:t>
      </w:r>
    </w:p>
    <w:p>
      <w:pPr>
        <w:pStyle w:val="Heading2"/>
      </w:pPr>
      <w:r>
        <w:t>Activity Diagram 2 — AI Insights Generation (preview of GP4 dual-source)</w:t>
      </w:r>
    </w:p>
    <w:p>
      <w:pPr>
        <w:jc w:val="center"/>
      </w:pPr>
      <w:r>
        <w:drawing>
          <wp:inline xmlns:a="http://schemas.openxmlformats.org/drawingml/2006/main" xmlns:pic="http://schemas.openxmlformats.org/drawingml/2006/picture">
            <wp:extent cx="4754880" cy="7517346"/>
            <wp:docPr id="6" name="Picture 6"/>
            <wp:cNvGraphicFramePr>
              <a:graphicFrameLocks noChangeAspect="1"/>
            </wp:cNvGraphicFramePr>
            <a:graphic>
              <a:graphicData uri="http://schemas.openxmlformats.org/drawingml/2006/picture">
                <pic:pic>
                  <pic:nvPicPr>
                    <pic:cNvPr id="0" name="act_insights_week5.png"/>
                    <pic:cNvPicPr/>
                  </pic:nvPicPr>
                  <pic:blipFill>
                    <a:blip r:embed="rId14"/>
                    <a:stretch>
                      <a:fillRect/>
                    </a:stretch>
                  </pic:blipFill>
                  <pic:spPr>
                    <a:xfrm>
                      <a:off x="0" y="0"/>
                      <a:ext cx="4754880" cy="7517346"/>
                    </a:xfrm>
                    <a:prstGeom prst="rect"/>
                  </pic:spPr>
                </pic:pic>
              </a:graphicData>
            </a:graphic>
          </wp:inline>
        </w:drawing>
      </w:r>
    </w:p>
    <w:p>
      <w:pPr>
        <w:jc w:val="center"/>
      </w:pPr>
      <w:r>
        <w:rPr>
          <w:i/>
          <w:color w:val="445566"/>
          <w:sz w:val="18"/>
        </w:rPr>
        <w:t>AI insights with Repository branching and Main→IO→Main boundaries (expanded in §19).</w:t>
      </w:r>
    </w:p>
    <w:p>
      <w:r>
        <w:br w:type="page"/>
      </w:r>
    </w:p>
    <w:p>
      <w:pPr>
        <w:pStyle w:val="Heading1"/>
      </w:pPr>
      <w:r>
        <w:t>11. Sequence Diagrams</w:t>
      </w:r>
    </w:p>
    <w:p>
      <w:r>
        <w:rPr>
          <w:b w:val="0"/>
          <w:i/>
          <w:color w:val="445566"/>
          <w:sz w:val="22"/>
        </w:rPr>
        <w:t>The sequence diagram below models how work moves through the system, where suspend boundaries occur, which layer owns each responsibility, and how state returns to the UI reactively. It is expanded in §20 for the dual-data-source architecture.</w:t>
      </w:r>
    </w:p>
    <w:p>
      <w:pPr>
        <w:jc w:val="center"/>
      </w:pPr>
      <w:r>
        <w:drawing>
          <wp:inline xmlns:a="http://schemas.openxmlformats.org/drawingml/2006/main" xmlns:pic="http://schemas.openxmlformats.org/drawingml/2006/picture">
            <wp:extent cx="6035040" cy="4822237"/>
            <wp:docPr id="7" name="Picture 7"/>
            <wp:cNvGraphicFramePr>
              <a:graphicFrameLocks noChangeAspect="1"/>
            </wp:cNvGraphicFramePr>
            <a:graphic>
              <a:graphicData uri="http://schemas.openxmlformats.org/drawingml/2006/picture">
                <pic:pic>
                  <pic:nvPicPr>
                    <pic:cNvPr id="0" name="seq_insights_week5.png"/>
                    <pic:cNvPicPr/>
                  </pic:nvPicPr>
                  <pic:blipFill>
                    <a:blip r:embed="rId15"/>
                    <a:stretch>
                      <a:fillRect/>
                    </a:stretch>
                  </pic:blipFill>
                  <pic:spPr>
                    <a:xfrm>
                      <a:off x="0" y="0"/>
                      <a:ext cx="6035040" cy="4822237"/>
                    </a:xfrm>
                    <a:prstGeom prst="rect"/>
                  </pic:spPr>
                </pic:pic>
              </a:graphicData>
            </a:graphic>
          </wp:inline>
        </w:drawing>
      </w:r>
    </w:p>
    <w:p>
      <w:pPr>
        <w:jc w:val="center"/>
      </w:pPr>
      <w:r>
        <w:rPr>
          <w:i/>
          <w:color w:val="445566"/>
          <w:sz w:val="18"/>
        </w:rPr>
        <w:t>Sequence: AI insights across UI → ViewModel → Repository → (Room | API) with thread bands.</w:t>
      </w:r>
    </w:p>
    <w:p>
      <w:r>
        <w:rPr>
          <w:b/>
          <w:i w:val="0"/>
          <w:sz w:val="20"/>
        </w:rPr>
        <w:t xml:space="preserve">Coroutine Ownership: </w:t>
      </w:r>
      <w:r>
        <w:t>all coroutines launch in viewModelScope (InsightsViewModel); navigation away cancels the call.</w:t>
      </w:r>
    </w:p>
    <w:p>
      <w:r>
        <w:rPr>
          <w:b/>
          <w:i w:val="0"/>
          <w:sz w:val="20"/>
        </w:rPr>
        <w:t xml:space="preserve">Suspend Boundaries: </w:t>
      </w:r>
      <w:r>
        <w:t>the entire repository chain runs under withContext(Dispatchers.IO); the UI thread is never blocked.</w:t>
      </w:r>
    </w:p>
    <w:p>
      <w:r>
        <w:rPr>
          <w:b/>
          <w:i w:val="0"/>
          <w:sz w:val="20"/>
        </w:rPr>
        <w:t xml:space="preserve">Response Mapping: </w:t>
      </w:r>
      <w:r>
        <w:t>raw JSON DTO is mapped to a domain model inside the Repository, on the IO dispatcher.</w:t>
      </w:r>
    </w:p>
    <w:p>
      <w:r>
        <w:rPr>
          <w:b/>
          <w:i w:val="0"/>
          <w:sz w:val="20"/>
        </w:rPr>
        <w:t xml:space="preserve">Flow Emission: </w:t>
      </w:r>
      <w:r>
        <w:t>the result flows back through the ViewModel StateFlow, triggering Compose recomposition on Main.</w:t>
      </w:r>
    </w:p>
    <w:p>
      <w:r>
        <w:br w:type="page"/>
      </w:r>
    </w:p>
    <w:p>
      <w:pPr>
        <w:pStyle w:val="Heading1"/>
      </w:pPr>
      <w:r>
        <w:t>12. State Machine Diagram</w:t>
      </w:r>
    </w:p>
    <w:p>
      <w:r>
        <w:rPr>
          <w:b w:val="0"/>
          <w:i w:val="0"/>
          <w:sz w:val="22"/>
        </w:rPr>
        <w:t>This state machine represents the behavioral core of the system because workout tracking is the primary real-time feature that drives sensor processing, reactive UI updates, persistence, and AI analysis. The system transitions between Idle, Active, Paused, Saving, and Completed based on user actions and sensor events. These transitions control how data flows through the ViewModel, StateFlow, and Room persistence layers.</w:t>
      </w:r>
    </w:p>
    <w:p>
      <w:pPr>
        <w:jc w:val="center"/>
      </w:pPr>
      <w:r>
        <w:drawing>
          <wp:inline xmlns:a="http://schemas.openxmlformats.org/drawingml/2006/main" xmlns:pic="http://schemas.openxmlformats.org/drawingml/2006/picture">
            <wp:extent cx="5669280" cy="3082765"/>
            <wp:docPr id="8" name="Picture 8"/>
            <wp:cNvGraphicFramePr>
              <a:graphicFrameLocks noChangeAspect="1"/>
            </wp:cNvGraphicFramePr>
            <a:graphic>
              <a:graphicData uri="http://schemas.openxmlformats.org/drawingml/2006/picture">
                <pic:pic>
                  <pic:nvPicPr>
                    <pic:cNvPr id="0" name="state_workout.png"/>
                    <pic:cNvPicPr/>
                  </pic:nvPicPr>
                  <pic:blipFill>
                    <a:blip r:embed="rId16"/>
                    <a:stretch>
                      <a:fillRect/>
                    </a:stretch>
                  </pic:blipFill>
                  <pic:spPr>
                    <a:xfrm>
                      <a:off x="0" y="0"/>
                      <a:ext cx="5669280" cy="3082765"/>
                    </a:xfrm>
                    <a:prstGeom prst="rect"/>
                  </pic:spPr>
                </pic:pic>
              </a:graphicData>
            </a:graphic>
          </wp:inline>
        </w:drawing>
      </w:r>
    </w:p>
    <w:p>
      <w:pPr>
        <w:jc w:val="center"/>
      </w:pPr>
      <w:r>
        <w:rPr>
          <w:i/>
          <w:color w:val="445566"/>
          <w:sz w:val="18"/>
        </w:rPr>
        <w:t>Workout session lifecycle; the Saving→Completed transition executes on Dispatchers.IO.</w:t>
      </w:r>
    </w:p>
    <w:p>
      <w:r>
        <w:br w:type="page"/>
      </w:r>
    </w:p>
    <w:p>
      <w:pPr>
        <w:pStyle w:val="Heading1"/>
      </w:pPr>
      <w:r>
        <w:t>13. Traceability Matrix</w:t>
      </w:r>
    </w:p>
    <w:p>
      <w:r>
        <w:rPr>
          <w:b w:val="0"/>
          <w:i w:val="0"/>
          <w:sz w:val="22"/>
        </w:rPr>
        <w:t>Maps user stories to acceptance criteria to ensure complete coverage.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val="clear" w:fill="1B3A57"/>
          </w:tcPr>
          <w:p>
            <w:r/>
            <w:r>
              <w:rPr>
                <w:rFonts w:ascii="Calibri" w:hAnsi="Calibri"/>
                <w:b/>
                <w:color w:val="FFFFFF"/>
                <w:sz w:val="17"/>
              </w:rPr>
              <w:t>Story ID</w:t>
            </w:r>
          </w:p>
        </w:tc>
        <w:tc>
          <w:tcPr>
            <w:tcW w:type="dxa" w:w="2880"/>
            <w:shd w:val="clear" w:fill="1B3A57"/>
          </w:tcPr>
          <w:p>
            <w:r/>
            <w:r>
              <w:rPr>
                <w:rFonts w:ascii="Calibri" w:hAnsi="Calibri"/>
                <w:b/>
                <w:color w:val="FFFFFF"/>
                <w:sz w:val="17"/>
              </w:rPr>
              <w:t>User Story</w:t>
            </w:r>
          </w:p>
        </w:tc>
        <w:tc>
          <w:tcPr>
            <w:tcW w:type="dxa" w:w="1152"/>
            <w:shd w:val="clear" w:fill="1B3A57"/>
          </w:tcPr>
          <w:p>
            <w:r/>
            <w:r>
              <w:rPr>
                <w:rFonts w:ascii="Calibri" w:hAnsi="Calibri"/>
                <w:b/>
                <w:color w:val="FFFFFF"/>
                <w:sz w:val="17"/>
              </w:rPr>
              <w:t>AC ID</w:t>
            </w:r>
          </w:p>
        </w:tc>
        <w:tc>
          <w:tcPr>
            <w:tcW w:type="dxa" w:w="5760"/>
            <w:shd w:val="clear" w:fill="1B3A57"/>
          </w:tcPr>
          <w:p>
            <w:r/>
            <w:r>
              <w:rPr>
                <w:rFonts w:ascii="Calibri" w:hAnsi="Calibri"/>
                <w:b/>
                <w:color w:val="FFFFFF"/>
                <w:sz w:val="17"/>
              </w:rPr>
              <w:t>Acceptance Criteria</w:t>
            </w:r>
          </w:p>
        </w:tc>
      </w:tr>
      <w:tr>
        <w:tc>
          <w:tcPr>
            <w:tcW w:type="dxa" w:w="1152"/>
          </w:tcPr>
          <w:p>
            <w:r/>
            <w:r>
              <w:rPr>
                <w:rFonts w:ascii="Calibri" w:hAnsi="Calibri"/>
                <w:b w:val="0"/>
                <w:sz w:val="17"/>
              </w:rPr>
              <w:t>US-1</w:t>
            </w:r>
          </w:p>
        </w:tc>
        <w:tc>
          <w:tcPr>
            <w:tcW w:type="dxa" w:w="2880"/>
          </w:tcPr>
          <w:p>
            <w:r/>
            <w:r>
              <w:rPr>
                <w:rFonts w:ascii="Calibri" w:hAnsi="Calibri"/>
                <w:b w:val="0"/>
                <w:sz w:val="17"/>
              </w:rPr>
              <w:t>Start Workout Session</w:t>
            </w:r>
          </w:p>
        </w:tc>
        <w:tc>
          <w:tcPr>
            <w:tcW w:type="dxa" w:w="1152"/>
          </w:tcPr>
          <w:p>
            <w:r/>
            <w:r>
              <w:rPr>
                <w:rFonts w:ascii="Calibri" w:hAnsi="Calibri"/>
                <w:b w:val="0"/>
                <w:sz w:val="17"/>
              </w:rPr>
              <w:t>AC-1.1</w:t>
            </w:r>
          </w:p>
        </w:tc>
        <w:tc>
          <w:tcPr>
            <w:tcW w:type="dxa" w:w="5760"/>
          </w:tcPr>
          <w:p>
            <w:r/>
            <w:r>
              <w:rPr>
                <w:rFonts w:ascii="Calibri" w:hAnsi="Calibri"/>
                <w:b w:val="0"/>
                <w:sz w:val="17"/>
              </w:rPr>
              <w:t>User can press a Start Workout button.</w:t>
            </w:r>
          </w:p>
        </w:tc>
      </w:tr>
      <w:tr>
        <w:tc>
          <w:tcPr>
            <w:tcW w:type="dxa" w:w="1152"/>
            <w:shd w:val="clear" w:fill="EAF2F8"/>
          </w:tcPr>
          <w:p>
            <w:r/>
            <w:r>
              <w:rPr>
                <w:rFonts w:ascii="Calibri" w:hAnsi="Calibri"/>
                <w:b w:val="0"/>
                <w:sz w:val="17"/>
              </w:rPr>
              <w:t>US-1</w:t>
            </w:r>
          </w:p>
        </w:tc>
        <w:tc>
          <w:tcPr>
            <w:tcW w:type="dxa" w:w="2880"/>
            <w:shd w:val="clear" w:fill="EAF2F8"/>
          </w:tcPr>
          <w:p>
            <w:r/>
            <w:r>
              <w:rPr>
                <w:rFonts w:ascii="Calibri" w:hAnsi="Calibri"/>
                <w:b w:val="0"/>
                <w:sz w:val="17"/>
              </w:rPr>
              <w:t>Start Workout Session</w:t>
            </w:r>
          </w:p>
        </w:tc>
        <w:tc>
          <w:tcPr>
            <w:tcW w:type="dxa" w:w="1152"/>
            <w:shd w:val="clear" w:fill="EAF2F8"/>
          </w:tcPr>
          <w:p>
            <w:r/>
            <w:r>
              <w:rPr>
                <w:rFonts w:ascii="Calibri" w:hAnsi="Calibri"/>
                <w:b w:val="0"/>
                <w:sz w:val="17"/>
              </w:rPr>
              <w:t>AC-1.2</w:t>
            </w:r>
          </w:p>
        </w:tc>
        <w:tc>
          <w:tcPr>
            <w:tcW w:type="dxa" w:w="5760"/>
            <w:shd w:val="clear" w:fill="EAF2F8"/>
          </w:tcPr>
          <w:p>
            <w:r/>
            <w:r>
              <w:rPr>
                <w:rFonts w:ascii="Calibri" w:hAnsi="Calibri"/>
                <w:b w:val="0"/>
                <w:sz w:val="17"/>
              </w:rPr>
              <w:t>Workout timer starts immediately.</w:t>
            </w:r>
          </w:p>
        </w:tc>
      </w:tr>
      <w:tr>
        <w:tc>
          <w:tcPr>
            <w:tcW w:type="dxa" w:w="1152"/>
          </w:tcPr>
          <w:p>
            <w:r/>
            <w:r>
              <w:rPr>
                <w:rFonts w:ascii="Calibri" w:hAnsi="Calibri"/>
                <w:b w:val="0"/>
                <w:sz w:val="17"/>
              </w:rPr>
              <w:t>US-1</w:t>
            </w:r>
          </w:p>
        </w:tc>
        <w:tc>
          <w:tcPr>
            <w:tcW w:type="dxa" w:w="2880"/>
          </w:tcPr>
          <w:p>
            <w:r/>
            <w:r>
              <w:rPr>
                <w:rFonts w:ascii="Calibri" w:hAnsi="Calibri"/>
                <w:b w:val="0"/>
                <w:sz w:val="17"/>
              </w:rPr>
              <w:t>Start Workout Session</w:t>
            </w:r>
          </w:p>
        </w:tc>
        <w:tc>
          <w:tcPr>
            <w:tcW w:type="dxa" w:w="1152"/>
          </w:tcPr>
          <w:p>
            <w:r/>
            <w:r>
              <w:rPr>
                <w:rFonts w:ascii="Calibri" w:hAnsi="Calibri"/>
                <w:b w:val="0"/>
                <w:sz w:val="17"/>
              </w:rPr>
              <w:t>AC-1.3</w:t>
            </w:r>
          </w:p>
        </w:tc>
        <w:tc>
          <w:tcPr>
            <w:tcW w:type="dxa" w:w="5760"/>
          </w:tcPr>
          <w:p>
            <w:r/>
            <w:r>
              <w:rPr>
                <w:rFonts w:ascii="Calibri" w:hAnsi="Calibri"/>
                <w:b w:val="0"/>
                <w:sz w:val="17"/>
              </w:rPr>
              <w:t>Accelerometer data begins collecting in real time.</w:t>
            </w:r>
          </w:p>
        </w:tc>
      </w:tr>
      <w:tr>
        <w:tc>
          <w:tcPr>
            <w:tcW w:type="dxa" w:w="1152"/>
            <w:shd w:val="clear" w:fill="EAF2F8"/>
          </w:tcPr>
          <w:p>
            <w:r/>
            <w:r>
              <w:rPr>
                <w:rFonts w:ascii="Calibri" w:hAnsi="Calibri"/>
                <w:b w:val="0"/>
                <w:sz w:val="17"/>
              </w:rPr>
              <w:t>US-1</w:t>
            </w:r>
          </w:p>
        </w:tc>
        <w:tc>
          <w:tcPr>
            <w:tcW w:type="dxa" w:w="2880"/>
            <w:shd w:val="clear" w:fill="EAF2F8"/>
          </w:tcPr>
          <w:p>
            <w:r/>
            <w:r>
              <w:rPr>
                <w:rFonts w:ascii="Calibri" w:hAnsi="Calibri"/>
                <w:b w:val="0"/>
                <w:sz w:val="17"/>
              </w:rPr>
              <w:t>Start Workout Session</w:t>
            </w:r>
          </w:p>
        </w:tc>
        <w:tc>
          <w:tcPr>
            <w:tcW w:type="dxa" w:w="1152"/>
            <w:shd w:val="clear" w:fill="EAF2F8"/>
          </w:tcPr>
          <w:p>
            <w:r/>
            <w:r>
              <w:rPr>
                <w:rFonts w:ascii="Calibri" w:hAnsi="Calibri"/>
                <w:b w:val="0"/>
                <w:sz w:val="17"/>
              </w:rPr>
              <w:t>AC-1.4</w:t>
            </w:r>
          </w:p>
        </w:tc>
        <w:tc>
          <w:tcPr>
            <w:tcW w:type="dxa" w:w="5760"/>
            <w:shd w:val="clear" w:fill="EAF2F8"/>
          </w:tcPr>
          <w:p>
            <w:r/>
            <w:r>
              <w:rPr>
                <w:rFonts w:ascii="Calibri" w:hAnsi="Calibri"/>
                <w:b w:val="0"/>
                <w:sz w:val="17"/>
              </w:rPr>
              <w:t>Step counter updates continuously.</w:t>
            </w:r>
          </w:p>
        </w:tc>
      </w:tr>
      <w:tr>
        <w:tc>
          <w:tcPr>
            <w:tcW w:type="dxa" w:w="1152"/>
          </w:tcPr>
          <w:p>
            <w:r/>
            <w:r>
              <w:rPr>
                <w:rFonts w:ascii="Calibri" w:hAnsi="Calibri"/>
                <w:b w:val="0"/>
                <w:sz w:val="17"/>
              </w:rPr>
              <w:t>US-1</w:t>
            </w:r>
          </w:p>
        </w:tc>
        <w:tc>
          <w:tcPr>
            <w:tcW w:type="dxa" w:w="2880"/>
          </w:tcPr>
          <w:p>
            <w:r/>
            <w:r>
              <w:rPr>
                <w:rFonts w:ascii="Calibri" w:hAnsi="Calibri"/>
                <w:b w:val="0"/>
                <w:sz w:val="17"/>
              </w:rPr>
              <w:t>Start Workout Session</w:t>
            </w:r>
          </w:p>
        </w:tc>
        <w:tc>
          <w:tcPr>
            <w:tcW w:type="dxa" w:w="1152"/>
          </w:tcPr>
          <w:p>
            <w:r/>
            <w:r>
              <w:rPr>
                <w:rFonts w:ascii="Calibri" w:hAnsi="Calibri"/>
                <w:b w:val="0"/>
                <w:sz w:val="17"/>
              </w:rPr>
              <w:t>AC-1.5</w:t>
            </w:r>
          </w:p>
        </w:tc>
        <w:tc>
          <w:tcPr>
            <w:tcW w:type="dxa" w:w="5760"/>
          </w:tcPr>
          <w:p>
            <w:r/>
            <w:r>
              <w:rPr>
                <w:rFonts w:ascii="Calibri" w:hAnsi="Calibri"/>
                <w:b w:val="0"/>
                <w:sz w:val="17"/>
              </w:rPr>
              <w:t>Current activity classification is displayed.</w:t>
            </w:r>
          </w:p>
        </w:tc>
      </w:tr>
      <w:tr>
        <w:tc>
          <w:tcPr>
            <w:tcW w:type="dxa" w:w="1152"/>
            <w:shd w:val="clear" w:fill="EAF2F8"/>
          </w:tcPr>
          <w:p>
            <w:r/>
            <w:r>
              <w:rPr>
                <w:rFonts w:ascii="Calibri" w:hAnsi="Calibri"/>
                <w:b w:val="0"/>
                <w:sz w:val="17"/>
              </w:rPr>
              <w:t>US-1</w:t>
            </w:r>
          </w:p>
        </w:tc>
        <w:tc>
          <w:tcPr>
            <w:tcW w:type="dxa" w:w="2880"/>
            <w:shd w:val="clear" w:fill="EAF2F8"/>
          </w:tcPr>
          <w:p>
            <w:r/>
            <w:r>
              <w:rPr>
                <w:rFonts w:ascii="Calibri" w:hAnsi="Calibri"/>
                <w:b w:val="0"/>
                <w:sz w:val="17"/>
              </w:rPr>
              <w:t>Start Workout Session</w:t>
            </w:r>
          </w:p>
        </w:tc>
        <w:tc>
          <w:tcPr>
            <w:tcW w:type="dxa" w:w="1152"/>
            <w:shd w:val="clear" w:fill="EAF2F8"/>
          </w:tcPr>
          <w:p>
            <w:r/>
            <w:r>
              <w:rPr>
                <w:rFonts w:ascii="Calibri" w:hAnsi="Calibri"/>
                <w:b w:val="0"/>
                <w:sz w:val="17"/>
              </w:rPr>
              <w:t>AC-1.7</w:t>
            </w:r>
          </w:p>
        </w:tc>
        <w:tc>
          <w:tcPr>
            <w:tcW w:type="dxa" w:w="5760"/>
            <w:shd w:val="clear" w:fill="EAF2F8"/>
          </w:tcPr>
          <w:p>
            <w:r/>
            <w:r>
              <w:rPr>
                <w:rFonts w:ascii="Calibri" w:hAnsi="Calibri"/>
                <w:b w:val="0"/>
                <w:sz w:val="17"/>
              </w:rPr>
              <w:t>Workout state persists during screen rotation.</w:t>
            </w:r>
          </w:p>
        </w:tc>
      </w:tr>
      <w:tr>
        <w:tc>
          <w:tcPr>
            <w:tcW w:type="dxa" w:w="1152"/>
          </w:tcPr>
          <w:p>
            <w:r/>
            <w:r>
              <w:rPr>
                <w:rFonts w:ascii="Calibri" w:hAnsi="Calibri"/>
                <w:b w:val="0"/>
                <w:sz w:val="17"/>
              </w:rPr>
              <w:t>US-2</w:t>
            </w:r>
          </w:p>
        </w:tc>
        <w:tc>
          <w:tcPr>
            <w:tcW w:type="dxa" w:w="2880"/>
          </w:tcPr>
          <w:p>
            <w:r/>
            <w:r>
              <w:rPr>
                <w:rFonts w:ascii="Calibri" w:hAnsi="Calibri"/>
                <w:b w:val="0"/>
                <w:sz w:val="17"/>
              </w:rPr>
              <w:t>Log Blood Pressure</w:t>
            </w:r>
          </w:p>
        </w:tc>
        <w:tc>
          <w:tcPr>
            <w:tcW w:type="dxa" w:w="1152"/>
          </w:tcPr>
          <w:p>
            <w:r/>
            <w:r>
              <w:rPr>
                <w:rFonts w:ascii="Calibri" w:hAnsi="Calibri"/>
                <w:b w:val="0"/>
                <w:sz w:val="17"/>
              </w:rPr>
              <w:t>AC-2.1</w:t>
            </w:r>
          </w:p>
        </w:tc>
        <w:tc>
          <w:tcPr>
            <w:tcW w:type="dxa" w:w="5760"/>
          </w:tcPr>
          <w:p>
            <w:r/>
            <w:r>
              <w:rPr>
                <w:rFonts w:ascii="Calibri" w:hAnsi="Calibri"/>
                <w:b w:val="0"/>
                <w:sz w:val="17"/>
              </w:rPr>
              <w:t>User can enter systolic value.</w:t>
            </w:r>
          </w:p>
        </w:tc>
      </w:tr>
      <w:tr>
        <w:tc>
          <w:tcPr>
            <w:tcW w:type="dxa" w:w="1152"/>
            <w:shd w:val="clear" w:fill="EAF2F8"/>
          </w:tcPr>
          <w:p>
            <w:r/>
            <w:r>
              <w:rPr>
                <w:rFonts w:ascii="Calibri" w:hAnsi="Calibri"/>
                <w:b w:val="0"/>
                <w:sz w:val="17"/>
              </w:rPr>
              <w:t>US-2</w:t>
            </w:r>
          </w:p>
        </w:tc>
        <w:tc>
          <w:tcPr>
            <w:tcW w:type="dxa" w:w="2880"/>
            <w:shd w:val="clear" w:fill="EAF2F8"/>
          </w:tcPr>
          <w:p>
            <w:r/>
            <w:r>
              <w:rPr>
                <w:rFonts w:ascii="Calibri" w:hAnsi="Calibri"/>
                <w:b w:val="0"/>
                <w:sz w:val="17"/>
              </w:rPr>
              <w:t>Log Blood Pressure</w:t>
            </w:r>
          </w:p>
        </w:tc>
        <w:tc>
          <w:tcPr>
            <w:tcW w:type="dxa" w:w="1152"/>
            <w:shd w:val="clear" w:fill="EAF2F8"/>
          </w:tcPr>
          <w:p>
            <w:r/>
            <w:r>
              <w:rPr>
                <w:rFonts w:ascii="Calibri" w:hAnsi="Calibri"/>
                <w:b w:val="0"/>
                <w:sz w:val="17"/>
              </w:rPr>
              <w:t>AC-2.2</w:t>
            </w:r>
          </w:p>
        </w:tc>
        <w:tc>
          <w:tcPr>
            <w:tcW w:type="dxa" w:w="5760"/>
            <w:shd w:val="clear" w:fill="EAF2F8"/>
          </w:tcPr>
          <w:p>
            <w:r/>
            <w:r>
              <w:rPr>
                <w:rFonts w:ascii="Calibri" w:hAnsi="Calibri"/>
                <w:b w:val="0"/>
                <w:sz w:val="17"/>
              </w:rPr>
              <w:t>User can enter diastolic value.</w:t>
            </w:r>
          </w:p>
        </w:tc>
      </w:tr>
      <w:tr>
        <w:tc>
          <w:tcPr>
            <w:tcW w:type="dxa" w:w="1152"/>
          </w:tcPr>
          <w:p>
            <w:r/>
            <w:r>
              <w:rPr>
                <w:rFonts w:ascii="Calibri" w:hAnsi="Calibri"/>
                <w:b w:val="0"/>
                <w:sz w:val="17"/>
              </w:rPr>
              <w:t>US-2</w:t>
            </w:r>
          </w:p>
        </w:tc>
        <w:tc>
          <w:tcPr>
            <w:tcW w:type="dxa" w:w="2880"/>
          </w:tcPr>
          <w:p>
            <w:r/>
            <w:r>
              <w:rPr>
                <w:rFonts w:ascii="Calibri" w:hAnsi="Calibri"/>
                <w:b w:val="0"/>
                <w:sz w:val="17"/>
              </w:rPr>
              <w:t>Log Blood Pressure</w:t>
            </w:r>
          </w:p>
        </w:tc>
        <w:tc>
          <w:tcPr>
            <w:tcW w:type="dxa" w:w="1152"/>
          </w:tcPr>
          <w:p>
            <w:r/>
            <w:r>
              <w:rPr>
                <w:rFonts w:ascii="Calibri" w:hAnsi="Calibri"/>
                <w:b w:val="0"/>
                <w:sz w:val="17"/>
              </w:rPr>
              <w:t>AC-2.4</w:t>
            </w:r>
          </w:p>
        </w:tc>
        <w:tc>
          <w:tcPr>
            <w:tcW w:type="dxa" w:w="5760"/>
          </w:tcPr>
          <w:p>
            <w:r/>
            <w:r>
              <w:rPr>
                <w:rFonts w:ascii="Calibri" w:hAnsi="Calibri"/>
                <w:b w:val="0"/>
                <w:sz w:val="17"/>
              </w:rPr>
              <w:t>Entry includes timestamp/date.</w:t>
            </w:r>
          </w:p>
        </w:tc>
      </w:tr>
      <w:tr>
        <w:tc>
          <w:tcPr>
            <w:tcW w:type="dxa" w:w="1152"/>
            <w:shd w:val="clear" w:fill="EAF2F8"/>
          </w:tcPr>
          <w:p>
            <w:r/>
            <w:r>
              <w:rPr>
                <w:rFonts w:ascii="Calibri" w:hAnsi="Calibri"/>
                <w:b w:val="0"/>
                <w:sz w:val="17"/>
              </w:rPr>
              <w:t>US-2</w:t>
            </w:r>
          </w:p>
        </w:tc>
        <w:tc>
          <w:tcPr>
            <w:tcW w:type="dxa" w:w="2880"/>
            <w:shd w:val="clear" w:fill="EAF2F8"/>
          </w:tcPr>
          <w:p>
            <w:r/>
            <w:r>
              <w:rPr>
                <w:rFonts w:ascii="Calibri" w:hAnsi="Calibri"/>
                <w:b w:val="0"/>
                <w:sz w:val="17"/>
              </w:rPr>
              <w:t>Log Blood Pressure</w:t>
            </w:r>
          </w:p>
        </w:tc>
        <w:tc>
          <w:tcPr>
            <w:tcW w:type="dxa" w:w="1152"/>
            <w:shd w:val="clear" w:fill="EAF2F8"/>
          </w:tcPr>
          <w:p>
            <w:r/>
            <w:r>
              <w:rPr>
                <w:rFonts w:ascii="Calibri" w:hAnsi="Calibri"/>
                <w:b w:val="0"/>
                <w:sz w:val="17"/>
              </w:rPr>
              <w:t>AC-2.5</w:t>
            </w:r>
          </w:p>
        </w:tc>
        <w:tc>
          <w:tcPr>
            <w:tcW w:type="dxa" w:w="5760"/>
            <w:shd w:val="clear" w:fill="EAF2F8"/>
          </w:tcPr>
          <w:p>
            <w:r/>
            <w:r>
              <w:rPr>
                <w:rFonts w:ascii="Calibri" w:hAnsi="Calibri"/>
                <w:b w:val="0"/>
                <w:sz w:val="17"/>
              </w:rPr>
              <w:t>Data is stored in Room via the Repository.</w:t>
            </w:r>
          </w:p>
        </w:tc>
      </w:tr>
      <w:tr>
        <w:tc>
          <w:tcPr>
            <w:tcW w:type="dxa" w:w="1152"/>
          </w:tcPr>
          <w:p>
            <w:r/>
            <w:r>
              <w:rPr>
                <w:rFonts w:ascii="Calibri" w:hAnsi="Calibri"/>
                <w:b w:val="0"/>
                <w:sz w:val="17"/>
              </w:rPr>
              <w:t>US-2</w:t>
            </w:r>
          </w:p>
        </w:tc>
        <w:tc>
          <w:tcPr>
            <w:tcW w:type="dxa" w:w="2880"/>
          </w:tcPr>
          <w:p>
            <w:r/>
            <w:r>
              <w:rPr>
                <w:rFonts w:ascii="Calibri" w:hAnsi="Calibri"/>
                <w:b w:val="0"/>
                <w:sz w:val="17"/>
              </w:rPr>
              <w:t>Log Blood Pressure</w:t>
            </w:r>
          </w:p>
        </w:tc>
        <w:tc>
          <w:tcPr>
            <w:tcW w:type="dxa" w:w="1152"/>
          </w:tcPr>
          <w:p>
            <w:r/>
            <w:r>
              <w:rPr>
                <w:rFonts w:ascii="Calibri" w:hAnsi="Calibri"/>
                <w:b w:val="0"/>
                <w:sz w:val="17"/>
              </w:rPr>
              <w:t>AC-2.6</w:t>
            </w:r>
          </w:p>
        </w:tc>
        <w:tc>
          <w:tcPr>
            <w:tcW w:type="dxa" w:w="5760"/>
          </w:tcPr>
          <w:p>
            <w:r/>
            <w:r>
              <w:rPr>
                <w:rFonts w:ascii="Calibri" w:hAnsi="Calibri"/>
                <w:b w:val="0"/>
                <w:sz w:val="17"/>
              </w:rPr>
              <w:t>Historical records display in history.</w:t>
            </w:r>
          </w:p>
        </w:tc>
      </w:tr>
      <w:tr>
        <w:tc>
          <w:tcPr>
            <w:tcW w:type="dxa" w:w="1152"/>
            <w:shd w:val="clear" w:fill="EAF2F8"/>
          </w:tcPr>
          <w:p>
            <w:r/>
            <w:r>
              <w:rPr>
                <w:rFonts w:ascii="Calibri" w:hAnsi="Calibri"/>
                <w:b w:val="0"/>
                <w:sz w:val="17"/>
              </w:rPr>
              <w:t>US-2</w:t>
            </w:r>
          </w:p>
        </w:tc>
        <w:tc>
          <w:tcPr>
            <w:tcW w:type="dxa" w:w="2880"/>
            <w:shd w:val="clear" w:fill="EAF2F8"/>
          </w:tcPr>
          <w:p>
            <w:r/>
            <w:r>
              <w:rPr>
                <w:rFonts w:ascii="Calibri" w:hAnsi="Calibri"/>
                <w:b w:val="0"/>
                <w:sz w:val="17"/>
              </w:rPr>
              <w:t>Log Blood Pressure</w:t>
            </w:r>
          </w:p>
        </w:tc>
        <w:tc>
          <w:tcPr>
            <w:tcW w:type="dxa" w:w="1152"/>
            <w:shd w:val="clear" w:fill="EAF2F8"/>
          </w:tcPr>
          <w:p>
            <w:r/>
            <w:r>
              <w:rPr>
                <w:rFonts w:ascii="Calibri" w:hAnsi="Calibri"/>
                <w:b w:val="0"/>
                <w:sz w:val="17"/>
              </w:rPr>
              <w:t>AC-2.7</w:t>
            </w:r>
          </w:p>
        </w:tc>
        <w:tc>
          <w:tcPr>
            <w:tcW w:type="dxa" w:w="5760"/>
            <w:shd w:val="clear" w:fill="EAF2F8"/>
          </w:tcPr>
          <w:p>
            <w:r/>
            <w:r>
              <w:rPr>
                <w:rFonts w:ascii="Calibri" w:hAnsi="Calibri"/>
                <w:b w:val="0"/>
                <w:sz w:val="17"/>
              </w:rPr>
              <w:t>Invalid inputs are rejected.</w:t>
            </w:r>
          </w:p>
        </w:tc>
      </w:tr>
      <w:tr>
        <w:tc>
          <w:tcPr>
            <w:tcW w:type="dxa" w:w="1152"/>
          </w:tcPr>
          <w:p>
            <w:r/>
            <w:r>
              <w:rPr>
                <w:rFonts w:ascii="Calibri" w:hAnsi="Calibri"/>
                <w:b w:val="0"/>
                <w:sz w:val="17"/>
              </w:rPr>
              <w:t>US-3</w:t>
            </w:r>
          </w:p>
        </w:tc>
        <w:tc>
          <w:tcPr>
            <w:tcW w:type="dxa" w:w="2880"/>
          </w:tcPr>
          <w:p>
            <w:r/>
            <w:r>
              <w:rPr>
                <w:rFonts w:ascii="Calibri" w:hAnsi="Calibri"/>
                <w:b w:val="0"/>
                <w:sz w:val="17"/>
              </w:rPr>
              <w:t>Generate AI Insights</w:t>
            </w:r>
          </w:p>
        </w:tc>
        <w:tc>
          <w:tcPr>
            <w:tcW w:type="dxa" w:w="1152"/>
          </w:tcPr>
          <w:p>
            <w:r/>
            <w:r>
              <w:rPr>
                <w:rFonts w:ascii="Calibri" w:hAnsi="Calibri"/>
                <w:b w:val="0"/>
                <w:sz w:val="17"/>
              </w:rPr>
              <w:t>AC-3.2</w:t>
            </w:r>
          </w:p>
        </w:tc>
        <w:tc>
          <w:tcPr>
            <w:tcW w:type="dxa" w:w="5760"/>
          </w:tcPr>
          <w:p>
            <w:r/>
            <w:r>
              <w:rPr>
                <w:rFonts w:ascii="Calibri" w:hAnsi="Calibri"/>
                <w:b w:val="0"/>
                <w:sz w:val="17"/>
              </w:rPr>
              <w:t>Structured payload is sent to the AI API.</w:t>
            </w:r>
          </w:p>
        </w:tc>
      </w:tr>
      <w:tr>
        <w:tc>
          <w:tcPr>
            <w:tcW w:type="dxa" w:w="1152"/>
            <w:shd w:val="clear" w:fill="EAF2F8"/>
          </w:tcPr>
          <w:p>
            <w:r/>
            <w:r>
              <w:rPr>
                <w:rFonts w:ascii="Calibri" w:hAnsi="Calibri"/>
                <w:b w:val="0"/>
                <w:sz w:val="17"/>
              </w:rPr>
              <w:t>US-3</w:t>
            </w:r>
          </w:p>
        </w:tc>
        <w:tc>
          <w:tcPr>
            <w:tcW w:type="dxa" w:w="2880"/>
            <w:shd w:val="clear" w:fill="EAF2F8"/>
          </w:tcPr>
          <w:p>
            <w:r/>
            <w:r>
              <w:rPr>
                <w:rFonts w:ascii="Calibri" w:hAnsi="Calibri"/>
                <w:b w:val="0"/>
                <w:sz w:val="17"/>
              </w:rPr>
              <w:t>Generate AI Insights</w:t>
            </w:r>
          </w:p>
        </w:tc>
        <w:tc>
          <w:tcPr>
            <w:tcW w:type="dxa" w:w="1152"/>
            <w:shd w:val="clear" w:fill="EAF2F8"/>
          </w:tcPr>
          <w:p>
            <w:r/>
            <w:r>
              <w:rPr>
                <w:rFonts w:ascii="Calibri" w:hAnsi="Calibri"/>
                <w:b w:val="0"/>
                <w:sz w:val="17"/>
              </w:rPr>
              <w:t>AC-3.3</w:t>
            </w:r>
          </w:p>
        </w:tc>
        <w:tc>
          <w:tcPr>
            <w:tcW w:type="dxa" w:w="5760"/>
            <w:shd w:val="clear" w:fill="EAF2F8"/>
          </w:tcPr>
          <w:p>
            <w:r/>
            <w:r>
              <w:rPr>
                <w:rFonts w:ascii="Calibri" w:hAnsi="Calibri"/>
                <w:b w:val="0"/>
                <w:sz w:val="17"/>
              </w:rPr>
              <w:t>Response includes overall health score.</w:t>
            </w:r>
          </w:p>
        </w:tc>
      </w:tr>
      <w:tr>
        <w:tc>
          <w:tcPr>
            <w:tcW w:type="dxa" w:w="1152"/>
          </w:tcPr>
          <w:p>
            <w:r/>
            <w:r>
              <w:rPr>
                <w:rFonts w:ascii="Calibri" w:hAnsi="Calibri"/>
                <w:b w:val="0"/>
                <w:sz w:val="17"/>
              </w:rPr>
              <w:t>US-3</w:t>
            </w:r>
          </w:p>
        </w:tc>
        <w:tc>
          <w:tcPr>
            <w:tcW w:type="dxa" w:w="2880"/>
          </w:tcPr>
          <w:p>
            <w:r/>
            <w:r>
              <w:rPr>
                <w:rFonts w:ascii="Calibri" w:hAnsi="Calibri"/>
                <w:b w:val="0"/>
                <w:sz w:val="17"/>
              </w:rPr>
              <w:t>Generate AI Insights</w:t>
            </w:r>
          </w:p>
        </w:tc>
        <w:tc>
          <w:tcPr>
            <w:tcW w:type="dxa" w:w="1152"/>
          </w:tcPr>
          <w:p>
            <w:r/>
            <w:r>
              <w:rPr>
                <w:rFonts w:ascii="Calibri" w:hAnsi="Calibri"/>
                <w:b w:val="0"/>
                <w:sz w:val="17"/>
              </w:rPr>
              <w:t>AC-3.4</w:t>
            </w:r>
          </w:p>
        </w:tc>
        <w:tc>
          <w:tcPr>
            <w:tcW w:type="dxa" w:w="5760"/>
          </w:tcPr>
          <w:p>
            <w:r/>
            <w:r>
              <w:rPr>
                <w:rFonts w:ascii="Calibri" w:hAnsi="Calibri"/>
                <w:b w:val="0"/>
                <w:sz w:val="17"/>
              </w:rPr>
              <w:t>Response includes category scores.</w:t>
            </w:r>
          </w:p>
        </w:tc>
      </w:tr>
      <w:tr>
        <w:tc>
          <w:tcPr>
            <w:tcW w:type="dxa" w:w="1152"/>
            <w:shd w:val="clear" w:fill="EAF2F8"/>
          </w:tcPr>
          <w:p>
            <w:r/>
            <w:r>
              <w:rPr>
                <w:rFonts w:ascii="Calibri" w:hAnsi="Calibri"/>
                <w:b w:val="0"/>
                <w:sz w:val="17"/>
              </w:rPr>
              <w:t>US-3</w:t>
            </w:r>
          </w:p>
        </w:tc>
        <w:tc>
          <w:tcPr>
            <w:tcW w:type="dxa" w:w="2880"/>
            <w:shd w:val="clear" w:fill="EAF2F8"/>
          </w:tcPr>
          <w:p>
            <w:r/>
            <w:r>
              <w:rPr>
                <w:rFonts w:ascii="Calibri" w:hAnsi="Calibri"/>
                <w:b w:val="0"/>
                <w:sz w:val="17"/>
              </w:rPr>
              <w:t>Generate AI Insights</w:t>
            </w:r>
          </w:p>
        </w:tc>
        <w:tc>
          <w:tcPr>
            <w:tcW w:type="dxa" w:w="1152"/>
            <w:shd w:val="clear" w:fill="EAF2F8"/>
          </w:tcPr>
          <w:p>
            <w:r/>
            <w:r>
              <w:rPr>
                <w:rFonts w:ascii="Calibri" w:hAnsi="Calibri"/>
                <w:b w:val="0"/>
                <w:sz w:val="17"/>
              </w:rPr>
              <w:t>AC-3.5</w:t>
            </w:r>
          </w:p>
        </w:tc>
        <w:tc>
          <w:tcPr>
            <w:tcW w:type="dxa" w:w="5760"/>
            <w:shd w:val="clear" w:fill="EAF2F8"/>
          </w:tcPr>
          <w:p>
            <w:r/>
            <w:r>
              <w:rPr>
                <w:rFonts w:ascii="Calibri" w:hAnsi="Calibri"/>
                <w:b w:val="0"/>
                <w:sz w:val="17"/>
              </w:rPr>
              <w:t>Response includes ranked recommendations.</w:t>
            </w:r>
          </w:p>
        </w:tc>
      </w:tr>
      <w:tr>
        <w:tc>
          <w:tcPr>
            <w:tcW w:type="dxa" w:w="1152"/>
          </w:tcPr>
          <w:p>
            <w:r/>
            <w:r>
              <w:rPr>
                <w:rFonts w:ascii="Calibri" w:hAnsi="Calibri"/>
                <w:b w:val="0"/>
                <w:sz w:val="17"/>
              </w:rPr>
              <w:t>US-3</w:t>
            </w:r>
          </w:p>
        </w:tc>
        <w:tc>
          <w:tcPr>
            <w:tcW w:type="dxa" w:w="2880"/>
          </w:tcPr>
          <w:p>
            <w:r/>
            <w:r>
              <w:rPr>
                <w:rFonts w:ascii="Calibri" w:hAnsi="Calibri"/>
                <w:b w:val="0"/>
                <w:sz w:val="17"/>
              </w:rPr>
              <w:t>Generate AI Insights</w:t>
            </w:r>
          </w:p>
        </w:tc>
        <w:tc>
          <w:tcPr>
            <w:tcW w:type="dxa" w:w="1152"/>
          </w:tcPr>
          <w:p>
            <w:r/>
            <w:r>
              <w:rPr>
                <w:rFonts w:ascii="Calibri" w:hAnsi="Calibri"/>
                <w:b w:val="0"/>
                <w:sz w:val="17"/>
              </w:rPr>
              <w:t>AC-3.8</w:t>
            </w:r>
          </w:p>
        </w:tc>
        <w:tc>
          <w:tcPr>
            <w:tcW w:type="dxa" w:w="5760"/>
          </w:tcPr>
          <w:p>
            <w:r/>
            <w:r>
              <w:rPr>
                <w:rFonts w:ascii="Calibri" w:hAnsi="Calibri"/>
                <w:b w:val="0"/>
                <w:sz w:val="17"/>
              </w:rPr>
              <w:t>API failures handled gracefully via cache fallback.</w:t>
            </w:r>
          </w:p>
        </w:tc>
      </w:tr>
      <w:tr>
        <w:tc>
          <w:tcPr>
            <w:tcW w:type="dxa" w:w="1152"/>
            <w:shd w:val="clear" w:fill="EAF2F8"/>
          </w:tcPr>
          <w:p>
            <w:r/>
            <w:r>
              <w:rPr>
                <w:rFonts w:ascii="Calibri" w:hAnsi="Calibri"/>
                <w:b w:val="0"/>
                <w:sz w:val="17"/>
              </w:rPr>
              <w:t>US-4</w:t>
            </w:r>
          </w:p>
        </w:tc>
        <w:tc>
          <w:tcPr>
            <w:tcW w:type="dxa" w:w="2880"/>
            <w:shd w:val="clear" w:fill="EAF2F8"/>
          </w:tcPr>
          <w:p>
            <w:r/>
            <w:r>
              <w:rPr>
                <w:rFonts w:ascii="Calibri" w:hAnsi="Calibri"/>
                <w:b w:val="0"/>
                <w:sz w:val="17"/>
              </w:rPr>
              <w:t>Create User Profile</w:t>
            </w:r>
          </w:p>
        </w:tc>
        <w:tc>
          <w:tcPr>
            <w:tcW w:type="dxa" w:w="1152"/>
            <w:shd w:val="clear" w:fill="EAF2F8"/>
          </w:tcPr>
          <w:p>
            <w:r/>
            <w:r>
              <w:rPr>
                <w:rFonts w:ascii="Calibri" w:hAnsi="Calibri"/>
                <w:b w:val="0"/>
                <w:sz w:val="17"/>
              </w:rPr>
              <w:t>AC-4.1</w:t>
            </w:r>
          </w:p>
        </w:tc>
        <w:tc>
          <w:tcPr>
            <w:tcW w:type="dxa" w:w="5760"/>
            <w:shd w:val="clear" w:fill="EAF2F8"/>
          </w:tcPr>
          <w:p>
            <w:r/>
            <w:r>
              <w:rPr>
                <w:rFonts w:ascii="Calibri" w:hAnsi="Calibri"/>
                <w:b w:val="0"/>
                <w:sz w:val="17"/>
              </w:rPr>
              <w:t>User can enter age.</w:t>
            </w:r>
          </w:p>
        </w:tc>
      </w:tr>
      <w:tr>
        <w:tc>
          <w:tcPr>
            <w:tcW w:type="dxa" w:w="1152"/>
          </w:tcPr>
          <w:p>
            <w:r/>
            <w:r>
              <w:rPr>
                <w:rFonts w:ascii="Calibri" w:hAnsi="Calibri"/>
                <w:b w:val="0"/>
                <w:sz w:val="17"/>
              </w:rPr>
              <w:t>US-4</w:t>
            </w:r>
          </w:p>
        </w:tc>
        <w:tc>
          <w:tcPr>
            <w:tcW w:type="dxa" w:w="2880"/>
          </w:tcPr>
          <w:p>
            <w:r/>
            <w:r>
              <w:rPr>
                <w:rFonts w:ascii="Calibri" w:hAnsi="Calibri"/>
                <w:b w:val="0"/>
                <w:sz w:val="17"/>
              </w:rPr>
              <w:t>Create User Profile</w:t>
            </w:r>
          </w:p>
        </w:tc>
        <w:tc>
          <w:tcPr>
            <w:tcW w:type="dxa" w:w="1152"/>
          </w:tcPr>
          <w:p>
            <w:r/>
            <w:r>
              <w:rPr>
                <w:rFonts w:ascii="Calibri" w:hAnsi="Calibri"/>
                <w:b w:val="0"/>
                <w:sz w:val="17"/>
              </w:rPr>
              <w:t>AC-4.2</w:t>
            </w:r>
          </w:p>
        </w:tc>
        <w:tc>
          <w:tcPr>
            <w:tcW w:type="dxa" w:w="5760"/>
          </w:tcPr>
          <w:p>
            <w:r/>
            <w:r>
              <w:rPr>
                <w:rFonts w:ascii="Calibri" w:hAnsi="Calibri"/>
                <w:b w:val="0"/>
                <w:sz w:val="17"/>
              </w:rPr>
              <w:t>User can enter height and weight.</w:t>
            </w:r>
          </w:p>
        </w:tc>
      </w:tr>
      <w:tr>
        <w:tc>
          <w:tcPr>
            <w:tcW w:type="dxa" w:w="1152"/>
            <w:shd w:val="clear" w:fill="EAF2F8"/>
          </w:tcPr>
          <w:p>
            <w:r/>
            <w:r>
              <w:rPr>
                <w:rFonts w:ascii="Calibri" w:hAnsi="Calibri"/>
                <w:b w:val="0"/>
                <w:sz w:val="17"/>
              </w:rPr>
              <w:t>US-4</w:t>
            </w:r>
          </w:p>
        </w:tc>
        <w:tc>
          <w:tcPr>
            <w:tcW w:type="dxa" w:w="2880"/>
            <w:shd w:val="clear" w:fill="EAF2F8"/>
          </w:tcPr>
          <w:p>
            <w:r/>
            <w:r>
              <w:rPr>
                <w:rFonts w:ascii="Calibri" w:hAnsi="Calibri"/>
                <w:b w:val="0"/>
                <w:sz w:val="17"/>
              </w:rPr>
              <w:t>Create User Profile</w:t>
            </w:r>
          </w:p>
        </w:tc>
        <w:tc>
          <w:tcPr>
            <w:tcW w:type="dxa" w:w="1152"/>
            <w:shd w:val="clear" w:fill="EAF2F8"/>
          </w:tcPr>
          <w:p>
            <w:r/>
            <w:r>
              <w:rPr>
                <w:rFonts w:ascii="Calibri" w:hAnsi="Calibri"/>
                <w:b w:val="0"/>
                <w:sz w:val="17"/>
              </w:rPr>
              <w:t>AC-4.3</w:t>
            </w:r>
          </w:p>
        </w:tc>
        <w:tc>
          <w:tcPr>
            <w:tcW w:type="dxa" w:w="5760"/>
            <w:shd w:val="clear" w:fill="EAF2F8"/>
          </w:tcPr>
          <w:p>
            <w:r/>
            <w:r>
              <w:rPr>
                <w:rFonts w:ascii="Calibri" w:hAnsi="Calibri"/>
                <w:b w:val="0"/>
                <w:sz w:val="17"/>
              </w:rPr>
              <w:t>User can select fitness goals.</w:t>
            </w:r>
          </w:p>
        </w:tc>
      </w:tr>
      <w:tr>
        <w:tc>
          <w:tcPr>
            <w:tcW w:type="dxa" w:w="1152"/>
          </w:tcPr>
          <w:p>
            <w:r/>
            <w:r>
              <w:rPr>
                <w:rFonts w:ascii="Calibri" w:hAnsi="Calibri"/>
                <w:b w:val="0"/>
                <w:sz w:val="17"/>
              </w:rPr>
              <w:t>US-4</w:t>
            </w:r>
          </w:p>
        </w:tc>
        <w:tc>
          <w:tcPr>
            <w:tcW w:type="dxa" w:w="2880"/>
          </w:tcPr>
          <w:p>
            <w:r/>
            <w:r>
              <w:rPr>
                <w:rFonts w:ascii="Calibri" w:hAnsi="Calibri"/>
                <w:b w:val="0"/>
                <w:sz w:val="17"/>
              </w:rPr>
              <w:t>Create User Profile</w:t>
            </w:r>
          </w:p>
        </w:tc>
        <w:tc>
          <w:tcPr>
            <w:tcW w:type="dxa" w:w="1152"/>
          </w:tcPr>
          <w:p>
            <w:r/>
            <w:r>
              <w:rPr>
                <w:rFonts w:ascii="Calibri" w:hAnsi="Calibri"/>
                <w:b w:val="0"/>
                <w:sz w:val="17"/>
              </w:rPr>
              <w:t>AC-4.4</w:t>
            </w:r>
          </w:p>
        </w:tc>
        <w:tc>
          <w:tcPr>
            <w:tcW w:type="dxa" w:w="5760"/>
          </w:tcPr>
          <w:p>
            <w:r/>
            <w:r>
              <w:rPr>
                <w:rFonts w:ascii="Calibri" w:hAnsi="Calibri"/>
                <w:b w:val="0"/>
                <w:sz w:val="17"/>
              </w:rPr>
              <w:t>Required fields are validated.</w:t>
            </w:r>
          </w:p>
        </w:tc>
      </w:tr>
      <w:tr>
        <w:tc>
          <w:tcPr>
            <w:tcW w:type="dxa" w:w="1152"/>
            <w:shd w:val="clear" w:fill="EAF2F8"/>
          </w:tcPr>
          <w:p>
            <w:r/>
            <w:r>
              <w:rPr>
                <w:rFonts w:ascii="Calibri" w:hAnsi="Calibri"/>
                <w:b w:val="0"/>
                <w:sz w:val="17"/>
              </w:rPr>
              <w:t>US-4</w:t>
            </w:r>
          </w:p>
        </w:tc>
        <w:tc>
          <w:tcPr>
            <w:tcW w:type="dxa" w:w="2880"/>
            <w:shd w:val="clear" w:fill="EAF2F8"/>
          </w:tcPr>
          <w:p>
            <w:r/>
            <w:r>
              <w:rPr>
                <w:rFonts w:ascii="Calibri" w:hAnsi="Calibri"/>
                <w:b w:val="0"/>
                <w:sz w:val="17"/>
              </w:rPr>
              <w:t>Create User Profile</w:t>
            </w:r>
          </w:p>
        </w:tc>
        <w:tc>
          <w:tcPr>
            <w:tcW w:type="dxa" w:w="1152"/>
            <w:shd w:val="clear" w:fill="EAF2F8"/>
          </w:tcPr>
          <w:p>
            <w:r/>
            <w:r>
              <w:rPr>
                <w:rFonts w:ascii="Calibri" w:hAnsi="Calibri"/>
                <w:b w:val="0"/>
                <w:sz w:val="17"/>
              </w:rPr>
              <w:t>AC-4.5</w:t>
            </w:r>
          </w:p>
        </w:tc>
        <w:tc>
          <w:tcPr>
            <w:tcW w:type="dxa" w:w="5760"/>
            <w:shd w:val="clear" w:fill="EAF2F8"/>
          </w:tcPr>
          <w:p>
            <w:r/>
            <w:r>
              <w:rPr>
                <w:rFonts w:ascii="Calibri" w:hAnsi="Calibri"/>
                <w:b w:val="0"/>
                <w:sz w:val="17"/>
              </w:rPr>
              <w:t>Profile data persists locally.</w:t>
            </w:r>
          </w:p>
        </w:tc>
      </w:tr>
      <w:tr>
        <w:tc>
          <w:tcPr>
            <w:tcW w:type="dxa" w:w="1152"/>
          </w:tcPr>
          <w:p>
            <w:r/>
            <w:r>
              <w:rPr>
                <w:rFonts w:ascii="Calibri" w:hAnsi="Calibri"/>
                <w:b w:val="0"/>
                <w:sz w:val="17"/>
              </w:rPr>
              <w:t>US-4</w:t>
            </w:r>
          </w:p>
        </w:tc>
        <w:tc>
          <w:tcPr>
            <w:tcW w:type="dxa" w:w="2880"/>
          </w:tcPr>
          <w:p>
            <w:r/>
            <w:r>
              <w:rPr>
                <w:rFonts w:ascii="Calibri" w:hAnsi="Calibri"/>
                <w:b w:val="0"/>
                <w:sz w:val="17"/>
              </w:rPr>
              <w:t>Create User Profile</w:t>
            </w:r>
          </w:p>
        </w:tc>
        <w:tc>
          <w:tcPr>
            <w:tcW w:type="dxa" w:w="1152"/>
          </w:tcPr>
          <w:p>
            <w:r/>
            <w:r>
              <w:rPr>
                <w:rFonts w:ascii="Calibri" w:hAnsi="Calibri"/>
                <w:b w:val="0"/>
                <w:sz w:val="17"/>
              </w:rPr>
              <w:t>AC-4.6</w:t>
            </w:r>
          </w:p>
        </w:tc>
        <w:tc>
          <w:tcPr>
            <w:tcW w:type="dxa" w:w="5760"/>
          </w:tcPr>
          <w:p>
            <w:r/>
            <w:r>
              <w:rPr>
                <w:rFonts w:ascii="Calibri" w:hAnsi="Calibri"/>
                <w:b w:val="0"/>
                <w:sz w:val="17"/>
              </w:rPr>
              <w:t>Existing profile can be edited later.</w:t>
            </w:r>
          </w:p>
        </w:tc>
      </w:tr>
    </w:tbl>
    <w:p/>
    <w:p>
      <w:r>
        <w:br w:type="page"/>
      </w:r>
    </w:p>
    <w:p>
      <w:pPr>
        <w:spacing w:after="0"/>
        <w:jc w:val="center"/>
      </w:pPr>
      <w:r>
        <w:rPr>
          <w:b/>
          <w:i w:val="0"/>
          <w:color w:val="1B3A57"/>
          <w:sz w:val="44"/>
        </w:rPr>
        <w:t>PART B</w:t>
      </w:r>
    </w:p>
    <w:p>
      <w:pPr>
        <w:spacing w:after="120"/>
        <w:jc w:val="center"/>
      </w:pPr>
      <w:r>
        <w:rPr>
          <w:b/>
          <w:i w:val="0"/>
          <w:color w:val="2E6E9E"/>
          <w:sz w:val="26"/>
        </w:rPr>
        <w:t>GP4 — Architectural Consolidation &amp; Second Data Source Planning</w:t>
      </w:r>
    </w:p>
    <w:tbl>
      <w:tblPr>
        <w:tblStyle w:val="TableGrid"/>
        <w:tblW w:type="auto" w:w="0"/>
        <w:tblLook w:firstColumn="1" w:firstRow="1" w:lastColumn="0" w:lastRow="0" w:noHBand="0" w:noVBand="1" w:val="04A0"/>
      </w:tblPr>
      <w:tblGrid>
        <w:gridCol w:w="9360"/>
      </w:tblGrid>
      <w:tr>
        <w:tc>
          <w:tcPr>
            <w:tcW w:type="dxa" w:w="9360"/>
            <w:shd w:val="clear" w:fill="EAF2F8"/>
          </w:tcPr>
          <w:p>
            <w:r/>
            <w:r>
              <w:rPr>
                <w:rFonts w:ascii="Calibri" w:hAnsi="Calibri"/>
                <w:b w:val="0"/>
                <w:color w:val="1B3A57"/>
                <w:sz w:val="21"/>
              </w:rPr>
              <w:t>Scope note: This is a structural / architectural-design checkpoint. No networking or Retrofit code is required or added in this milestone. We are designing the contract and the Repository evolution plan that will drive API consumption in the next phase. No navigation changes and no new frameworks are introduced.</w:t>
            </w:r>
          </w:p>
        </w:tc>
      </w:tr>
    </w:tbl>
    <w:p/>
    <w:p>
      <w:r>
        <w:br w:type="page"/>
      </w:r>
    </w:p>
    <w:p>
      <w:pPr>
        <w:pStyle w:val="Heading1"/>
      </w:pPr>
      <w:r>
        <w:t>14. Coroutine Foundations</w:t>
      </w:r>
    </w:p>
    <w:p>
      <w:r>
        <w:rPr>
          <w:b w:val="0"/>
          <w:i w:val="0"/>
          <w:sz w:val="22"/>
        </w:rPr>
        <w:t>Before describing how the Repository evolves, this section establishes the coroutine literacy that the rest of Part B depends on. It answers three questions directly.</w:t>
      </w:r>
    </w:p>
    <w:p>
      <w:pPr>
        <w:pStyle w:val="Heading2"/>
      </w:pPr>
      <w:r>
        <w:t>14.1 Why suspend Exists</w:t>
      </w:r>
    </w:p>
    <w:p>
      <w:r>
        <w:rPr>
          <w:b w:val="0"/>
          <w:i w:val="0"/>
          <w:sz w:val="22"/>
        </w:rPr>
        <w:t>A suspend function is a function that can pause its execution and resume later without blocking the underlying thread. It exists to model long-running, asynchronous work (network calls, disk I/O, database queries) as ordinary sequential code while freeing the thread during the wait.</w:t>
      </w:r>
    </w:p>
    <w:p>
      <w:pPr>
        <w:pStyle w:val="ListBullet"/>
        <w:spacing w:after="40"/>
        <w:ind w:left="432"/>
      </w:pPr>
      <w:r>
        <w:t>Without suspend, the only ways to wait for I/O are to block a thread (wasting it) or to fragment logic into nested callbacks. suspend gives us the readability of sequential code with the efficiency of asynchronous execution.</w:t>
      </w:r>
    </w:p>
    <w:p>
      <w:pPr>
        <w:pStyle w:val="ListBullet"/>
        <w:spacing w:after="40"/>
        <w:ind w:left="432"/>
      </w:pPr>
      <w:r>
        <w:t>A suspend function can only be called from another suspend function or a coroutine builder (launch/async). This compiler-enforced rule guarantees that suspending work is always anchored to a coroutine scope and a dispatcher.</w:t>
      </w:r>
    </w:p>
    <w:p>
      <w:pPr>
        <w:pStyle w:val="ListBullet"/>
        <w:spacing w:after="40"/>
        <w:ind w:left="432"/>
      </w:pPr>
      <w:r>
        <w:t>At a suspension point the coroutine saves its state (a continuation) and releases the thread back to the dispatcher's pool. When the awaited work completes, the coroutine is resumed — possibly on a different thread — with its state intact.</w:t>
      </w:r>
    </w:p>
    <w:p>
      <w:pPr>
        <w:pStyle w:val="ListBullet"/>
        <w:spacing w:after="40"/>
        <w:ind w:left="432"/>
      </w:pPr>
      <w:r>
        <w:t>In VitalIQ, every Room DAO write and the AI API call are suspend functions. This lets the Repository express “read cache, then call API, then write cache” as straight-line code while never holding a thread idle during the HTTP round-trip.</w:t>
      </w:r>
    </w:p>
    <w:p>
      <w:pPr>
        <w:pStyle w:val="Heading2"/>
      </w:pPr>
      <w:r>
        <w:t>14.2 Why the Main Thread Cannot Block</w:t>
      </w:r>
    </w:p>
    <w:p>
      <w:r>
        <w:rPr>
          <w:b w:val="0"/>
          <w:i w:val="0"/>
          <w:sz w:val="22"/>
        </w:rPr>
        <w:t>On Android the main (UI) thread is responsible for rendering frames, dispatching input events, and — with Jetpack Compose — running recomposition. It must complete each frame within roughly 16 ms to sustain 60 fps.</w:t>
      </w:r>
    </w:p>
    <w:p>
      <w:pPr>
        <w:pStyle w:val="ListBullet"/>
        <w:spacing w:after="40"/>
        <w:ind w:left="432"/>
      </w:pPr>
      <w:r>
        <w:t>If the main thread performs a blocking operation (a synchronous network call, a disk read, a heavy loop), it cannot render frames or respond to touch. The UI freezes.</w:t>
      </w:r>
    </w:p>
    <w:p>
      <w:pPr>
        <w:pStyle w:val="ListBullet"/>
        <w:spacing w:after="40"/>
        <w:ind w:left="432"/>
      </w:pPr>
      <w:r>
        <w:t>Android enforces this: a network call on the main thread throws NetworkOnMainThreadException, and prolonged blocking triggers an Application Not Responding (ANR) dialog.</w:t>
      </w:r>
    </w:p>
    <w:p>
      <w:pPr>
        <w:pStyle w:val="ListBullet"/>
        <w:spacing w:after="40"/>
        <w:ind w:left="432"/>
      </w:pPr>
      <w:r>
        <w:t>Therefore VitalIQ keeps all Room I/O, AI API calls, and file parsing off the main thread by running them under Dispatchers.IO, and sensor math under Dispatchers.Default. Only fast state emission and recomposition happen on Main.</w:t>
      </w:r>
    </w:p>
    <w:p>
      <w:pPr>
        <w:pStyle w:val="ListBullet"/>
        <w:spacing w:after="40"/>
        <w:ind w:left="432"/>
      </w:pPr>
      <w:r>
        <w:t>suspend + dispatchers are the mechanism that makes this possible: the ViewModel launches a coroutine on Main, the work suspends and hops to IO, and only the final result resumes on Main to update StateFlow.</w:t>
      </w:r>
    </w:p>
    <w:p>
      <w:pPr>
        <w:pStyle w:val="Heading2"/>
      </w:pPr>
      <w:r>
        <w:t>14.3 Why Scope Ownership Matters</w:t>
      </w:r>
    </w:p>
    <w:p>
      <w:r>
        <w:rPr>
          <w:b w:val="0"/>
          <w:i w:val="0"/>
          <w:sz w:val="22"/>
        </w:rPr>
        <w:t>A CoroutineScope defines the lifetime and cancellation boundary of the coroutines launched within it. Owning the correct scope is what makes concurrency safe and leak-free.</w:t>
      </w:r>
    </w:p>
    <w:p>
      <w:pPr>
        <w:pStyle w:val="ListBullet"/>
        <w:spacing w:after="40"/>
        <w:ind w:left="432"/>
      </w:pPr>
      <w:r>
        <w:t>viewModelScope is tied to the ViewModel's lifecycle. When the ViewModel is cleared (onCleared), every coroutine in that scope is cancelled automatically. This prevents work from outliving the screen that started it.</w:t>
      </w:r>
    </w:p>
    <w:p>
      <w:pPr>
        <w:pStyle w:val="ListBullet"/>
        <w:spacing w:after="40"/>
        <w:ind w:left="432"/>
      </w:pPr>
      <w:r>
        <w:t>Structured concurrency means child coroutines are bound to a parent scope: if the parent is cancelled, children are cancelled; if a child fails, the failure propagates predictably. There are no orphaned background tasks.</w:t>
      </w:r>
    </w:p>
    <w:p>
      <w:pPr>
        <w:pStyle w:val="ListBullet"/>
        <w:spacing w:after="40"/>
        <w:ind w:left="432"/>
      </w:pPr>
      <w:r>
        <w:t>VitalIQ forbids GlobalScope and runBlocking. GlobalScope creates coroutines that never get cancelled with the screen (leaks and wasted work, e.g. an AI call continuing after the user navigates away). runBlocking blocks the calling thread, defeating the purpose of suspend.</w:t>
      </w:r>
    </w:p>
    <w:p>
      <w:pPr>
        <w:pStyle w:val="ListBullet"/>
        <w:spacing w:after="40"/>
        <w:ind w:left="432"/>
      </w:pPr>
      <w:r>
        <w:t>Because the ViewModel owns the scope, the Repository and DAO never create their own scopes. They expose suspend functions and Flows; the ViewModel decides when, where, and for how long they run. This keeps cancellation, lifecycle safety, and thread policy in exactly one place.</w:t>
      </w:r>
    </w:p>
    <w:p>
      <w:r>
        <w:br w:type="page"/>
      </w:r>
    </w:p>
    <w:p>
      <w:pPr>
        <w:pStyle w:val="Heading1"/>
      </w:pPr>
      <w:r>
        <w:t>15. Repository Evolution Plan</w:t>
      </w:r>
    </w:p>
    <w:p>
      <w:r>
        <w:rPr>
          <w:b w:val="0"/>
          <w:i w:val="0"/>
          <w:sz w:val="22"/>
        </w:rPr>
        <w:t>Today the Repository mediates between the ViewModel and Room. This milestone formalizes how that Repository will expand to support a second data source (the AI Insights / health-data API) while preserving MVVM discipline, coroutine boundaries, and reactive state flow. No networking code is added now; this is the contract and evolution plan that will drive the API phase.</w:t>
      </w:r>
    </w:p>
    <w:p>
      <w:pPr>
        <w:pStyle w:val="Heading2"/>
      </w:pPr>
      <w:r>
        <w:t>15.1 Current Repository Functions (Room-only)</w:t>
      </w:r>
    </w:p>
    <w:p>
      <w:r>
        <w:rPr>
          <w:b w:val="0"/>
          <w:i w:val="0"/>
          <w:sz w:val="22"/>
        </w:rPr>
        <w:t>The Repository currently exposes a Room-backed surface. ViewModels call only these functions:</w:t>
      </w:r>
    </w:p>
    <w:p>
      <w:pPr>
        <w:spacing w:before="80" w:after="160"/>
        <w:ind w:left="288"/>
        <w:shd w:val="clear" w:fill="F2F4F6"/>
      </w:pPr>
      <w:r>
        <w:rPr>
          <w:rFonts w:ascii="Consolas" w:hAnsi="Consolas"/>
          <w:color w:val="1A1A1A"/>
          <w:sz w:val="18"/>
        </w:rPr>
        <w:t>interface VitalIQRepository {</w:t>
        <w:br/>
        <w:t xml:space="preserve">    // Profile</w:t>
        <w:br/>
        <w:t xml:space="preserve">    fun observeProfile(): Flow&lt;User?&gt;</w:t>
        <w:br/>
        <w:t xml:space="preserve">    suspend fun saveProfile(user: User)</w:t>
        <w:br/>
        <w:br/>
        <w:t xml:space="preserve">    // Workouts</w:t>
        <w:br/>
        <w:t xml:space="preserve">    fun observeWorkouts(): Flow&lt;List&lt;WorkoutSession&gt;&gt;</w:t>
        <w:br/>
        <w:t xml:space="preserve">    suspend fun saveWorkout(session: WorkoutSession)</w:t>
        <w:br/>
        <w:t xml:space="preserve">    suspend fun getWorkout(id: Int): WorkoutSession?</w:t>
        <w:br/>
        <w:br/>
        <w:t xml:space="preserve">    // Activity / Health logs</w:t>
        <w:br/>
        <w:t xml:space="preserve">    fun observeActivityLogs(): Flow&lt;List&lt;ActivityLog&gt;&gt;</w:t>
        <w:br/>
        <w:t xml:space="preserve">    suspend fun logActivity(log: ActivityLog)</w:t>
        <w:br/>
        <w:t xml:space="preserve">    suspend fun logsByDateRange(start: Long, end: Long): List&lt;ActivityLog&gt;</w:t>
        <w:br/>
        <w:t>}</w:t>
      </w:r>
    </w:p>
    <w:p>
      <w:r>
        <w:rPr>
          <w:b w:val="0"/>
          <w:i w:val="0"/>
          <w:sz w:val="22"/>
        </w:rPr>
        <w:t>Internally these delegate to UserDao, WorkoutSessionDao, and ActivityLogDao, all executed under withContext(Dispatchers.IO).</w:t>
      </w:r>
    </w:p>
    <w:p>
      <w:pPr>
        <w:pStyle w:val="Heading2"/>
      </w:pPr>
      <w:r>
        <w:t>15.2 New Functions Required for API Integration</w:t>
      </w:r>
    </w:p>
    <w:p>
      <w:r>
        <w:rPr>
          <w:b w:val="0"/>
          <w:i w:val="0"/>
          <w:sz w:val="22"/>
        </w:rPr>
        <w:t>API support adds remote-capable functions to the same Repository interface. The function signatures expose only domain types — never DTOs or Room entities.</w:t>
      </w:r>
    </w:p>
    <w:p>
      <w:pPr>
        <w:spacing w:before="80" w:after="160"/>
        <w:ind w:left="288"/>
        <w:shd w:val="clear" w:fill="F2F4F6"/>
      </w:pPr>
      <w:r>
        <w:rPr>
          <w:rFonts w:ascii="Consolas" w:hAnsi="Consolas"/>
          <w:color w:val="1A1A1A"/>
          <w:sz w:val="18"/>
        </w:rPr>
        <w:t>interface VitalIQRepository {</w:t>
        <w:br/>
        <w:t xml:space="preserve">    // ... existing Room functions unchanged ...</w:t>
        <w:br/>
        <w:br/>
        <w:t xml:space="preserve">    // NEW: reactive cached insight (single source of truth for UI)</w:t>
        <w:br/>
        <w:t xml:space="preserve">    fun observeInsights(): Flow&lt;HealthInsight?&gt;      // emits from Room cache</w:t>
        <w:br/>
        <w:br/>
        <w:t xml:space="preserve">    // NEW: refresh from remote, write-through to cache, then Flow re-emits</w:t>
        <w:br/>
        <w:t xml:space="preserve">    suspend fun refreshInsights(): Result&lt;HealthInsight&gt;</w:t>
        <w:br/>
        <w:br/>
        <w:t xml:space="preserve">    // NEW: remote sync helpers (still domain-typed)</w:t>
        <w:br/>
        <w:t xml:space="preserve">    suspend fun syncProfileToRemote(): Result&lt;Unit&gt;</w:t>
        <w:br/>
        <w:t xml:space="preserve">    suspend fun pullRemoteWorkouts(): Result&lt;Unit&gt;</w:t>
        <w:br/>
        <w:t>}</w:t>
      </w:r>
    </w:p>
    <w:p>
      <w:r>
        <w:rPr>
          <w:b w:val="0"/>
          <w:i w:val="0"/>
          <w:sz w:val="22"/>
        </w:rPr>
        <w:t>Key design choice: the UI observes observeInsights() (a Room-backed Flow), while refreshInsights() is a one-shot command that fetches remotely, maps, and writes to the cache. The cache write causes the Flow to re-emit. This is the single-source-of-truth pattern: the UI always renders from Room; the network only updates the cache.</w:t>
      </w:r>
    </w:p>
    <w:p>
      <w:pPr>
        <w:pStyle w:val="Heading2"/>
      </w:pPr>
      <w:r>
        <w:t>15.3 What Must Remain Unchanged in the ViewModel</w:t>
      </w:r>
    </w:p>
    <w:p>
      <w:pPr>
        <w:pStyle w:val="ListBullet"/>
        <w:spacing w:after="40"/>
        <w:ind w:left="432"/>
      </w:pPr>
      <w:r>
        <w:t>The ViewModel continues to call only the Repository's public, domain-typed API.</w:t>
      </w:r>
    </w:p>
    <w:p>
      <w:pPr>
        <w:pStyle w:val="ListBullet"/>
        <w:spacing w:after="40"/>
        <w:ind w:left="432"/>
      </w:pPr>
      <w:r>
        <w:t>The ViewModel still owns viewModelScope and launches all coroutines there.</w:t>
      </w:r>
    </w:p>
    <w:p>
      <w:pPr>
        <w:pStyle w:val="ListBullet"/>
        <w:spacing w:after="40"/>
        <w:ind w:left="432"/>
      </w:pPr>
      <w:r>
        <w:t>The ViewModel still exposes a single StateFlow of domain state to the UI.</w:t>
      </w:r>
    </w:p>
    <w:p>
      <w:pPr>
        <w:pStyle w:val="ListBullet"/>
        <w:spacing w:after="40"/>
        <w:ind w:left="432"/>
      </w:pPr>
      <w:r>
        <w:t>No DTO, Retrofit, OkHttp, or Room type ever appears in the ViewModel — before or after the API is added.</w:t>
      </w:r>
    </w:p>
    <w:p>
      <w:pPr>
        <w:pStyle w:val="ListBullet"/>
        <w:spacing w:after="40"/>
        <w:ind w:left="432"/>
      </w:pPr>
      <w:r>
        <w:t>Adding the API requires no new method on the ViewModel beyond what already maps to user intent (e.g. load() / generateInsights()).</w:t>
      </w:r>
    </w:p>
    <w:p>
      <w:pPr>
        <w:pStyle w:val="Heading2"/>
      </w:pPr>
      <w:r>
        <w:t>15.4 What Must Remain Unchanged in the UI</w:t>
      </w:r>
    </w:p>
    <w:p>
      <w:pPr>
        <w:pStyle w:val="ListBullet"/>
        <w:spacing w:after="40"/>
        <w:ind w:left="432"/>
      </w:pPr>
      <w:r>
        <w:t>Composables continue to observe StateFlow via collectAsState() and recompose; they launch no coroutines.</w:t>
      </w:r>
    </w:p>
    <w:p>
      <w:pPr>
        <w:pStyle w:val="ListBullet"/>
        <w:spacing w:after="40"/>
        <w:ind w:left="432"/>
      </w:pPr>
      <w:r>
        <w:t>The UI holds no reference to the Repository, DAO, ApiService, or database.</w:t>
      </w:r>
    </w:p>
    <w:p>
      <w:pPr>
        <w:pStyle w:val="ListBullet"/>
        <w:spacing w:after="40"/>
        <w:ind w:left="432"/>
      </w:pPr>
      <w:r>
        <w:t>The UI renders the same domain/UI models regardless of whether the data came from Room or the API.</w:t>
      </w:r>
    </w:p>
    <w:p>
      <w:pPr>
        <w:pStyle w:val="ListBullet"/>
        <w:spacing w:after="40"/>
        <w:ind w:left="432"/>
      </w:pPr>
      <w:r>
        <w:t>No navigation graph changes are introduced by the API.</w:t>
      </w:r>
    </w:p>
    <w:p>
      <w:pPr>
        <w:pStyle w:val="Heading2"/>
      </w:pPr>
      <w:r>
        <w:t>15.5 How the Repository Mediates Between Room and API</w:t>
      </w:r>
    </w:p>
    <w:p>
      <w:r>
        <w:rPr>
          <w:b w:val="0"/>
          <w:i w:val="0"/>
          <w:sz w:val="22"/>
        </w:rPr>
        <w:t>The Repository is the single mediator. It decides, per request, which source to use and how to reconcile them, exposing only domain types upward.</w:t>
      </w:r>
    </w:p>
    <w:tbl>
      <w:tblPr>
        <w:tblStyle w:val="TableGrid"/>
        <w:tblW w:type="auto" w:w="0"/>
        <w:jc w:val="center"/>
        <w:tblLook w:firstColumn="1" w:firstRow="1" w:lastColumn="0" w:lastRow="0" w:noHBand="0" w:noVBand="1" w:val="04A0"/>
      </w:tblPr>
      <w:tblGrid>
        <w:gridCol w:w="4680"/>
        <w:gridCol w:w="4680"/>
      </w:tblGrid>
      <w:tr>
        <w:tc>
          <w:tcPr>
            <w:tcW w:type="dxa" w:w="2592"/>
            <w:shd w:val="clear" w:fill="1B3A57"/>
          </w:tcPr>
          <w:p>
            <w:r/>
            <w:r>
              <w:rPr>
                <w:rFonts w:ascii="Calibri" w:hAnsi="Calibri"/>
                <w:b/>
                <w:color w:val="FFFFFF"/>
                <w:sz w:val="19"/>
              </w:rPr>
              <w:t>Concern</w:t>
            </w:r>
          </w:p>
        </w:tc>
        <w:tc>
          <w:tcPr>
            <w:tcW w:type="dxa" w:w="8352"/>
            <w:shd w:val="clear" w:fill="1B3A57"/>
          </w:tcPr>
          <w:p>
            <w:r/>
            <w:r>
              <w:rPr>
                <w:rFonts w:ascii="Calibri" w:hAnsi="Calibri"/>
                <w:b/>
                <w:color w:val="FFFFFF"/>
                <w:sz w:val="19"/>
              </w:rPr>
              <w:t>Repository Responsibility</w:t>
            </w:r>
          </w:p>
        </w:tc>
      </w:tr>
      <w:tr>
        <w:tc>
          <w:tcPr>
            <w:tcW w:type="dxa" w:w="2592"/>
          </w:tcPr>
          <w:p>
            <w:r/>
            <w:r>
              <w:rPr>
                <w:rFonts w:ascii="Calibri" w:hAnsi="Calibri"/>
                <w:b w:val="0"/>
                <w:sz w:val="19"/>
              </w:rPr>
              <w:t>Source selection</w:t>
            </w:r>
          </w:p>
        </w:tc>
        <w:tc>
          <w:tcPr>
            <w:tcW w:type="dxa" w:w="8352"/>
          </w:tcPr>
          <w:p>
            <w:r/>
            <w:r>
              <w:rPr>
                <w:rFonts w:ascii="Calibri" w:hAnsi="Calibri"/>
                <w:b w:val="0"/>
                <w:sz w:val="19"/>
              </w:rPr>
              <w:t>Decide local-only, remote-only, or cache-then-network per function (see branching logic below).</w:t>
            </w:r>
          </w:p>
        </w:tc>
      </w:tr>
      <w:tr>
        <w:tc>
          <w:tcPr>
            <w:tcW w:type="dxa" w:w="2592"/>
            <w:shd w:val="clear" w:fill="EAF2F8"/>
          </w:tcPr>
          <w:p>
            <w:r/>
            <w:r>
              <w:rPr>
                <w:rFonts w:ascii="Calibri" w:hAnsi="Calibri"/>
                <w:b w:val="0"/>
                <w:sz w:val="19"/>
              </w:rPr>
              <w:t>Mapping</w:t>
            </w:r>
          </w:p>
        </w:tc>
        <w:tc>
          <w:tcPr>
            <w:tcW w:type="dxa" w:w="8352"/>
            <w:shd w:val="clear" w:fill="EAF2F8"/>
          </w:tcPr>
          <w:p>
            <w:r/>
            <w:r>
              <w:rPr>
                <w:rFonts w:ascii="Calibri" w:hAnsi="Calibri"/>
                <w:b w:val="0"/>
                <w:sz w:val="19"/>
              </w:rPr>
              <w:t>Convert DTO → Domain → Entity (and reverse) so callers never see network or persistence types.</w:t>
            </w:r>
          </w:p>
        </w:tc>
      </w:tr>
      <w:tr>
        <w:tc>
          <w:tcPr>
            <w:tcW w:type="dxa" w:w="2592"/>
          </w:tcPr>
          <w:p>
            <w:r/>
            <w:r>
              <w:rPr>
                <w:rFonts w:ascii="Calibri" w:hAnsi="Calibri"/>
                <w:b w:val="0"/>
                <w:sz w:val="19"/>
              </w:rPr>
              <w:t>Caching</w:t>
            </w:r>
          </w:p>
        </w:tc>
        <w:tc>
          <w:tcPr>
            <w:tcW w:type="dxa" w:w="8352"/>
          </w:tcPr>
          <w:p>
            <w:r/>
            <w:r>
              <w:rPr>
                <w:rFonts w:ascii="Calibri" w:hAnsi="Calibri"/>
                <w:b w:val="0"/>
                <w:sz w:val="19"/>
              </w:rPr>
              <w:t>Write-through remote results to Room so the UI's Flow re-emits and offline reads succeed.</w:t>
            </w:r>
          </w:p>
        </w:tc>
      </w:tr>
      <w:tr>
        <w:tc>
          <w:tcPr>
            <w:tcW w:type="dxa" w:w="2592"/>
            <w:shd w:val="clear" w:fill="EAF2F8"/>
          </w:tcPr>
          <w:p>
            <w:r/>
            <w:r>
              <w:rPr>
                <w:rFonts w:ascii="Calibri" w:hAnsi="Calibri"/>
                <w:b w:val="0"/>
                <w:sz w:val="19"/>
              </w:rPr>
              <w:t>Threading</w:t>
            </w:r>
          </w:p>
        </w:tc>
        <w:tc>
          <w:tcPr>
            <w:tcW w:type="dxa" w:w="8352"/>
            <w:shd w:val="clear" w:fill="EAF2F8"/>
          </w:tcPr>
          <w:p>
            <w:r/>
            <w:r>
              <w:rPr>
                <w:rFonts w:ascii="Calibri" w:hAnsi="Calibri"/>
                <w:b w:val="0"/>
                <w:sz w:val="19"/>
              </w:rPr>
              <w:t>Wrap all I/O in withContext(Dispatchers.IO); never touch the main thread.</w:t>
            </w:r>
          </w:p>
        </w:tc>
      </w:tr>
      <w:tr>
        <w:tc>
          <w:tcPr>
            <w:tcW w:type="dxa" w:w="2592"/>
          </w:tcPr>
          <w:p>
            <w:r/>
            <w:r>
              <w:rPr>
                <w:rFonts w:ascii="Calibri" w:hAnsi="Calibri"/>
                <w:b w:val="0"/>
                <w:sz w:val="19"/>
              </w:rPr>
              <w:t>Error handling</w:t>
            </w:r>
          </w:p>
        </w:tc>
        <w:tc>
          <w:tcPr>
            <w:tcW w:type="dxa" w:w="8352"/>
          </w:tcPr>
          <w:p>
            <w:r/>
            <w:r>
              <w:rPr>
                <w:rFonts w:ascii="Calibri" w:hAnsi="Calibri"/>
                <w:b w:val="0"/>
                <w:sz w:val="19"/>
              </w:rPr>
              <w:t>Catch network/parse errors and return a domain Result; fall back to the cached value.</w:t>
            </w:r>
          </w:p>
        </w:tc>
      </w:tr>
      <w:tr>
        <w:tc>
          <w:tcPr>
            <w:tcW w:type="dxa" w:w="2592"/>
            <w:shd w:val="clear" w:fill="EAF2F8"/>
          </w:tcPr>
          <w:p>
            <w:r/>
            <w:r>
              <w:rPr>
                <w:rFonts w:ascii="Calibri" w:hAnsi="Calibri"/>
                <w:b w:val="0"/>
                <w:sz w:val="19"/>
              </w:rPr>
              <w:t>Single source of truth</w:t>
            </w:r>
          </w:p>
        </w:tc>
        <w:tc>
          <w:tcPr>
            <w:tcW w:type="dxa" w:w="8352"/>
            <w:shd w:val="clear" w:fill="EAF2F8"/>
          </w:tcPr>
          <w:p>
            <w:r/>
            <w:r>
              <w:rPr>
                <w:rFonts w:ascii="Calibri" w:hAnsi="Calibri"/>
                <w:b w:val="0"/>
                <w:sz w:val="19"/>
              </w:rPr>
              <w:t>Expose Room-backed Flows for observed data; the network mutates the cache, not the UI directly.</w:t>
            </w:r>
          </w:p>
        </w:tc>
      </w:tr>
    </w:tbl>
    <w:p/>
    <w:p>
      <w:pPr>
        <w:pStyle w:val="Heading2"/>
      </w:pPr>
      <w:r>
        <w:t>15.6 Where Branching Logic Lives</w:t>
      </w:r>
    </w:p>
    <w:p>
      <w:r>
        <w:rPr>
          <w:b w:val="0"/>
          <w:i w:val="0"/>
          <w:sz w:val="22"/>
        </w:rPr>
        <w:t>All data-source branching lives inside the Repository — never in the ViewModel, UI, or DAO. The canonical cache-then-network pattern:</w:t>
      </w:r>
    </w:p>
    <w:p>
      <w:pPr>
        <w:spacing w:before="80" w:after="160"/>
        <w:ind w:left="288"/>
        <w:shd w:val="clear" w:fill="F2F4F6"/>
      </w:pPr>
      <w:r>
        <w:rPr>
          <w:rFonts w:ascii="Consolas" w:hAnsi="Consolas"/>
          <w:color w:val="1A1A1A"/>
          <w:sz w:val="18"/>
        </w:rPr>
        <w:t>class VitalIQRepositoryImpl(</w:t>
        <w:br/>
        <w:t xml:space="preserve">    private val insightDao: InsightDao,        // Room (local)</w:t>
        <w:br/>
        <w:t xml:space="preserve">    private val api: ApiService,               // API (remote)</w:t>
        <w:br/>
        <w:t xml:space="preserve">    private val mapper: InsightMapper,</w:t>
        <w:br/>
        <w:t xml:space="preserve">    private val io: CoroutineDispatcher = Dispatchers.IO,</w:t>
        <w:br/>
        <w:t>) : VitalIQRepository {</w:t>
        <w:br/>
        <w:br/>
        <w:t xml:space="preserve">    override fun observeInsights(): Flow&lt;HealthInsight?&gt; =</w:t>
        <w:br/>
        <w:t xml:space="preserve">        insightDao.observeLatest().map { it?.toDomain() }   // always from cache</w:t>
        <w:br/>
        <w:br/>
        <w:t xml:space="preserve">    override suspend fun refreshInsights(): Result&lt;HealthInsight&gt; = withContext(io) {</w:t>
        <w:br/>
        <w:t xml:space="preserve">        val cached = insightDao.getLatest()</w:t>
        <w:br/>
        <w:t xml:space="preserve">        // ---- BRANCHING LOGIC LIVES HERE ----</w:t>
        <w:br/>
        <w:t xml:space="preserve">        if (cached != null &amp;&amp; cached.isFresh()) {</w:t>
        <w:br/>
        <w:t xml:space="preserve">            Result.success(cached.toDomain())               // local path</w:t>
        <w:br/>
        <w:t xml:space="preserve">        } else try {</w:t>
        <w:br/>
        <w:t xml:space="preserve">            val dto = api.generateInsights()                 // remote path</w:t>
        <w:br/>
        <w:t xml:space="preserve">            val domain = mapper.dtoToDomain(dto)</w:t>
        <w:br/>
        <w:t xml:space="preserve">            insightDao.upsert(mapper.domainToEntity(domain)) // write-through cache</w:t>
        <w:br/>
        <w:t xml:space="preserve">            Result.success(domain)</w:t>
        <w:br/>
        <w:t xml:space="preserve">        } catch (e: Exception) {</w:t>
        <w:br/>
        <w:t xml:space="preserve">            cached?.let { Result.success(it.toDomain()) }    // graceful fallback</w:t>
        <w:br/>
        <w:t xml:space="preserve">                ?: Result.failure(e)</w:t>
        <w:br/>
        <w:t xml:space="preserve">        }</w:t>
        <w:br/>
        <w:t xml:space="preserve">    }</w:t>
        <w:br/>
        <w:t>}</w:t>
      </w:r>
    </w:p>
    <w:p>
      <w:r>
        <w:rPr>
          <w:b w:val="0"/>
          <w:i w:val="0"/>
          <w:sz w:val="22"/>
        </w:rPr>
        <w:t>Because the decision “use cache vs. call API” is encapsulated here, the ViewModel cannot know — and never asks — which source served the data. This is precisely how we prevent the ViewModel from knowing which data source is used.</w:t>
      </w:r>
    </w:p>
    <w:p>
      <w:r>
        <w:br w:type="page"/>
      </w:r>
    </w:p>
    <w:p>
      <w:pPr>
        <w:pStyle w:val="Heading1"/>
      </w:pPr>
      <w:r>
        <w:t>16. API Contract Specification</w:t>
      </w:r>
    </w:p>
    <w:p>
      <w:r>
        <w:rPr>
          <w:b w:val="0"/>
          <w:i w:val="0"/>
          <w:sz w:val="22"/>
        </w:rPr>
        <w:t>This contract drives DTOs, mappers, Room entities, and UI models. It is design only — no Retrofit code yet. The base URL is {BACKEND_URL}/api/. All endpoints exchange JSON; the AI insight endpoints are the primary second data source that influences app behavior.</w:t>
      </w:r>
    </w:p>
    <w:p>
      <w:r>
        <w:rPr>
          <w:b/>
          <w:i w:val="0"/>
          <w:color w:val="2E6E9E"/>
          <w:sz w:val="21"/>
        </w:rPr>
        <w:t>Endpoint summary:</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fill="1B3A57"/>
          </w:tcPr>
          <w:p>
            <w:r/>
            <w:r>
              <w:rPr>
                <w:rFonts w:ascii="Calibri" w:hAnsi="Calibri"/>
                <w:b/>
                <w:color w:val="FFFFFF"/>
                <w:sz w:val="18"/>
              </w:rPr>
              <w:t>Method</w:t>
            </w:r>
          </w:p>
        </w:tc>
        <w:tc>
          <w:tcPr>
            <w:tcW w:type="dxa" w:w="4320"/>
            <w:shd w:val="clear" w:fill="1B3A57"/>
          </w:tcPr>
          <w:p>
            <w:r/>
            <w:r>
              <w:rPr>
                <w:rFonts w:ascii="Calibri" w:hAnsi="Calibri"/>
                <w:b/>
                <w:color w:val="FFFFFF"/>
                <w:sz w:val="18"/>
              </w:rPr>
              <w:t>Path</w:t>
            </w:r>
          </w:p>
        </w:tc>
        <w:tc>
          <w:tcPr>
            <w:tcW w:type="dxa" w:w="5040"/>
            <w:shd w:val="clear" w:fill="1B3A57"/>
          </w:tcPr>
          <w:p>
            <w:r/>
            <w:r>
              <w:rPr>
                <w:rFonts w:ascii="Calibri" w:hAnsi="Calibri"/>
                <w:b/>
                <w:color w:val="FFFFFF"/>
                <w:sz w:val="18"/>
              </w:rPr>
              <w:t>Purpose</w:t>
            </w:r>
          </w:p>
        </w:tc>
      </w:tr>
      <w:tr>
        <w:tc>
          <w:tcPr>
            <w:tcW w:type="dxa" w:w="1584"/>
          </w:tcPr>
          <w:p>
            <w:r/>
            <w:r>
              <w:rPr>
                <w:rFonts w:ascii="Calibri" w:hAnsi="Calibri"/>
                <w:b w:val="0"/>
                <w:sz w:val="18"/>
              </w:rPr>
              <w:t>GET</w:t>
            </w:r>
          </w:p>
        </w:tc>
        <w:tc>
          <w:tcPr>
            <w:tcW w:type="dxa" w:w="4320"/>
          </w:tcPr>
          <w:p>
            <w:r/>
            <w:r>
              <w:rPr>
                <w:rFonts w:ascii="Calibri" w:hAnsi="Calibri"/>
                <w:b w:val="0"/>
                <w:sz w:val="18"/>
              </w:rPr>
              <w:t>/api/profile</w:t>
            </w:r>
          </w:p>
        </w:tc>
        <w:tc>
          <w:tcPr>
            <w:tcW w:type="dxa" w:w="5040"/>
          </w:tcPr>
          <w:p>
            <w:r/>
            <w:r>
              <w:rPr>
                <w:rFonts w:ascii="Calibri" w:hAnsi="Calibri"/>
                <w:b w:val="0"/>
                <w:sz w:val="18"/>
              </w:rPr>
              <w:t>Fetch the user profile.</w:t>
            </w:r>
          </w:p>
        </w:tc>
      </w:tr>
      <w:tr>
        <w:tc>
          <w:tcPr>
            <w:tcW w:type="dxa" w:w="1584"/>
            <w:shd w:val="clear" w:fill="EAF2F8"/>
          </w:tcPr>
          <w:p>
            <w:r/>
            <w:r>
              <w:rPr>
                <w:rFonts w:ascii="Calibri" w:hAnsi="Calibri"/>
                <w:b w:val="0"/>
                <w:sz w:val="18"/>
              </w:rPr>
              <w:t>PUT</w:t>
            </w:r>
          </w:p>
        </w:tc>
        <w:tc>
          <w:tcPr>
            <w:tcW w:type="dxa" w:w="4320"/>
            <w:shd w:val="clear" w:fill="EAF2F8"/>
          </w:tcPr>
          <w:p>
            <w:r/>
            <w:r>
              <w:rPr>
                <w:rFonts w:ascii="Calibri" w:hAnsi="Calibri"/>
                <w:b w:val="0"/>
                <w:sz w:val="18"/>
              </w:rPr>
              <w:t>/api/profile</w:t>
            </w:r>
          </w:p>
        </w:tc>
        <w:tc>
          <w:tcPr>
            <w:tcW w:type="dxa" w:w="5040"/>
            <w:shd w:val="clear" w:fill="EAF2F8"/>
          </w:tcPr>
          <w:p>
            <w:r/>
            <w:r>
              <w:rPr>
                <w:rFonts w:ascii="Calibri" w:hAnsi="Calibri"/>
                <w:b w:val="0"/>
                <w:sz w:val="18"/>
              </w:rPr>
              <w:t>Create/update the user profile.</w:t>
            </w:r>
          </w:p>
        </w:tc>
      </w:tr>
      <w:tr>
        <w:tc>
          <w:tcPr>
            <w:tcW w:type="dxa" w:w="1584"/>
          </w:tcPr>
          <w:p>
            <w:r/>
            <w:r>
              <w:rPr>
                <w:rFonts w:ascii="Calibri" w:hAnsi="Calibri"/>
                <w:b w:val="0"/>
                <w:sz w:val="18"/>
              </w:rPr>
              <w:t>GET</w:t>
            </w:r>
          </w:p>
        </w:tc>
        <w:tc>
          <w:tcPr>
            <w:tcW w:type="dxa" w:w="4320"/>
          </w:tcPr>
          <w:p>
            <w:r/>
            <w:r>
              <w:rPr>
                <w:rFonts w:ascii="Calibri" w:hAnsi="Calibri"/>
                <w:b w:val="0"/>
                <w:sz w:val="18"/>
              </w:rPr>
              <w:t>/api/workouts</w:t>
            </w:r>
          </w:p>
        </w:tc>
        <w:tc>
          <w:tcPr>
            <w:tcW w:type="dxa" w:w="5040"/>
          </w:tcPr>
          <w:p>
            <w:r/>
            <w:r>
              <w:rPr>
                <w:rFonts w:ascii="Calibri" w:hAnsi="Calibri"/>
                <w:b w:val="0"/>
                <w:sz w:val="18"/>
              </w:rPr>
              <w:t>List workout sessions.</w:t>
            </w:r>
          </w:p>
        </w:tc>
      </w:tr>
      <w:tr>
        <w:tc>
          <w:tcPr>
            <w:tcW w:type="dxa" w:w="1584"/>
            <w:shd w:val="clear" w:fill="EAF2F8"/>
          </w:tcPr>
          <w:p>
            <w:r/>
            <w:r>
              <w:rPr>
                <w:rFonts w:ascii="Calibri" w:hAnsi="Calibri"/>
                <w:b w:val="0"/>
                <w:sz w:val="18"/>
              </w:rPr>
              <w:t>POST</w:t>
            </w:r>
          </w:p>
        </w:tc>
        <w:tc>
          <w:tcPr>
            <w:tcW w:type="dxa" w:w="4320"/>
            <w:shd w:val="clear" w:fill="EAF2F8"/>
          </w:tcPr>
          <w:p>
            <w:r/>
            <w:r>
              <w:rPr>
                <w:rFonts w:ascii="Calibri" w:hAnsi="Calibri"/>
                <w:b w:val="0"/>
                <w:sz w:val="18"/>
              </w:rPr>
              <w:t>/api/workouts</w:t>
            </w:r>
          </w:p>
        </w:tc>
        <w:tc>
          <w:tcPr>
            <w:tcW w:type="dxa" w:w="5040"/>
            <w:shd w:val="clear" w:fill="EAF2F8"/>
          </w:tcPr>
          <w:p>
            <w:r/>
            <w:r>
              <w:rPr>
                <w:rFonts w:ascii="Calibri" w:hAnsi="Calibri"/>
                <w:b w:val="0"/>
                <w:sz w:val="18"/>
              </w:rPr>
              <w:t>Create a workout session.</w:t>
            </w:r>
          </w:p>
        </w:tc>
      </w:tr>
      <w:tr>
        <w:tc>
          <w:tcPr>
            <w:tcW w:type="dxa" w:w="1584"/>
          </w:tcPr>
          <w:p>
            <w:r/>
            <w:r>
              <w:rPr>
                <w:rFonts w:ascii="Calibri" w:hAnsi="Calibri"/>
                <w:b w:val="0"/>
                <w:sz w:val="18"/>
              </w:rPr>
              <w:t>GET</w:t>
            </w:r>
          </w:p>
        </w:tc>
        <w:tc>
          <w:tcPr>
            <w:tcW w:type="dxa" w:w="4320"/>
          </w:tcPr>
          <w:p>
            <w:r/>
            <w:r>
              <w:rPr>
                <w:rFonts w:ascii="Calibri" w:hAnsi="Calibri"/>
                <w:b w:val="0"/>
                <w:sz w:val="18"/>
              </w:rPr>
              <w:t>/api/health-entries</w:t>
            </w:r>
          </w:p>
        </w:tc>
        <w:tc>
          <w:tcPr>
            <w:tcW w:type="dxa" w:w="5040"/>
          </w:tcPr>
          <w:p>
            <w:r/>
            <w:r>
              <w:rPr>
                <w:rFonts w:ascii="Calibri" w:hAnsi="Calibri"/>
                <w:b w:val="0"/>
                <w:sz w:val="18"/>
              </w:rPr>
              <w:t>List biometric entries (optional entry_type filter).</w:t>
            </w:r>
          </w:p>
        </w:tc>
      </w:tr>
      <w:tr>
        <w:tc>
          <w:tcPr>
            <w:tcW w:type="dxa" w:w="1584"/>
            <w:shd w:val="clear" w:fill="EAF2F8"/>
          </w:tcPr>
          <w:p>
            <w:r/>
            <w:r>
              <w:rPr>
                <w:rFonts w:ascii="Calibri" w:hAnsi="Calibri"/>
                <w:b w:val="0"/>
                <w:sz w:val="18"/>
              </w:rPr>
              <w:t>POST</w:t>
            </w:r>
          </w:p>
        </w:tc>
        <w:tc>
          <w:tcPr>
            <w:tcW w:type="dxa" w:w="4320"/>
            <w:shd w:val="clear" w:fill="EAF2F8"/>
          </w:tcPr>
          <w:p>
            <w:r/>
            <w:r>
              <w:rPr>
                <w:rFonts w:ascii="Calibri" w:hAnsi="Calibri"/>
                <w:b w:val="0"/>
                <w:sz w:val="18"/>
              </w:rPr>
              <w:t>/api/health-entries</w:t>
            </w:r>
          </w:p>
        </w:tc>
        <w:tc>
          <w:tcPr>
            <w:tcW w:type="dxa" w:w="5040"/>
            <w:shd w:val="clear" w:fill="EAF2F8"/>
          </w:tcPr>
          <w:p>
            <w:r/>
            <w:r>
              <w:rPr>
                <w:rFonts w:ascii="Calibri" w:hAnsi="Calibri"/>
                <w:b w:val="0"/>
                <w:sz w:val="18"/>
              </w:rPr>
              <w:t>Create a biometric entry.</w:t>
            </w:r>
          </w:p>
        </w:tc>
      </w:tr>
      <w:tr>
        <w:tc>
          <w:tcPr>
            <w:tcW w:type="dxa" w:w="1584"/>
          </w:tcPr>
          <w:p>
            <w:r/>
            <w:r>
              <w:rPr>
                <w:rFonts w:ascii="Calibri" w:hAnsi="Calibri"/>
                <w:b w:val="0"/>
                <w:sz w:val="18"/>
              </w:rPr>
              <w:t>GET / POST</w:t>
            </w:r>
          </w:p>
        </w:tc>
        <w:tc>
          <w:tcPr>
            <w:tcW w:type="dxa" w:w="4320"/>
          </w:tcPr>
          <w:p>
            <w:r/>
            <w:r>
              <w:rPr>
                <w:rFonts w:ascii="Calibri" w:hAnsi="Calibri"/>
                <w:b w:val="0"/>
                <w:sz w:val="18"/>
              </w:rPr>
              <w:t>/api/medications, /api/nutrition, /api/sleep</w:t>
            </w:r>
          </w:p>
        </w:tc>
        <w:tc>
          <w:tcPr>
            <w:tcW w:type="dxa" w:w="5040"/>
          </w:tcPr>
          <w:p>
            <w:r/>
            <w:r>
              <w:rPr>
                <w:rFonts w:ascii="Calibri" w:hAnsi="Calibri"/>
                <w:b w:val="0"/>
                <w:sz w:val="18"/>
              </w:rPr>
              <w:t>List/create lifestyle logs.</w:t>
            </w:r>
          </w:p>
        </w:tc>
      </w:tr>
      <w:tr>
        <w:tc>
          <w:tcPr>
            <w:tcW w:type="dxa" w:w="1584"/>
            <w:shd w:val="clear" w:fill="EAF2F8"/>
          </w:tcPr>
          <w:p>
            <w:r/>
            <w:r>
              <w:rPr>
                <w:rFonts w:ascii="Calibri" w:hAnsi="Calibri"/>
                <w:b w:val="0"/>
                <w:sz w:val="18"/>
              </w:rPr>
              <w:t>GET</w:t>
            </w:r>
          </w:p>
        </w:tc>
        <w:tc>
          <w:tcPr>
            <w:tcW w:type="dxa" w:w="4320"/>
            <w:shd w:val="clear" w:fill="EAF2F8"/>
          </w:tcPr>
          <w:p>
            <w:r/>
            <w:r>
              <w:rPr>
                <w:rFonts w:ascii="Calibri" w:hAnsi="Calibri"/>
                <w:b w:val="0"/>
                <w:sz w:val="18"/>
              </w:rPr>
              <w:t>/api/dashboard/summary</w:t>
            </w:r>
          </w:p>
        </w:tc>
        <w:tc>
          <w:tcPr>
            <w:tcW w:type="dxa" w:w="5040"/>
            <w:shd w:val="clear" w:fill="EAF2F8"/>
          </w:tcPr>
          <w:p>
            <w:r/>
            <w:r>
              <w:rPr>
                <w:rFonts w:ascii="Calibri" w:hAnsi="Calibri"/>
                <w:b w:val="0"/>
                <w:sz w:val="18"/>
              </w:rPr>
              <w:t>Aggregated daily summary.</w:t>
            </w:r>
          </w:p>
        </w:tc>
      </w:tr>
      <w:tr>
        <w:tc>
          <w:tcPr>
            <w:tcW w:type="dxa" w:w="1584"/>
          </w:tcPr>
          <w:p>
            <w:r/>
            <w:r>
              <w:rPr>
                <w:rFonts w:ascii="Calibri" w:hAnsi="Calibri"/>
                <w:b w:val="0"/>
                <w:sz w:val="18"/>
              </w:rPr>
              <w:t>POST</w:t>
            </w:r>
          </w:p>
        </w:tc>
        <w:tc>
          <w:tcPr>
            <w:tcW w:type="dxa" w:w="4320"/>
          </w:tcPr>
          <w:p>
            <w:r/>
            <w:r>
              <w:rPr>
                <w:rFonts w:ascii="Calibri" w:hAnsi="Calibri"/>
                <w:b w:val="0"/>
                <w:sz w:val="18"/>
              </w:rPr>
              <w:t>/api/insights/generate</w:t>
            </w:r>
          </w:p>
        </w:tc>
        <w:tc>
          <w:tcPr>
            <w:tcW w:type="dxa" w:w="5040"/>
          </w:tcPr>
          <w:p>
            <w:r/>
            <w:r>
              <w:rPr>
                <w:rFonts w:ascii="Calibri" w:hAnsi="Calibri"/>
                <w:b w:val="0"/>
                <w:sz w:val="18"/>
              </w:rPr>
              <w:t>Generate fresh AI insights from stored data.</w:t>
            </w:r>
          </w:p>
        </w:tc>
      </w:tr>
      <w:tr>
        <w:tc>
          <w:tcPr>
            <w:tcW w:type="dxa" w:w="1584"/>
            <w:shd w:val="clear" w:fill="EAF2F8"/>
          </w:tcPr>
          <w:p>
            <w:r/>
            <w:r>
              <w:rPr>
                <w:rFonts w:ascii="Calibri" w:hAnsi="Calibri"/>
                <w:b w:val="0"/>
                <w:sz w:val="18"/>
              </w:rPr>
              <w:t>GET</w:t>
            </w:r>
          </w:p>
        </w:tc>
        <w:tc>
          <w:tcPr>
            <w:tcW w:type="dxa" w:w="4320"/>
            <w:shd w:val="clear" w:fill="EAF2F8"/>
          </w:tcPr>
          <w:p>
            <w:r/>
            <w:r>
              <w:rPr>
                <w:rFonts w:ascii="Calibri" w:hAnsi="Calibri"/>
                <w:b w:val="0"/>
                <w:sz w:val="18"/>
              </w:rPr>
              <w:t>/api/insights/latest</w:t>
            </w:r>
          </w:p>
        </w:tc>
        <w:tc>
          <w:tcPr>
            <w:tcW w:type="dxa" w:w="5040"/>
            <w:shd w:val="clear" w:fill="EAF2F8"/>
          </w:tcPr>
          <w:p>
            <w:r/>
            <w:r>
              <w:rPr>
                <w:rFonts w:ascii="Calibri" w:hAnsi="Calibri"/>
                <w:b w:val="0"/>
                <w:sz w:val="18"/>
              </w:rPr>
              <w:t>Fetch the most recent AI insight.</w:t>
            </w:r>
          </w:p>
        </w:tc>
      </w:tr>
      <w:tr>
        <w:tc>
          <w:tcPr>
            <w:tcW w:type="dxa" w:w="1584"/>
          </w:tcPr>
          <w:p>
            <w:r/>
            <w:r>
              <w:rPr>
                <w:rFonts w:ascii="Calibri" w:hAnsi="Calibri"/>
                <w:b w:val="0"/>
                <w:sz w:val="18"/>
              </w:rPr>
              <w:t>POST</w:t>
            </w:r>
          </w:p>
        </w:tc>
        <w:tc>
          <w:tcPr>
            <w:tcW w:type="dxa" w:w="4320"/>
          </w:tcPr>
          <w:p>
            <w:r/>
            <w:r>
              <w:rPr>
                <w:rFonts w:ascii="Calibri" w:hAnsi="Calibri"/>
                <w:b w:val="0"/>
                <w:sz w:val="18"/>
              </w:rPr>
              <w:t>/api/import</w:t>
            </w:r>
          </w:p>
        </w:tc>
        <w:tc>
          <w:tcPr>
            <w:tcW w:type="dxa" w:w="5040"/>
          </w:tcPr>
          <w:p>
            <w:r/>
            <w:r>
              <w:rPr>
                <w:rFonts w:ascii="Calibri" w:hAnsi="Calibri"/>
                <w:b w:val="0"/>
                <w:sz w:val="18"/>
              </w:rPr>
              <w:t>Multipart upload of a JSON/CSV health record.</w:t>
            </w:r>
          </w:p>
        </w:tc>
      </w:tr>
    </w:tbl>
    <w:p/>
    <w:p>
      <w:pPr>
        <w:pStyle w:val="Heading2"/>
      </w:pPr>
      <w:r>
        <w:t>16.1 Endpoint — Generate AI Insights</w:t>
      </w:r>
    </w:p>
    <w:tbl>
      <w:tblPr>
        <w:tblStyle w:val="TableGrid"/>
        <w:tblW w:type="auto" w:w="0"/>
        <w:jc w:val="center"/>
        <w:tblLook w:firstColumn="1" w:firstRow="1" w:lastColumn="0" w:lastRow="0" w:noHBand="0" w:noVBand="1" w:val="04A0"/>
      </w:tblPr>
      <w:tblGrid>
        <w:gridCol w:w="4680"/>
        <w:gridCol w:w="4680"/>
      </w:tblGrid>
      <w:tr>
        <w:tc>
          <w:tcPr>
            <w:tcW w:type="dxa" w:w="2448"/>
            <w:shd w:val="clear" w:fill="1B3A57"/>
          </w:tcPr>
          <w:p>
            <w:r/>
            <w:r>
              <w:rPr>
                <w:rFonts w:ascii="Calibri" w:hAnsi="Calibri"/>
                <w:b/>
                <w:color w:val="FFFFFF"/>
                <w:sz w:val="19"/>
              </w:rPr>
              <w:t>Attribute</w:t>
            </w:r>
          </w:p>
        </w:tc>
        <w:tc>
          <w:tcPr>
            <w:tcW w:type="dxa" w:w="8496"/>
            <w:shd w:val="clear" w:fill="1B3A57"/>
          </w:tcPr>
          <w:p>
            <w:r/>
            <w:r>
              <w:rPr>
                <w:rFonts w:ascii="Calibri" w:hAnsi="Calibri"/>
                <w:b/>
                <w:color w:val="FFFFFF"/>
                <w:sz w:val="19"/>
              </w:rPr>
              <w:t>Specification</w:t>
            </w:r>
          </w:p>
        </w:tc>
      </w:tr>
      <w:tr>
        <w:tc>
          <w:tcPr>
            <w:tcW w:type="dxa" w:w="2448"/>
          </w:tcPr>
          <w:p>
            <w:r/>
            <w:r>
              <w:rPr>
                <w:rFonts w:ascii="Calibri" w:hAnsi="Calibri"/>
                <w:b w:val="0"/>
                <w:sz w:val="19"/>
              </w:rPr>
              <w:t>Endpoint URL</w:t>
            </w:r>
          </w:p>
        </w:tc>
        <w:tc>
          <w:tcPr>
            <w:tcW w:type="dxa" w:w="8496"/>
          </w:tcPr>
          <w:p>
            <w:r/>
            <w:r>
              <w:rPr>
                <w:rFonts w:ascii="Calibri" w:hAnsi="Calibri"/>
                <w:b w:val="0"/>
                <w:sz w:val="19"/>
              </w:rPr>
              <w:t>{BACKEND_URL}/api/insights/generate</w:t>
            </w:r>
          </w:p>
        </w:tc>
      </w:tr>
      <w:tr>
        <w:tc>
          <w:tcPr>
            <w:tcW w:type="dxa" w:w="2448"/>
          </w:tcPr>
          <w:p>
            <w:r/>
            <w:r>
              <w:rPr>
                <w:rFonts w:ascii="Calibri" w:hAnsi="Calibri"/>
                <w:b w:val="0"/>
                <w:sz w:val="19"/>
              </w:rPr>
              <w:t>HTTP Method</w:t>
            </w:r>
          </w:p>
        </w:tc>
        <w:tc>
          <w:tcPr>
            <w:tcW w:type="dxa" w:w="8496"/>
          </w:tcPr>
          <w:p>
            <w:r/>
            <w:r>
              <w:rPr>
                <w:rFonts w:ascii="Calibri" w:hAnsi="Calibri"/>
                <w:b w:val="0"/>
                <w:sz w:val="19"/>
              </w:rPr>
              <w:t>POST</w:t>
            </w:r>
          </w:p>
        </w:tc>
      </w:tr>
      <w:tr>
        <w:tc>
          <w:tcPr>
            <w:tcW w:type="dxa" w:w="2448"/>
          </w:tcPr>
          <w:p>
            <w:r/>
            <w:r>
              <w:rPr>
                <w:rFonts w:ascii="Calibri" w:hAnsi="Calibri"/>
                <w:b w:val="0"/>
                <w:sz w:val="19"/>
              </w:rPr>
              <w:t>Path Parameters</w:t>
            </w:r>
          </w:p>
        </w:tc>
        <w:tc>
          <w:tcPr>
            <w:tcW w:type="dxa" w:w="8496"/>
          </w:tcPr>
          <w:p>
            <w:r/>
            <w:r>
              <w:rPr>
                <w:rFonts w:ascii="Calibri" w:hAnsi="Calibri"/>
                <w:b w:val="0"/>
                <w:sz w:val="19"/>
              </w:rPr>
              <w:t>None</w:t>
            </w:r>
          </w:p>
        </w:tc>
      </w:tr>
      <w:tr>
        <w:tc>
          <w:tcPr>
            <w:tcW w:type="dxa" w:w="2448"/>
          </w:tcPr>
          <w:p>
            <w:r/>
            <w:r>
              <w:rPr>
                <w:rFonts w:ascii="Calibri" w:hAnsi="Calibri"/>
                <w:b w:val="0"/>
                <w:sz w:val="19"/>
              </w:rPr>
              <w:t>Query Parameters</w:t>
            </w:r>
          </w:p>
        </w:tc>
        <w:tc>
          <w:tcPr>
            <w:tcW w:type="dxa" w:w="8496"/>
          </w:tcPr>
          <w:p>
            <w:r/>
            <w:r>
              <w:rPr>
                <w:rFonts w:ascii="Calibri" w:hAnsi="Calibri"/>
                <w:b w:val="0"/>
                <w:sz w:val="19"/>
              </w:rPr>
              <w:t>None</w:t>
            </w:r>
          </w:p>
        </w:tc>
      </w:tr>
      <w:tr>
        <w:tc>
          <w:tcPr>
            <w:tcW w:type="dxa" w:w="2448"/>
          </w:tcPr>
          <w:p>
            <w:r/>
            <w:r>
              <w:rPr>
                <w:rFonts w:ascii="Calibri" w:hAnsi="Calibri"/>
                <w:b w:val="0"/>
                <w:sz w:val="19"/>
              </w:rPr>
              <w:t>Request Body</w:t>
            </w:r>
          </w:p>
        </w:tc>
        <w:tc>
          <w:tcPr>
            <w:tcW w:type="dxa" w:w="8496"/>
          </w:tcPr>
          <w:p>
            <w:r/>
            <w:r>
              <w:rPr>
                <w:rFonts w:ascii="Calibri" w:hAnsi="Calibri"/>
                <w:b w:val="0"/>
                <w:sz w:val="19"/>
              </w:rPr>
              <w:t>None (server aggregates the user's stored data server-side). Future: optional client-aggregated payload.</w:t>
            </w:r>
          </w:p>
        </w:tc>
      </w:tr>
      <w:tr>
        <w:tc>
          <w:tcPr>
            <w:tcW w:type="dxa" w:w="2448"/>
          </w:tcPr>
          <w:p>
            <w:r/>
            <w:r>
              <w:rPr>
                <w:rFonts w:ascii="Calibri" w:hAnsi="Calibri"/>
                <w:b w:val="0"/>
                <w:sz w:val="19"/>
              </w:rPr>
              <w:t>Success Response</w:t>
            </w:r>
          </w:p>
        </w:tc>
        <w:tc>
          <w:tcPr>
            <w:tcW w:type="dxa" w:w="8496"/>
          </w:tcPr>
          <w:p>
            <w:r/>
            <w:r>
              <w:rPr>
                <w:rFonts w:ascii="Calibri" w:hAnsi="Calibri"/>
                <w:b w:val="0"/>
                <w:sz w:val="19"/>
              </w:rPr>
              <w:t>200 OK — InsightDto (see schema below)</w:t>
            </w:r>
          </w:p>
        </w:tc>
      </w:tr>
      <w:tr>
        <w:tc>
          <w:tcPr>
            <w:tcW w:type="dxa" w:w="2448"/>
          </w:tcPr>
          <w:p>
            <w:r/>
            <w:r>
              <w:rPr>
                <w:rFonts w:ascii="Calibri" w:hAnsi="Calibri"/>
                <w:b w:val="0"/>
                <w:sz w:val="19"/>
              </w:rPr>
              <w:t>Error Response</w:t>
            </w:r>
          </w:p>
        </w:tc>
        <w:tc>
          <w:tcPr>
            <w:tcW w:type="dxa" w:w="8496"/>
          </w:tcPr>
          <w:p>
            <w:r/>
            <w:r>
              <w:rPr>
                <w:rFonts w:ascii="Calibri" w:hAnsi="Calibri"/>
                <w:b w:val="0"/>
                <w:sz w:val="19"/>
              </w:rPr>
              <w:t>4xx/5xx with a JSON error envelope (see §16.4)</w:t>
            </w:r>
          </w:p>
        </w:tc>
      </w:tr>
    </w:tbl>
    <w:p/>
    <w:p>
      <w:r>
        <w:rPr>
          <w:b/>
          <w:i w:val="0"/>
          <w:color w:val="2E6E9E"/>
          <w:sz w:val="20"/>
        </w:rPr>
        <w:t>Response schema (field types):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fill="1B3A57"/>
          </w:tcPr>
          <w:p>
            <w:r/>
            <w:r>
              <w:rPr>
                <w:rFonts w:ascii="Calibri" w:hAnsi="Calibri"/>
                <w:b/>
                <w:color w:val="FFFFFF"/>
                <w:sz w:val="18"/>
              </w:rPr>
              <w:t>Field</w:t>
            </w:r>
          </w:p>
        </w:tc>
        <w:tc>
          <w:tcPr>
            <w:tcW w:type="dxa" w:w="2592"/>
            <w:shd w:val="clear" w:fill="1B3A57"/>
          </w:tcPr>
          <w:p>
            <w:r/>
            <w:r>
              <w:rPr>
                <w:rFonts w:ascii="Calibri" w:hAnsi="Calibri"/>
                <w:b/>
                <w:color w:val="FFFFFF"/>
                <w:sz w:val="18"/>
              </w:rPr>
              <w:t>JSON Type</w:t>
            </w:r>
          </w:p>
        </w:tc>
        <w:tc>
          <w:tcPr>
            <w:tcW w:type="dxa" w:w="2880"/>
            <w:shd w:val="clear" w:fill="1B3A57"/>
          </w:tcPr>
          <w:p>
            <w:r/>
            <w:r>
              <w:rPr>
                <w:rFonts w:ascii="Calibri" w:hAnsi="Calibri"/>
                <w:b/>
                <w:color w:val="FFFFFF"/>
                <w:sz w:val="18"/>
              </w:rPr>
              <w:t>Kotlin Type</w:t>
            </w:r>
          </w:p>
        </w:tc>
        <w:tc>
          <w:tcPr>
            <w:tcW w:type="dxa" w:w="2592"/>
            <w:shd w:val="clear" w:fill="1B3A57"/>
          </w:tcPr>
          <w:p>
            <w:r/>
            <w:r>
              <w:rPr>
                <w:rFonts w:ascii="Calibri" w:hAnsi="Calibri"/>
                <w:b/>
                <w:color w:val="FFFFFF"/>
                <w:sz w:val="18"/>
              </w:rPr>
              <w:t>Persist?</w:t>
            </w:r>
          </w:p>
        </w:tc>
      </w:tr>
      <w:tr>
        <w:tc>
          <w:tcPr>
            <w:tcW w:type="dxa" w:w="2880"/>
          </w:tcPr>
          <w:p>
            <w:r/>
            <w:r>
              <w:rPr>
                <w:rFonts w:ascii="Calibri" w:hAnsi="Calibri"/>
                <w:b w:val="0"/>
                <w:sz w:val="18"/>
              </w:rPr>
              <w:t>overall_score</w:t>
            </w:r>
          </w:p>
        </w:tc>
        <w:tc>
          <w:tcPr>
            <w:tcW w:type="dxa" w:w="2592"/>
          </w:tcPr>
          <w:p>
            <w:r/>
            <w:r>
              <w:rPr>
                <w:rFonts w:ascii="Calibri" w:hAnsi="Calibri"/>
                <w:b w:val="0"/>
                <w:sz w:val="18"/>
              </w:rPr>
              <w:t>integer</w:t>
            </w:r>
          </w:p>
        </w:tc>
        <w:tc>
          <w:tcPr>
            <w:tcW w:type="dxa" w:w="2880"/>
          </w:tcPr>
          <w:p>
            <w:r/>
            <w:r>
              <w:rPr>
                <w:rFonts w:ascii="Calibri" w:hAnsi="Calibri"/>
                <w:b w:val="0"/>
                <w:sz w:val="18"/>
              </w:rPr>
              <w:t>Int</w:t>
            </w:r>
          </w:p>
        </w:tc>
        <w:tc>
          <w:tcPr>
            <w:tcW w:type="dxa" w:w="2592"/>
          </w:tcPr>
          <w:p>
            <w:r/>
            <w:r>
              <w:rPr>
                <w:rFonts w:ascii="Calibri" w:hAnsi="Calibri"/>
                <w:b w:val="0"/>
                <w:sz w:val="18"/>
              </w:rPr>
              <w:t>Persisted</w:t>
            </w:r>
          </w:p>
        </w:tc>
      </w:tr>
      <w:tr>
        <w:tc>
          <w:tcPr>
            <w:tcW w:type="dxa" w:w="2880"/>
            <w:shd w:val="clear" w:fill="EAF2F8"/>
          </w:tcPr>
          <w:p>
            <w:r/>
            <w:r>
              <w:rPr>
                <w:rFonts w:ascii="Calibri" w:hAnsi="Calibri"/>
                <w:b w:val="0"/>
                <w:sz w:val="18"/>
              </w:rPr>
              <w:t>category_scores</w:t>
            </w:r>
          </w:p>
        </w:tc>
        <w:tc>
          <w:tcPr>
            <w:tcW w:type="dxa" w:w="2592"/>
            <w:shd w:val="clear" w:fill="EAF2F8"/>
          </w:tcPr>
          <w:p>
            <w:r/>
            <w:r>
              <w:rPr>
                <w:rFonts w:ascii="Calibri" w:hAnsi="Calibri"/>
                <w:b w:val="0"/>
                <w:sz w:val="18"/>
              </w:rPr>
              <w:t>object&lt;string,int&gt;</w:t>
            </w:r>
          </w:p>
        </w:tc>
        <w:tc>
          <w:tcPr>
            <w:tcW w:type="dxa" w:w="2880"/>
            <w:shd w:val="clear" w:fill="EAF2F8"/>
          </w:tcPr>
          <w:p>
            <w:r/>
            <w:r>
              <w:rPr>
                <w:rFonts w:ascii="Calibri" w:hAnsi="Calibri"/>
                <w:b w:val="0"/>
                <w:sz w:val="18"/>
              </w:rPr>
              <w:t>Map&lt;String,Int&gt;</w:t>
            </w:r>
          </w:p>
        </w:tc>
        <w:tc>
          <w:tcPr>
            <w:tcW w:type="dxa" w:w="2592"/>
            <w:shd w:val="clear" w:fill="EAF2F8"/>
          </w:tcPr>
          <w:p>
            <w:r/>
            <w:r>
              <w:rPr>
                <w:rFonts w:ascii="Calibri" w:hAnsi="Calibri"/>
                <w:b w:val="0"/>
                <w:sz w:val="18"/>
              </w:rPr>
              <w:t>Persisted</w:t>
            </w:r>
          </w:p>
        </w:tc>
      </w:tr>
      <w:tr>
        <w:tc>
          <w:tcPr>
            <w:tcW w:type="dxa" w:w="2880"/>
          </w:tcPr>
          <w:p>
            <w:r/>
            <w:r>
              <w:rPr>
                <w:rFonts w:ascii="Calibri" w:hAnsi="Calibri"/>
                <w:b w:val="0"/>
                <w:sz w:val="18"/>
              </w:rPr>
              <w:t>suggestions</w:t>
            </w:r>
          </w:p>
        </w:tc>
        <w:tc>
          <w:tcPr>
            <w:tcW w:type="dxa" w:w="2592"/>
          </w:tcPr>
          <w:p>
            <w:r/>
            <w:r>
              <w:rPr>
                <w:rFonts w:ascii="Calibri" w:hAnsi="Calibri"/>
                <w:b w:val="0"/>
                <w:sz w:val="18"/>
              </w:rPr>
              <w:t>array&lt;object&gt;</w:t>
            </w:r>
          </w:p>
        </w:tc>
        <w:tc>
          <w:tcPr>
            <w:tcW w:type="dxa" w:w="2880"/>
          </w:tcPr>
          <w:p>
            <w:r/>
            <w:r>
              <w:rPr>
                <w:rFonts w:ascii="Calibri" w:hAnsi="Calibri"/>
                <w:b w:val="0"/>
                <w:sz w:val="18"/>
              </w:rPr>
              <w:t>List&lt;SuggestionDto&gt;</w:t>
            </w:r>
          </w:p>
        </w:tc>
        <w:tc>
          <w:tcPr>
            <w:tcW w:type="dxa" w:w="2592"/>
          </w:tcPr>
          <w:p>
            <w:r/>
            <w:r>
              <w:rPr>
                <w:rFonts w:ascii="Calibri" w:hAnsi="Calibri"/>
                <w:b w:val="0"/>
                <w:sz w:val="18"/>
              </w:rPr>
              <w:t>Persisted</w:t>
            </w:r>
          </w:p>
        </w:tc>
      </w:tr>
      <w:tr>
        <w:tc>
          <w:tcPr>
            <w:tcW w:type="dxa" w:w="2880"/>
            <w:shd w:val="clear" w:fill="EAF2F8"/>
          </w:tcPr>
          <w:p>
            <w:r/>
            <w:r>
              <w:rPr>
                <w:rFonts w:ascii="Calibri" w:hAnsi="Calibri"/>
                <w:b w:val="0"/>
                <w:sz w:val="18"/>
              </w:rPr>
              <w:t>suggestions[].title</w:t>
            </w:r>
          </w:p>
        </w:tc>
        <w:tc>
          <w:tcPr>
            <w:tcW w:type="dxa" w:w="2592"/>
            <w:shd w:val="clear" w:fill="EAF2F8"/>
          </w:tcPr>
          <w:p>
            <w:r/>
            <w:r>
              <w:rPr>
                <w:rFonts w:ascii="Calibri" w:hAnsi="Calibri"/>
                <w:b w:val="0"/>
                <w:sz w:val="18"/>
              </w:rPr>
              <w:t>string</w:t>
            </w:r>
          </w:p>
        </w:tc>
        <w:tc>
          <w:tcPr>
            <w:tcW w:type="dxa" w:w="2880"/>
            <w:shd w:val="clear" w:fill="EAF2F8"/>
          </w:tcPr>
          <w:p>
            <w:r/>
            <w:r>
              <w:rPr>
                <w:rFonts w:ascii="Calibri" w:hAnsi="Calibri"/>
                <w:b w:val="0"/>
                <w:sz w:val="18"/>
              </w:rPr>
              <w:t>String</w:t>
            </w:r>
          </w:p>
        </w:tc>
        <w:tc>
          <w:tcPr>
            <w:tcW w:type="dxa" w:w="2592"/>
            <w:shd w:val="clear" w:fill="EAF2F8"/>
          </w:tcPr>
          <w:p>
            <w:r/>
            <w:r>
              <w:rPr>
                <w:rFonts w:ascii="Calibri" w:hAnsi="Calibri"/>
                <w:b w:val="0"/>
                <w:sz w:val="18"/>
              </w:rPr>
              <w:t>Persisted</w:t>
            </w:r>
          </w:p>
        </w:tc>
      </w:tr>
      <w:tr>
        <w:tc>
          <w:tcPr>
            <w:tcW w:type="dxa" w:w="2880"/>
          </w:tcPr>
          <w:p>
            <w:r/>
            <w:r>
              <w:rPr>
                <w:rFonts w:ascii="Calibri" w:hAnsi="Calibri"/>
                <w:b w:val="0"/>
                <w:sz w:val="18"/>
              </w:rPr>
              <w:t>suggestions[].detail</w:t>
            </w:r>
          </w:p>
        </w:tc>
        <w:tc>
          <w:tcPr>
            <w:tcW w:type="dxa" w:w="2592"/>
          </w:tcPr>
          <w:p>
            <w:r/>
            <w:r>
              <w:rPr>
                <w:rFonts w:ascii="Calibri" w:hAnsi="Calibri"/>
                <w:b w:val="0"/>
                <w:sz w:val="18"/>
              </w:rPr>
              <w:t>string</w:t>
            </w:r>
          </w:p>
        </w:tc>
        <w:tc>
          <w:tcPr>
            <w:tcW w:type="dxa" w:w="2880"/>
          </w:tcPr>
          <w:p>
            <w:r/>
            <w:r>
              <w:rPr>
                <w:rFonts w:ascii="Calibri" w:hAnsi="Calibri"/>
                <w:b w:val="0"/>
                <w:sz w:val="18"/>
              </w:rPr>
              <w:t>String</w:t>
            </w:r>
          </w:p>
        </w:tc>
        <w:tc>
          <w:tcPr>
            <w:tcW w:type="dxa" w:w="2592"/>
          </w:tcPr>
          <w:p>
            <w:r/>
            <w:r>
              <w:rPr>
                <w:rFonts w:ascii="Calibri" w:hAnsi="Calibri"/>
                <w:b w:val="0"/>
                <w:sz w:val="18"/>
              </w:rPr>
              <w:t>Persisted</w:t>
            </w:r>
          </w:p>
        </w:tc>
      </w:tr>
      <w:tr>
        <w:tc>
          <w:tcPr>
            <w:tcW w:type="dxa" w:w="2880"/>
            <w:shd w:val="clear" w:fill="EAF2F8"/>
          </w:tcPr>
          <w:p>
            <w:r/>
            <w:r>
              <w:rPr>
                <w:rFonts w:ascii="Calibri" w:hAnsi="Calibri"/>
                <w:b w:val="0"/>
                <w:sz w:val="18"/>
              </w:rPr>
              <w:t>suggestions[].priority</w:t>
            </w:r>
          </w:p>
        </w:tc>
        <w:tc>
          <w:tcPr>
            <w:tcW w:type="dxa" w:w="2592"/>
            <w:shd w:val="clear" w:fill="EAF2F8"/>
          </w:tcPr>
          <w:p>
            <w:r/>
            <w:r>
              <w:rPr>
                <w:rFonts w:ascii="Calibri" w:hAnsi="Calibri"/>
                <w:b w:val="0"/>
                <w:sz w:val="18"/>
              </w:rPr>
              <w:t>integer</w:t>
            </w:r>
          </w:p>
        </w:tc>
        <w:tc>
          <w:tcPr>
            <w:tcW w:type="dxa" w:w="2880"/>
            <w:shd w:val="clear" w:fill="EAF2F8"/>
          </w:tcPr>
          <w:p>
            <w:r/>
            <w:r>
              <w:rPr>
                <w:rFonts w:ascii="Calibri" w:hAnsi="Calibri"/>
                <w:b w:val="0"/>
                <w:sz w:val="18"/>
              </w:rPr>
              <w:t>Int</w:t>
            </w:r>
          </w:p>
        </w:tc>
        <w:tc>
          <w:tcPr>
            <w:tcW w:type="dxa" w:w="2592"/>
            <w:shd w:val="clear" w:fill="EAF2F8"/>
          </w:tcPr>
          <w:p>
            <w:r/>
            <w:r>
              <w:rPr>
                <w:rFonts w:ascii="Calibri" w:hAnsi="Calibri"/>
                <w:b w:val="0"/>
                <w:sz w:val="18"/>
              </w:rPr>
              <w:t>Persisted</w:t>
            </w:r>
          </w:p>
        </w:tc>
      </w:tr>
      <w:tr>
        <w:tc>
          <w:tcPr>
            <w:tcW w:type="dxa" w:w="2880"/>
          </w:tcPr>
          <w:p>
            <w:r/>
            <w:r>
              <w:rPr>
                <w:rFonts w:ascii="Calibri" w:hAnsi="Calibri"/>
                <w:b w:val="0"/>
                <w:sz w:val="18"/>
              </w:rPr>
              <w:t>suggestions[].category</w:t>
            </w:r>
          </w:p>
        </w:tc>
        <w:tc>
          <w:tcPr>
            <w:tcW w:type="dxa" w:w="2592"/>
          </w:tcPr>
          <w:p>
            <w:r/>
            <w:r>
              <w:rPr>
                <w:rFonts w:ascii="Calibri" w:hAnsi="Calibri"/>
                <w:b w:val="0"/>
                <w:sz w:val="18"/>
              </w:rPr>
              <w:t>string</w:t>
            </w:r>
          </w:p>
        </w:tc>
        <w:tc>
          <w:tcPr>
            <w:tcW w:type="dxa" w:w="2880"/>
          </w:tcPr>
          <w:p>
            <w:r/>
            <w:r>
              <w:rPr>
                <w:rFonts w:ascii="Calibri" w:hAnsi="Calibri"/>
                <w:b w:val="0"/>
                <w:sz w:val="18"/>
              </w:rPr>
              <w:t>String</w:t>
            </w:r>
          </w:p>
        </w:tc>
        <w:tc>
          <w:tcPr>
            <w:tcW w:type="dxa" w:w="2592"/>
          </w:tcPr>
          <w:p>
            <w:r/>
            <w:r>
              <w:rPr>
                <w:rFonts w:ascii="Calibri" w:hAnsi="Calibri"/>
                <w:b w:val="0"/>
                <w:sz w:val="18"/>
              </w:rPr>
              <w:t>Persisted</w:t>
            </w:r>
          </w:p>
        </w:tc>
      </w:tr>
      <w:tr>
        <w:tc>
          <w:tcPr>
            <w:tcW w:type="dxa" w:w="2880"/>
            <w:shd w:val="clear" w:fill="EAF2F8"/>
          </w:tcPr>
          <w:p>
            <w:r/>
            <w:r>
              <w:rPr>
                <w:rFonts w:ascii="Calibri" w:hAnsi="Calibri"/>
                <w:b w:val="0"/>
                <w:sz w:val="18"/>
              </w:rPr>
              <w:t>trend_summary</w:t>
            </w:r>
          </w:p>
        </w:tc>
        <w:tc>
          <w:tcPr>
            <w:tcW w:type="dxa" w:w="2592"/>
            <w:shd w:val="clear" w:fill="EAF2F8"/>
          </w:tcPr>
          <w:p>
            <w:r/>
            <w:r>
              <w:rPr>
                <w:rFonts w:ascii="Calibri" w:hAnsi="Calibri"/>
                <w:b w:val="0"/>
                <w:sz w:val="18"/>
              </w:rPr>
              <w:t>string</w:t>
            </w:r>
          </w:p>
        </w:tc>
        <w:tc>
          <w:tcPr>
            <w:tcW w:type="dxa" w:w="2880"/>
            <w:shd w:val="clear" w:fill="EAF2F8"/>
          </w:tcPr>
          <w:p>
            <w:r/>
            <w:r>
              <w:rPr>
                <w:rFonts w:ascii="Calibri" w:hAnsi="Calibri"/>
                <w:b w:val="0"/>
                <w:sz w:val="18"/>
              </w:rPr>
              <w:t>String</w:t>
            </w:r>
          </w:p>
        </w:tc>
        <w:tc>
          <w:tcPr>
            <w:tcW w:type="dxa" w:w="2592"/>
            <w:shd w:val="clear" w:fill="EAF2F8"/>
          </w:tcPr>
          <w:p>
            <w:r/>
            <w:r>
              <w:rPr>
                <w:rFonts w:ascii="Calibri" w:hAnsi="Calibri"/>
                <w:b w:val="0"/>
                <w:sz w:val="18"/>
              </w:rPr>
              <w:t>Persisted</w:t>
            </w:r>
          </w:p>
        </w:tc>
      </w:tr>
      <w:tr>
        <w:tc>
          <w:tcPr>
            <w:tcW w:type="dxa" w:w="2880"/>
          </w:tcPr>
          <w:p>
            <w:r/>
            <w:r>
              <w:rPr>
                <w:rFonts w:ascii="Calibri" w:hAnsi="Calibri"/>
                <w:b w:val="0"/>
                <w:sz w:val="18"/>
              </w:rPr>
              <w:t>snapshot</w:t>
            </w:r>
          </w:p>
        </w:tc>
        <w:tc>
          <w:tcPr>
            <w:tcW w:type="dxa" w:w="2592"/>
          </w:tcPr>
          <w:p>
            <w:r/>
            <w:r>
              <w:rPr>
                <w:rFonts w:ascii="Calibri" w:hAnsi="Calibri"/>
                <w:b w:val="0"/>
                <w:sz w:val="18"/>
              </w:rPr>
              <w:t>object</w:t>
            </w:r>
          </w:p>
        </w:tc>
        <w:tc>
          <w:tcPr>
            <w:tcW w:type="dxa" w:w="2880"/>
          </w:tcPr>
          <w:p>
            <w:r/>
            <w:r>
              <w:rPr>
                <w:rFonts w:ascii="Calibri" w:hAnsi="Calibri"/>
                <w:b w:val="0"/>
                <w:sz w:val="18"/>
              </w:rPr>
              <w:t>Map&lt;String,Any&gt;</w:t>
            </w:r>
          </w:p>
        </w:tc>
        <w:tc>
          <w:tcPr>
            <w:tcW w:type="dxa" w:w="2592"/>
          </w:tcPr>
          <w:p>
            <w:r/>
            <w:r>
              <w:rPr>
                <w:rFonts w:ascii="Calibri" w:hAnsi="Calibri"/>
                <w:b w:val="0"/>
                <w:sz w:val="18"/>
              </w:rPr>
              <w:t>Transient (debug context)</w:t>
            </w:r>
          </w:p>
        </w:tc>
      </w:tr>
      <w:tr>
        <w:tc>
          <w:tcPr>
            <w:tcW w:type="dxa" w:w="2880"/>
            <w:shd w:val="clear" w:fill="EAF2F8"/>
          </w:tcPr>
          <w:p>
            <w:r/>
            <w:r>
              <w:rPr>
                <w:rFonts w:ascii="Calibri" w:hAnsi="Calibri"/>
                <w:b w:val="0"/>
                <w:sz w:val="18"/>
              </w:rPr>
              <w:t>used_fallback</w:t>
            </w:r>
          </w:p>
        </w:tc>
        <w:tc>
          <w:tcPr>
            <w:tcW w:type="dxa" w:w="2592"/>
            <w:shd w:val="clear" w:fill="EAF2F8"/>
          </w:tcPr>
          <w:p>
            <w:r/>
            <w:r>
              <w:rPr>
                <w:rFonts w:ascii="Calibri" w:hAnsi="Calibri"/>
                <w:b w:val="0"/>
                <w:sz w:val="18"/>
              </w:rPr>
              <w:t>boolean</w:t>
            </w:r>
          </w:p>
        </w:tc>
        <w:tc>
          <w:tcPr>
            <w:tcW w:type="dxa" w:w="2880"/>
            <w:shd w:val="clear" w:fill="EAF2F8"/>
          </w:tcPr>
          <w:p>
            <w:r/>
            <w:r>
              <w:rPr>
                <w:rFonts w:ascii="Calibri" w:hAnsi="Calibri"/>
                <w:b w:val="0"/>
                <w:sz w:val="18"/>
              </w:rPr>
              <w:t>Boolean</w:t>
            </w:r>
          </w:p>
        </w:tc>
        <w:tc>
          <w:tcPr>
            <w:tcW w:type="dxa" w:w="2592"/>
            <w:shd w:val="clear" w:fill="EAF2F8"/>
          </w:tcPr>
          <w:p>
            <w:r/>
            <w:r>
              <w:rPr>
                <w:rFonts w:ascii="Calibri" w:hAnsi="Calibri"/>
                <w:b w:val="0"/>
                <w:sz w:val="18"/>
              </w:rPr>
              <w:t>Transient (UI badge only)</w:t>
            </w:r>
          </w:p>
        </w:tc>
      </w:tr>
      <w:tr>
        <w:tc>
          <w:tcPr>
            <w:tcW w:type="dxa" w:w="2880"/>
          </w:tcPr>
          <w:p>
            <w:r/>
            <w:r>
              <w:rPr>
                <w:rFonts w:ascii="Calibri" w:hAnsi="Calibri"/>
                <w:b w:val="0"/>
                <w:sz w:val="18"/>
              </w:rPr>
              <w:t>empty</w:t>
            </w:r>
          </w:p>
        </w:tc>
        <w:tc>
          <w:tcPr>
            <w:tcW w:type="dxa" w:w="2592"/>
          </w:tcPr>
          <w:p>
            <w:r/>
            <w:r>
              <w:rPr>
                <w:rFonts w:ascii="Calibri" w:hAnsi="Calibri"/>
                <w:b w:val="0"/>
                <w:sz w:val="18"/>
              </w:rPr>
              <w:t>boolean</w:t>
            </w:r>
          </w:p>
        </w:tc>
        <w:tc>
          <w:tcPr>
            <w:tcW w:type="dxa" w:w="2880"/>
          </w:tcPr>
          <w:p>
            <w:r/>
            <w:r>
              <w:rPr>
                <w:rFonts w:ascii="Calibri" w:hAnsi="Calibri"/>
                <w:b w:val="0"/>
                <w:sz w:val="18"/>
              </w:rPr>
              <w:t>Boolean</w:t>
            </w:r>
          </w:p>
        </w:tc>
        <w:tc>
          <w:tcPr>
            <w:tcW w:type="dxa" w:w="2592"/>
          </w:tcPr>
          <w:p>
            <w:r/>
            <w:r>
              <w:rPr>
                <w:rFonts w:ascii="Calibri" w:hAnsi="Calibri"/>
                <w:b w:val="0"/>
                <w:sz w:val="18"/>
              </w:rPr>
              <w:t>Transient (controls Empty state)</w:t>
            </w:r>
          </w:p>
        </w:tc>
      </w:tr>
    </w:tbl>
    <w:p/>
    <w:p>
      <w:r>
        <w:rPr>
          <w:b/>
          <w:i w:val="0"/>
          <w:color w:val="2E6E9E"/>
          <w:sz w:val="20"/>
        </w:rPr>
        <w:t>Example JSON response:</w:t>
      </w:r>
    </w:p>
    <w:p>
      <w:pPr>
        <w:spacing w:before="80" w:after="160"/>
        <w:ind w:left="288"/>
        <w:shd w:val="clear" w:fill="F2F4F6"/>
      </w:pPr>
      <w:r>
        <w:rPr>
          <w:rFonts w:ascii="Consolas" w:hAnsi="Consolas"/>
          <w:color w:val="1A1A1A"/>
          <w:sz w:val="18"/>
        </w:rPr>
        <w:t>{</w:t>
        <w:br/>
        <w:t xml:space="preserve">  "overall_score": 78,</w:t>
        <w:br/>
        <w:t xml:space="preserve">  "category_scores": {</w:t>
        <w:br/>
        <w:t xml:space="preserve">    "cardiovascular": 82, "activity": 74, "nutrition": 69,</w:t>
        <w:br/>
        <w:t xml:space="preserve">    "hydration": 88, "recovery": 71, "medication_adherence": 90</w:t>
        <w:br/>
        <w:t xml:space="preserve">  },</w:t>
        <w:br/>
        <w:t xml:space="preserve">  "suggestions": [</w:t>
        <w:br/>
        <w:t xml:space="preserve">    { "title": "Add a recovery day", "detail": "Your intensity has</w:t>
        <w:br/>
        <w:t xml:space="preserve">      trended high 5 days running. Schedule active recovery.",</w:t>
        <w:br/>
        <w:t xml:space="preserve">      "priority": 1, "category": "recovery" },</w:t>
        <w:br/>
        <w:t xml:space="preserve">    { "title": "Increase water intake", "detail": "You averaged</w:t>
        <w:br/>
        <w:t xml:space="preserve">      1.4 L/day vs a 2.0 L goal.", "priority": 2, "category": "hydration" }</w:t>
        <w:br/>
        <w:t xml:space="preserve">  ],</w:t>
        <w:br/>
        <w:t xml:space="preserve">  "trend_summary": "Activity up 12% week-over-week; hydration below goal.",</w:t>
        <w:br/>
        <w:t xml:space="preserve">  "snapshot": { "workouts_considered": 9, "logs_considered": 21 },</w:t>
        <w:br/>
        <w:t xml:space="preserve">  "used_fallback": false,</w:t>
        <w:br/>
        <w:t xml:space="preserve">  "empty": false</w:t>
        <w:br/>
        <w:t>}</w:t>
      </w:r>
    </w:p>
    <w:p>
      <w:pPr>
        <w:pStyle w:val="Heading2"/>
      </w:pPr>
      <w:r>
        <w:t>16.2 Endpoint — Workouts</w:t>
      </w:r>
    </w:p>
    <w:tbl>
      <w:tblPr>
        <w:tblStyle w:val="TableGrid"/>
        <w:tblW w:type="auto" w:w="0"/>
        <w:jc w:val="center"/>
        <w:tblLook w:firstColumn="1" w:firstRow="1" w:lastColumn="0" w:lastRow="0" w:noHBand="0" w:noVBand="1" w:val="04A0"/>
      </w:tblPr>
      <w:tblGrid>
        <w:gridCol w:w="4680"/>
        <w:gridCol w:w="4680"/>
      </w:tblGrid>
      <w:tr>
        <w:tc>
          <w:tcPr>
            <w:tcW w:type="dxa" w:w="2448"/>
            <w:shd w:val="clear" w:fill="1B3A57"/>
          </w:tcPr>
          <w:p>
            <w:r/>
            <w:r>
              <w:rPr>
                <w:rFonts w:ascii="Calibri" w:hAnsi="Calibri"/>
                <w:b/>
                <w:color w:val="FFFFFF"/>
                <w:sz w:val="19"/>
              </w:rPr>
              <w:t>Attribute</w:t>
            </w:r>
          </w:p>
        </w:tc>
        <w:tc>
          <w:tcPr>
            <w:tcW w:type="dxa" w:w="8496"/>
            <w:shd w:val="clear" w:fill="1B3A57"/>
          </w:tcPr>
          <w:p>
            <w:r/>
            <w:r>
              <w:rPr>
                <w:rFonts w:ascii="Calibri" w:hAnsi="Calibri"/>
                <w:b/>
                <w:color w:val="FFFFFF"/>
                <w:sz w:val="19"/>
              </w:rPr>
              <w:t>Specification</w:t>
            </w:r>
          </w:p>
        </w:tc>
      </w:tr>
      <w:tr>
        <w:tc>
          <w:tcPr>
            <w:tcW w:type="dxa" w:w="2448"/>
          </w:tcPr>
          <w:p>
            <w:r/>
            <w:r>
              <w:rPr>
                <w:rFonts w:ascii="Calibri" w:hAnsi="Calibri"/>
                <w:b w:val="0"/>
                <w:sz w:val="19"/>
              </w:rPr>
              <w:t>Endpoint URL</w:t>
            </w:r>
          </w:p>
        </w:tc>
        <w:tc>
          <w:tcPr>
            <w:tcW w:type="dxa" w:w="8496"/>
          </w:tcPr>
          <w:p>
            <w:r/>
            <w:r>
              <w:rPr>
                <w:rFonts w:ascii="Calibri" w:hAnsi="Calibri"/>
                <w:b w:val="0"/>
                <w:sz w:val="19"/>
              </w:rPr>
              <w:t>{BACKEND_URL}/api/workouts</w:t>
            </w:r>
          </w:p>
        </w:tc>
      </w:tr>
      <w:tr>
        <w:tc>
          <w:tcPr>
            <w:tcW w:type="dxa" w:w="2448"/>
          </w:tcPr>
          <w:p>
            <w:r/>
            <w:r>
              <w:rPr>
                <w:rFonts w:ascii="Calibri" w:hAnsi="Calibri"/>
                <w:b w:val="0"/>
                <w:sz w:val="19"/>
              </w:rPr>
              <w:t>HTTP Methods</w:t>
            </w:r>
          </w:p>
        </w:tc>
        <w:tc>
          <w:tcPr>
            <w:tcW w:type="dxa" w:w="8496"/>
          </w:tcPr>
          <w:p>
            <w:r/>
            <w:r>
              <w:rPr>
                <w:rFonts w:ascii="Calibri" w:hAnsi="Calibri"/>
                <w:b w:val="0"/>
                <w:sz w:val="19"/>
              </w:rPr>
              <w:t>GET (list, optional ?limit=N), POST (create)</w:t>
            </w:r>
          </w:p>
        </w:tc>
      </w:tr>
      <w:tr>
        <w:tc>
          <w:tcPr>
            <w:tcW w:type="dxa" w:w="2448"/>
          </w:tcPr>
          <w:p>
            <w:r/>
            <w:r>
              <w:rPr>
                <w:rFonts w:ascii="Calibri" w:hAnsi="Calibri"/>
                <w:b w:val="0"/>
                <w:sz w:val="19"/>
              </w:rPr>
              <w:t>Path Parameters</w:t>
            </w:r>
          </w:p>
        </w:tc>
        <w:tc>
          <w:tcPr>
            <w:tcW w:type="dxa" w:w="8496"/>
          </w:tcPr>
          <w:p>
            <w:r/>
            <w:r>
              <w:rPr>
                <w:rFonts w:ascii="Calibri" w:hAnsi="Calibri"/>
                <w:b w:val="0"/>
                <w:sz w:val="19"/>
              </w:rPr>
              <w:t>None</w:t>
            </w:r>
          </w:p>
        </w:tc>
      </w:tr>
      <w:tr>
        <w:tc>
          <w:tcPr>
            <w:tcW w:type="dxa" w:w="2448"/>
          </w:tcPr>
          <w:p>
            <w:r/>
            <w:r>
              <w:rPr>
                <w:rFonts w:ascii="Calibri" w:hAnsi="Calibri"/>
                <w:b w:val="0"/>
                <w:sz w:val="19"/>
              </w:rPr>
              <w:t>Query Parameters</w:t>
            </w:r>
          </w:p>
        </w:tc>
        <w:tc>
          <w:tcPr>
            <w:tcW w:type="dxa" w:w="8496"/>
          </w:tcPr>
          <w:p>
            <w:r/>
            <w:r>
              <w:rPr>
                <w:rFonts w:ascii="Calibri" w:hAnsi="Calibri"/>
                <w:b w:val="0"/>
                <w:sz w:val="19"/>
              </w:rPr>
              <w:t>limit: integer (GET only, default 50)</w:t>
            </w:r>
          </w:p>
        </w:tc>
      </w:tr>
      <w:tr>
        <w:tc>
          <w:tcPr>
            <w:tcW w:type="dxa" w:w="2448"/>
          </w:tcPr>
          <w:p>
            <w:r/>
            <w:r>
              <w:rPr>
                <w:rFonts w:ascii="Calibri" w:hAnsi="Calibri"/>
                <w:b w:val="0"/>
                <w:sz w:val="19"/>
              </w:rPr>
              <w:t>Request Body (POST)</w:t>
            </w:r>
          </w:p>
        </w:tc>
        <w:tc>
          <w:tcPr>
            <w:tcW w:type="dxa" w:w="8496"/>
          </w:tcPr>
          <w:p>
            <w:r/>
            <w:r>
              <w:rPr>
                <w:rFonts w:ascii="Calibri" w:hAnsi="Calibri"/>
                <w:b w:val="0"/>
                <w:sz w:val="19"/>
              </w:rPr>
              <w:t>WorkoutDto JSON</w:t>
            </w:r>
          </w:p>
        </w:tc>
      </w:tr>
      <w:tr>
        <w:tc>
          <w:tcPr>
            <w:tcW w:type="dxa" w:w="2448"/>
          </w:tcPr>
          <w:p>
            <w:r/>
            <w:r>
              <w:rPr>
                <w:rFonts w:ascii="Calibri" w:hAnsi="Calibri"/>
                <w:b w:val="0"/>
                <w:sz w:val="19"/>
              </w:rPr>
              <w:t>Success Response</w:t>
            </w:r>
          </w:p>
        </w:tc>
        <w:tc>
          <w:tcPr>
            <w:tcW w:type="dxa" w:w="8496"/>
          </w:tcPr>
          <w:p>
            <w:r/>
            <w:r>
              <w:rPr>
                <w:rFonts w:ascii="Calibri" w:hAnsi="Calibri"/>
                <w:b w:val="0"/>
                <w:sz w:val="19"/>
              </w:rPr>
              <w:t>GET → array&lt;WorkoutDto&gt;; POST → created WorkoutDto</w:t>
            </w:r>
          </w:p>
        </w:tc>
      </w:tr>
      <w:tr>
        <w:tc>
          <w:tcPr>
            <w:tcW w:type="dxa" w:w="2448"/>
          </w:tcPr>
          <w:p>
            <w:r/>
            <w:r>
              <w:rPr>
                <w:rFonts w:ascii="Calibri" w:hAnsi="Calibri"/>
                <w:b w:val="0"/>
                <w:sz w:val="19"/>
              </w:rPr>
              <w:t>Error Response</w:t>
            </w:r>
          </w:p>
        </w:tc>
        <w:tc>
          <w:tcPr>
            <w:tcW w:type="dxa" w:w="8496"/>
          </w:tcPr>
          <w:p>
            <w:r/>
            <w:r>
              <w:rPr>
                <w:rFonts w:ascii="Calibri" w:hAnsi="Calibri"/>
                <w:b w:val="0"/>
                <w:sz w:val="19"/>
              </w:rPr>
              <w:t>JSON error envelope (§16.4)</w:t>
            </w:r>
          </w:p>
        </w:tc>
      </w:tr>
    </w:tbl>
    <w:p/>
    <w:p>
      <w:r>
        <w:rPr>
          <w:b/>
          <w:i w:val="0"/>
          <w:color w:val="2E6E9E"/>
          <w:sz w:val="20"/>
        </w:rPr>
        <w:t>Field types &amp; persistence:</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fill="1B3A57"/>
          </w:tcPr>
          <w:p>
            <w:r/>
            <w:r>
              <w:rPr>
                <w:rFonts w:ascii="Calibri" w:hAnsi="Calibri"/>
                <w:b/>
                <w:color w:val="FFFFFF"/>
                <w:sz w:val="18"/>
              </w:rPr>
              <w:t>Field</w:t>
            </w:r>
          </w:p>
        </w:tc>
        <w:tc>
          <w:tcPr>
            <w:tcW w:type="dxa" w:w="3168"/>
            <w:shd w:val="clear" w:fill="1B3A57"/>
          </w:tcPr>
          <w:p>
            <w:r/>
            <w:r>
              <w:rPr>
                <w:rFonts w:ascii="Calibri" w:hAnsi="Calibri"/>
                <w:b/>
                <w:color w:val="FFFFFF"/>
                <w:sz w:val="18"/>
              </w:rPr>
              <w:t>JSON Type</w:t>
            </w:r>
          </w:p>
        </w:tc>
        <w:tc>
          <w:tcPr>
            <w:tcW w:type="dxa" w:w="4608"/>
            <w:shd w:val="clear" w:fill="1B3A57"/>
          </w:tcPr>
          <w:p>
            <w:r/>
            <w:r>
              <w:rPr>
                <w:rFonts w:ascii="Calibri" w:hAnsi="Calibri"/>
                <w:b/>
                <w:color w:val="FFFFFF"/>
                <w:sz w:val="18"/>
              </w:rPr>
              <w:t>Persist?</w:t>
            </w:r>
          </w:p>
        </w:tc>
      </w:tr>
      <w:tr>
        <w:tc>
          <w:tcPr>
            <w:tcW w:type="dxa" w:w="3168"/>
          </w:tcPr>
          <w:p>
            <w:r/>
            <w:r>
              <w:rPr>
                <w:rFonts w:ascii="Calibri" w:hAnsi="Calibri"/>
                <w:b w:val="0"/>
                <w:sz w:val="18"/>
              </w:rPr>
              <w:t>id</w:t>
            </w:r>
          </w:p>
        </w:tc>
        <w:tc>
          <w:tcPr>
            <w:tcW w:type="dxa" w:w="3168"/>
          </w:tcPr>
          <w:p>
            <w:r/>
            <w:r>
              <w:rPr>
                <w:rFonts w:ascii="Calibri" w:hAnsi="Calibri"/>
                <w:b w:val="0"/>
                <w:sz w:val="18"/>
              </w:rPr>
              <w:t>string (server)</w:t>
            </w:r>
          </w:p>
        </w:tc>
        <w:tc>
          <w:tcPr>
            <w:tcW w:type="dxa" w:w="4608"/>
          </w:tcPr>
          <w:p>
            <w:r/>
            <w:r>
              <w:rPr>
                <w:rFonts w:ascii="Calibri" w:hAnsi="Calibri"/>
                <w:b w:val="0"/>
                <w:sz w:val="18"/>
              </w:rPr>
              <w:t>Persisted (remote id; local PK is autogen)</w:t>
            </w:r>
          </w:p>
        </w:tc>
      </w:tr>
      <w:tr>
        <w:tc>
          <w:tcPr>
            <w:tcW w:type="dxa" w:w="3168"/>
            <w:shd w:val="clear" w:fill="EAF2F8"/>
          </w:tcPr>
          <w:p>
            <w:r/>
            <w:r>
              <w:rPr>
                <w:rFonts w:ascii="Calibri" w:hAnsi="Calibri"/>
                <w:b w:val="0"/>
                <w:sz w:val="18"/>
              </w:rPr>
              <w:t>started_at / ended_at</w:t>
            </w:r>
          </w:p>
        </w:tc>
        <w:tc>
          <w:tcPr>
            <w:tcW w:type="dxa" w:w="3168"/>
            <w:shd w:val="clear" w:fill="EAF2F8"/>
          </w:tcPr>
          <w:p>
            <w:r/>
            <w:r>
              <w:rPr>
                <w:rFonts w:ascii="Calibri" w:hAnsi="Calibri"/>
                <w:b w:val="0"/>
                <w:sz w:val="18"/>
              </w:rPr>
              <w:t>string (ISO-8601)</w:t>
            </w:r>
          </w:p>
        </w:tc>
        <w:tc>
          <w:tcPr>
            <w:tcW w:type="dxa" w:w="4608"/>
            <w:shd w:val="clear" w:fill="EAF2F8"/>
          </w:tcPr>
          <w:p>
            <w:r/>
            <w:r>
              <w:rPr>
                <w:rFonts w:ascii="Calibri" w:hAnsi="Calibri"/>
                <w:b w:val="0"/>
                <w:sz w:val="18"/>
              </w:rPr>
              <w:t>Persisted</w:t>
            </w:r>
          </w:p>
        </w:tc>
      </w:tr>
      <w:tr>
        <w:tc>
          <w:tcPr>
            <w:tcW w:type="dxa" w:w="3168"/>
          </w:tcPr>
          <w:p>
            <w:r/>
            <w:r>
              <w:rPr>
                <w:rFonts w:ascii="Calibri" w:hAnsi="Calibri"/>
                <w:b w:val="0"/>
                <w:sz w:val="18"/>
              </w:rPr>
              <w:t>duration_seconds</w:t>
            </w:r>
          </w:p>
        </w:tc>
        <w:tc>
          <w:tcPr>
            <w:tcW w:type="dxa" w:w="3168"/>
          </w:tcPr>
          <w:p>
            <w:r/>
            <w:r>
              <w:rPr>
                <w:rFonts w:ascii="Calibri" w:hAnsi="Calibri"/>
                <w:b w:val="0"/>
                <w:sz w:val="18"/>
              </w:rPr>
              <w:t>integer</w:t>
            </w:r>
          </w:p>
        </w:tc>
        <w:tc>
          <w:tcPr>
            <w:tcW w:type="dxa" w:w="4608"/>
          </w:tcPr>
          <w:p>
            <w:r/>
            <w:r>
              <w:rPr>
                <w:rFonts w:ascii="Calibri" w:hAnsi="Calibri"/>
                <w:b w:val="0"/>
                <w:sz w:val="18"/>
              </w:rPr>
              <w:t>Persisted</w:t>
            </w:r>
          </w:p>
        </w:tc>
      </w:tr>
      <w:tr>
        <w:tc>
          <w:tcPr>
            <w:tcW w:type="dxa" w:w="3168"/>
            <w:shd w:val="clear" w:fill="EAF2F8"/>
          </w:tcPr>
          <w:p>
            <w:r/>
            <w:r>
              <w:rPr>
                <w:rFonts w:ascii="Calibri" w:hAnsi="Calibri"/>
                <w:b w:val="0"/>
                <w:sz w:val="18"/>
              </w:rPr>
              <w:t>activity_type</w:t>
            </w:r>
          </w:p>
        </w:tc>
        <w:tc>
          <w:tcPr>
            <w:tcW w:type="dxa" w:w="3168"/>
            <w:shd w:val="clear" w:fill="EAF2F8"/>
          </w:tcPr>
          <w:p>
            <w:r/>
            <w:r>
              <w:rPr>
                <w:rFonts w:ascii="Calibri" w:hAnsi="Calibri"/>
                <w:b w:val="0"/>
                <w:sz w:val="18"/>
              </w:rPr>
              <w:t>string</w:t>
            </w:r>
          </w:p>
        </w:tc>
        <w:tc>
          <w:tcPr>
            <w:tcW w:type="dxa" w:w="4608"/>
            <w:shd w:val="clear" w:fill="EAF2F8"/>
          </w:tcPr>
          <w:p>
            <w:r/>
            <w:r>
              <w:rPr>
                <w:rFonts w:ascii="Calibri" w:hAnsi="Calibri"/>
                <w:b w:val="0"/>
                <w:sz w:val="18"/>
              </w:rPr>
              <w:t>Persisted</w:t>
            </w:r>
          </w:p>
        </w:tc>
      </w:tr>
      <w:tr>
        <w:tc>
          <w:tcPr>
            <w:tcW w:type="dxa" w:w="3168"/>
          </w:tcPr>
          <w:p>
            <w:r/>
            <w:r>
              <w:rPr>
                <w:rFonts w:ascii="Calibri" w:hAnsi="Calibri"/>
                <w:b w:val="0"/>
                <w:sz w:val="18"/>
              </w:rPr>
              <w:t>steps</w:t>
            </w:r>
          </w:p>
        </w:tc>
        <w:tc>
          <w:tcPr>
            <w:tcW w:type="dxa" w:w="3168"/>
          </w:tcPr>
          <w:p>
            <w:r/>
            <w:r>
              <w:rPr>
                <w:rFonts w:ascii="Calibri" w:hAnsi="Calibri"/>
                <w:b w:val="0"/>
                <w:sz w:val="18"/>
              </w:rPr>
              <w:t>integer</w:t>
            </w:r>
          </w:p>
        </w:tc>
        <w:tc>
          <w:tcPr>
            <w:tcW w:type="dxa" w:w="4608"/>
          </w:tcPr>
          <w:p>
            <w:r/>
            <w:r>
              <w:rPr>
                <w:rFonts w:ascii="Calibri" w:hAnsi="Calibri"/>
                <w:b w:val="0"/>
                <w:sz w:val="18"/>
              </w:rPr>
              <w:t>Persisted</w:t>
            </w:r>
          </w:p>
        </w:tc>
      </w:tr>
      <w:tr>
        <w:tc>
          <w:tcPr>
            <w:tcW w:type="dxa" w:w="3168"/>
            <w:shd w:val="clear" w:fill="EAF2F8"/>
          </w:tcPr>
          <w:p>
            <w:r/>
            <w:r>
              <w:rPr>
                <w:rFonts w:ascii="Calibri" w:hAnsi="Calibri"/>
                <w:b w:val="0"/>
                <w:sz w:val="18"/>
              </w:rPr>
              <w:t>avg_intensity</w:t>
            </w:r>
          </w:p>
        </w:tc>
        <w:tc>
          <w:tcPr>
            <w:tcW w:type="dxa" w:w="3168"/>
            <w:shd w:val="clear" w:fill="EAF2F8"/>
          </w:tcPr>
          <w:p>
            <w:r/>
            <w:r>
              <w:rPr>
                <w:rFonts w:ascii="Calibri" w:hAnsi="Calibri"/>
                <w:b w:val="0"/>
                <w:sz w:val="18"/>
              </w:rPr>
              <w:t>float</w:t>
            </w:r>
          </w:p>
        </w:tc>
        <w:tc>
          <w:tcPr>
            <w:tcW w:type="dxa" w:w="4608"/>
            <w:shd w:val="clear" w:fill="EAF2F8"/>
          </w:tcPr>
          <w:p>
            <w:r/>
            <w:r>
              <w:rPr>
                <w:rFonts w:ascii="Calibri" w:hAnsi="Calibri"/>
                <w:b w:val="0"/>
                <w:sz w:val="18"/>
              </w:rPr>
              <w:t>Persisted</w:t>
            </w:r>
          </w:p>
        </w:tc>
      </w:tr>
      <w:tr>
        <w:tc>
          <w:tcPr>
            <w:tcW w:type="dxa" w:w="3168"/>
          </w:tcPr>
          <w:p>
            <w:r/>
            <w:r>
              <w:rPr>
                <w:rFonts w:ascii="Calibri" w:hAnsi="Calibri"/>
                <w:b w:val="0"/>
                <w:sz w:val="18"/>
              </w:rPr>
              <w:t>activity_breakdown</w:t>
            </w:r>
          </w:p>
        </w:tc>
        <w:tc>
          <w:tcPr>
            <w:tcW w:type="dxa" w:w="3168"/>
          </w:tcPr>
          <w:p>
            <w:r/>
            <w:r>
              <w:rPr>
                <w:rFonts w:ascii="Calibri" w:hAnsi="Calibri"/>
                <w:b w:val="0"/>
                <w:sz w:val="18"/>
              </w:rPr>
              <w:t>object&lt;string,int&gt;</w:t>
            </w:r>
          </w:p>
        </w:tc>
        <w:tc>
          <w:tcPr>
            <w:tcW w:type="dxa" w:w="4608"/>
          </w:tcPr>
          <w:p>
            <w:r/>
            <w:r>
              <w:rPr>
                <w:rFonts w:ascii="Calibri" w:hAnsi="Calibri"/>
                <w:b w:val="0"/>
                <w:sz w:val="18"/>
              </w:rPr>
              <w:t>Persisted (serialized JSON column)</w:t>
            </w:r>
          </w:p>
        </w:tc>
      </w:tr>
    </w:tbl>
    <w:p/>
    <w:p>
      <w:r>
        <w:rPr>
          <w:b/>
          <w:i w:val="0"/>
          <w:color w:val="2E6E9E"/>
          <w:sz w:val="20"/>
        </w:rPr>
        <w:t>Example JSON response:</w:t>
      </w:r>
    </w:p>
    <w:p>
      <w:pPr>
        <w:spacing w:before="80" w:after="160"/>
        <w:ind w:left="288"/>
        <w:shd w:val="clear" w:fill="F2F4F6"/>
      </w:pPr>
      <w:r>
        <w:rPr>
          <w:rFonts w:ascii="Consolas" w:hAnsi="Consolas"/>
          <w:color w:val="1A1A1A"/>
          <w:sz w:val="18"/>
        </w:rPr>
        <w:t>{</w:t>
        <w:br/>
        <w:t xml:space="preserve">  "id": "wk_01H...",</w:t>
        <w:br/>
        <w:t xml:space="preserve">  "started_at": "2026-06-03T07:12:00Z",</w:t>
        <w:br/>
        <w:t xml:space="preserve">  "ended_at":   "2026-06-03T07:46:30Z",</w:t>
        <w:br/>
        <w:t xml:space="preserve">  "duration_seconds": 2070,</w:t>
        <w:br/>
        <w:t xml:space="preserve">  "activity_type": "running",</w:t>
        <w:br/>
        <w:t xml:space="preserve">  "steps": 4120,</w:t>
        <w:br/>
        <w:t xml:space="preserve">  "avg_intensity": 0.73,</w:t>
        <w:br/>
        <w:t xml:space="preserve">  "activity_breakdown": { "running": 1500, "walking": 480, "stationary": 90 }</w:t>
        <w:br/>
        <w:t>}</w:t>
      </w:r>
    </w:p>
    <w:p>
      <w:pPr>
        <w:pStyle w:val="Heading2"/>
      </w:pPr>
      <w:r>
        <w:t>16.3 Endpoint — Profile</w:t>
      </w:r>
    </w:p>
    <w:tbl>
      <w:tblPr>
        <w:tblStyle w:val="TableGrid"/>
        <w:tblW w:type="auto" w:w="0"/>
        <w:jc w:val="center"/>
        <w:tblLook w:firstColumn="1" w:firstRow="1" w:lastColumn="0" w:lastRow="0" w:noHBand="0" w:noVBand="1" w:val="04A0"/>
      </w:tblPr>
      <w:tblGrid>
        <w:gridCol w:w="4680"/>
        <w:gridCol w:w="4680"/>
      </w:tblGrid>
      <w:tr>
        <w:tc>
          <w:tcPr>
            <w:tcW w:type="dxa" w:w="2448"/>
            <w:shd w:val="clear" w:fill="1B3A57"/>
          </w:tcPr>
          <w:p>
            <w:r/>
            <w:r>
              <w:rPr>
                <w:rFonts w:ascii="Calibri" w:hAnsi="Calibri"/>
                <w:b/>
                <w:color w:val="FFFFFF"/>
                <w:sz w:val="19"/>
              </w:rPr>
              <w:t>Attribute</w:t>
            </w:r>
          </w:p>
        </w:tc>
        <w:tc>
          <w:tcPr>
            <w:tcW w:type="dxa" w:w="8496"/>
            <w:shd w:val="clear" w:fill="1B3A57"/>
          </w:tcPr>
          <w:p>
            <w:r/>
            <w:r>
              <w:rPr>
                <w:rFonts w:ascii="Calibri" w:hAnsi="Calibri"/>
                <w:b/>
                <w:color w:val="FFFFFF"/>
                <w:sz w:val="19"/>
              </w:rPr>
              <w:t>Specification</w:t>
            </w:r>
          </w:p>
        </w:tc>
      </w:tr>
      <w:tr>
        <w:tc>
          <w:tcPr>
            <w:tcW w:type="dxa" w:w="2448"/>
          </w:tcPr>
          <w:p>
            <w:r/>
            <w:r>
              <w:rPr>
                <w:rFonts w:ascii="Calibri" w:hAnsi="Calibri"/>
                <w:b w:val="0"/>
                <w:sz w:val="19"/>
              </w:rPr>
              <w:t>Endpoint URL</w:t>
            </w:r>
          </w:p>
        </w:tc>
        <w:tc>
          <w:tcPr>
            <w:tcW w:type="dxa" w:w="8496"/>
          </w:tcPr>
          <w:p>
            <w:r/>
            <w:r>
              <w:rPr>
                <w:rFonts w:ascii="Calibri" w:hAnsi="Calibri"/>
                <w:b w:val="0"/>
                <w:sz w:val="19"/>
              </w:rPr>
              <w:t>{BACKEND_URL}/api/profile</w:t>
            </w:r>
          </w:p>
        </w:tc>
      </w:tr>
      <w:tr>
        <w:tc>
          <w:tcPr>
            <w:tcW w:type="dxa" w:w="2448"/>
          </w:tcPr>
          <w:p>
            <w:r/>
            <w:r>
              <w:rPr>
                <w:rFonts w:ascii="Calibri" w:hAnsi="Calibri"/>
                <w:b w:val="0"/>
                <w:sz w:val="19"/>
              </w:rPr>
              <w:t>HTTP Methods</w:t>
            </w:r>
          </w:p>
        </w:tc>
        <w:tc>
          <w:tcPr>
            <w:tcW w:type="dxa" w:w="8496"/>
          </w:tcPr>
          <w:p>
            <w:r/>
            <w:r>
              <w:rPr>
                <w:rFonts w:ascii="Calibri" w:hAnsi="Calibri"/>
                <w:b w:val="0"/>
                <w:sz w:val="19"/>
              </w:rPr>
              <w:t>GET (fetch), PUT (upsert)</w:t>
            </w:r>
          </w:p>
        </w:tc>
      </w:tr>
      <w:tr>
        <w:tc>
          <w:tcPr>
            <w:tcW w:type="dxa" w:w="2448"/>
          </w:tcPr>
          <w:p>
            <w:r/>
            <w:r>
              <w:rPr>
                <w:rFonts w:ascii="Calibri" w:hAnsi="Calibri"/>
                <w:b w:val="0"/>
                <w:sz w:val="19"/>
              </w:rPr>
              <w:t>Request Body (PUT)</w:t>
            </w:r>
          </w:p>
        </w:tc>
        <w:tc>
          <w:tcPr>
            <w:tcW w:type="dxa" w:w="8496"/>
          </w:tcPr>
          <w:p>
            <w:r/>
            <w:r>
              <w:rPr>
                <w:rFonts w:ascii="Calibri" w:hAnsi="Calibri"/>
                <w:b w:val="0"/>
                <w:sz w:val="19"/>
              </w:rPr>
              <w:t>ProfileDto JSON</w:t>
            </w:r>
          </w:p>
        </w:tc>
      </w:tr>
      <w:tr>
        <w:tc>
          <w:tcPr>
            <w:tcW w:type="dxa" w:w="2448"/>
          </w:tcPr>
          <w:p>
            <w:r/>
            <w:r>
              <w:rPr>
                <w:rFonts w:ascii="Calibri" w:hAnsi="Calibri"/>
                <w:b w:val="0"/>
                <w:sz w:val="19"/>
              </w:rPr>
              <w:t>Success Response</w:t>
            </w:r>
          </w:p>
        </w:tc>
        <w:tc>
          <w:tcPr>
            <w:tcW w:type="dxa" w:w="8496"/>
          </w:tcPr>
          <w:p>
            <w:r/>
            <w:r>
              <w:rPr>
                <w:rFonts w:ascii="Calibri" w:hAnsi="Calibri"/>
                <w:b w:val="0"/>
                <w:sz w:val="19"/>
              </w:rPr>
              <w:t>ProfileDto JSON</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3744"/>
            <w:shd w:val="clear" w:fill="1B3A57"/>
          </w:tcPr>
          <w:p>
            <w:r/>
            <w:r>
              <w:rPr>
                <w:rFonts w:ascii="Calibri" w:hAnsi="Calibri"/>
                <w:b/>
                <w:color w:val="FFFFFF"/>
                <w:sz w:val="18"/>
              </w:rPr>
              <w:t>Field</w:t>
            </w:r>
          </w:p>
        </w:tc>
        <w:tc>
          <w:tcPr>
            <w:tcW w:type="dxa" w:w="2592"/>
            <w:shd w:val="clear" w:fill="1B3A57"/>
          </w:tcPr>
          <w:p>
            <w:r/>
            <w:r>
              <w:rPr>
                <w:rFonts w:ascii="Calibri" w:hAnsi="Calibri"/>
                <w:b/>
                <w:color w:val="FFFFFF"/>
                <w:sz w:val="18"/>
              </w:rPr>
              <w:t>JSON Type</w:t>
            </w:r>
          </w:p>
        </w:tc>
        <w:tc>
          <w:tcPr>
            <w:tcW w:type="dxa" w:w="4608"/>
            <w:shd w:val="clear" w:fill="1B3A57"/>
          </w:tcPr>
          <w:p>
            <w:r/>
            <w:r>
              <w:rPr>
                <w:rFonts w:ascii="Calibri" w:hAnsi="Calibri"/>
                <w:b/>
                <w:color w:val="FFFFFF"/>
                <w:sz w:val="18"/>
              </w:rPr>
              <w:t>Persist?</w:t>
            </w:r>
          </w:p>
        </w:tc>
      </w:tr>
      <w:tr>
        <w:tc>
          <w:tcPr>
            <w:tcW w:type="dxa" w:w="3744"/>
          </w:tcPr>
          <w:p>
            <w:r/>
            <w:r>
              <w:rPr>
                <w:rFonts w:ascii="Calibri" w:hAnsi="Calibri"/>
                <w:b w:val="0"/>
                <w:sz w:val="18"/>
              </w:rPr>
              <w:t>user_id</w:t>
            </w:r>
          </w:p>
        </w:tc>
        <w:tc>
          <w:tcPr>
            <w:tcW w:type="dxa" w:w="2592"/>
          </w:tcPr>
          <w:p>
            <w:r/>
            <w:r>
              <w:rPr>
                <w:rFonts w:ascii="Calibri" w:hAnsi="Calibri"/>
                <w:b w:val="0"/>
                <w:sz w:val="18"/>
              </w:rPr>
              <w:t>string</w:t>
            </w:r>
          </w:p>
        </w:tc>
        <w:tc>
          <w:tcPr>
            <w:tcW w:type="dxa" w:w="4608"/>
          </w:tcPr>
          <w:p>
            <w:r/>
            <w:r>
              <w:rPr>
                <w:rFonts w:ascii="Calibri" w:hAnsi="Calibri"/>
                <w:b w:val="0"/>
                <w:sz w:val="18"/>
              </w:rPr>
              <w:t>Persisted</w:t>
            </w:r>
          </w:p>
        </w:tc>
      </w:tr>
      <w:tr>
        <w:tc>
          <w:tcPr>
            <w:tcW w:type="dxa" w:w="3744"/>
            <w:shd w:val="clear" w:fill="EAF2F8"/>
          </w:tcPr>
          <w:p>
            <w:r/>
            <w:r>
              <w:rPr>
                <w:rFonts w:ascii="Calibri" w:hAnsi="Calibri"/>
                <w:b w:val="0"/>
                <w:sz w:val="18"/>
              </w:rPr>
              <w:t>name</w:t>
            </w:r>
          </w:p>
        </w:tc>
        <w:tc>
          <w:tcPr>
            <w:tcW w:type="dxa" w:w="2592"/>
            <w:shd w:val="clear" w:fill="EAF2F8"/>
          </w:tcPr>
          <w:p>
            <w:r/>
            <w:r>
              <w:rPr>
                <w:rFonts w:ascii="Calibri" w:hAnsi="Calibri"/>
                <w:b w:val="0"/>
                <w:sz w:val="18"/>
              </w:rPr>
              <w:t>string</w:t>
            </w:r>
          </w:p>
        </w:tc>
        <w:tc>
          <w:tcPr>
            <w:tcW w:type="dxa" w:w="4608"/>
            <w:shd w:val="clear" w:fill="EAF2F8"/>
          </w:tcPr>
          <w:p>
            <w:r/>
            <w:r>
              <w:rPr>
                <w:rFonts w:ascii="Calibri" w:hAnsi="Calibri"/>
                <w:b w:val="0"/>
                <w:sz w:val="18"/>
              </w:rPr>
              <w:t>Persisted (local only; not sent in AI payload)</w:t>
            </w:r>
          </w:p>
        </w:tc>
      </w:tr>
      <w:tr>
        <w:tc>
          <w:tcPr>
            <w:tcW w:type="dxa" w:w="3744"/>
          </w:tcPr>
          <w:p>
            <w:r/>
            <w:r>
              <w:rPr>
                <w:rFonts w:ascii="Calibri" w:hAnsi="Calibri"/>
                <w:b w:val="0"/>
                <w:sz w:val="18"/>
              </w:rPr>
              <w:t>age</w:t>
            </w:r>
          </w:p>
        </w:tc>
        <w:tc>
          <w:tcPr>
            <w:tcW w:type="dxa" w:w="2592"/>
          </w:tcPr>
          <w:p>
            <w:r/>
            <w:r>
              <w:rPr>
                <w:rFonts w:ascii="Calibri" w:hAnsi="Calibri"/>
                <w:b w:val="0"/>
                <w:sz w:val="18"/>
              </w:rPr>
              <w:t>integer</w:t>
            </w:r>
          </w:p>
        </w:tc>
        <w:tc>
          <w:tcPr>
            <w:tcW w:type="dxa" w:w="4608"/>
          </w:tcPr>
          <w:p>
            <w:r/>
            <w:r>
              <w:rPr>
                <w:rFonts w:ascii="Calibri" w:hAnsi="Calibri"/>
                <w:b w:val="0"/>
                <w:sz w:val="18"/>
              </w:rPr>
              <w:t>Persisted</w:t>
            </w:r>
          </w:p>
        </w:tc>
      </w:tr>
      <w:tr>
        <w:tc>
          <w:tcPr>
            <w:tcW w:type="dxa" w:w="3744"/>
            <w:shd w:val="clear" w:fill="EAF2F8"/>
          </w:tcPr>
          <w:p>
            <w:r/>
            <w:r>
              <w:rPr>
                <w:rFonts w:ascii="Calibri" w:hAnsi="Calibri"/>
                <w:b w:val="0"/>
                <w:sz w:val="18"/>
              </w:rPr>
              <w:t>height_cm / weight_kg</w:t>
            </w:r>
          </w:p>
        </w:tc>
        <w:tc>
          <w:tcPr>
            <w:tcW w:type="dxa" w:w="2592"/>
            <w:shd w:val="clear" w:fill="EAF2F8"/>
          </w:tcPr>
          <w:p>
            <w:r/>
            <w:r>
              <w:rPr>
                <w:rFonts w:ascii="Calibri" w:hAnsi="Calibri"/>
                <w:b w:val="0"/>
                <w:sz w:val="18"/>
              </w:rPr>
              <w:t>float</w:t>
            </w:r>
          </w:p>
        </w:tc>
        <w:tc>
          <w:tcPr>
            <w:tcW w:type="dxa" w:w="4608"/>
            <w:shd w:val="clear" w:fill="EAF2F8"/>
          </w:tcPr>
          <w:p>
            <w:r/>
            <w:r>
              <w:rPr>
                <w:rFonts w:ascii="Calibri" w:hAnsi="Calibri"/>
                <w:b w:val="0"/>
                <w:sz w:val="18"/>
              </w:rPr>
              <w:t>Persisted</w:t>
            </w:r>
          </w:p>
        </w:tc>
      </w:tr>
      <w:tr>
        <w:tc>
          <w:tcPr>
            <w:tcW w:type="dxa" w:w="3744"/>
          </w:tcPr>
          <w:p>
            <w:r/>
            <w:r>
              <w:rPr>
                <w:rFonts w:ascii="Calibri" w:hAnsi="Calibri"/>
                <w:b w:val="0"/>
                <w:sz w:val="18"/>
              </w:rPr>
              <w:t>fitness_goal</w:t>
            </w:r>
          </w:p>
        </w:tc>
        <w:tc>
          <w:tcPr>
            <w:tcW w:type="dxa" w:w="2592"/>
          </w:tcPr>
          <w:p>
            <w:r/>
            <w:r>
              <w:rPr>
                <w:rFonts w:ascii="Calibri" w:hAnsi="Calibri"/>
                <w:b w:val="0"/>
                <w:sz w:val="18"/>
              </w:rPr>
              <w:t>string</w:t>
            </w:r>
          </w:p>
        </w:tc>
        <w:tc>
          <w:tcPr>
            <w:tcW w:type="dxa" w:w="4608"/>
          </w:tcPr>
          <w:p>
            <w:r/>
            <w:r>
              <w:rPr>
                <w:rFonts w:ascii="Calibri" w:hAnsi="Calibri"/>
                <w:b w:val="0"/>
                <w:sz w:val="18"/>
              </w:rPr>
              <w:t>Persisted</w:t>
            </w:r>
          </w:p>
        </w:tc>
      </w:tr>
      <w:tr>
        <w:tc>
          <w:tcPr>
            <w:tcW w:type="dxa" w:w="3744"/>
            <w:shd w:val="clear" w:fill="EAF2F8"/>
          </w:tcPr>
          <w:p>
            <w:r/>
            <w:r>
              <w:rPr>
                <w:rFonts w:ascii="Calibri" w:hAnsi="Calibri"/>
                <w:b w:val="0"/>
                <w:sz w:val="18"/>
              </w:rPr>
              <w:t>daily_step_goal / daily_water_goal_ml</w:t>
            </w:r>
          </w:p>
        </w:tc>
        <w:tc>
          <w:tcPr>
            <w:tcW w:type="dxa" w:w="2592"/>
            <w:shd w:val="clear" w:fill="EAF2F8"/>
          </w:tcPr>
          <w:p>
            <w:r/>
            <w:r>
              <w:rPr>
                <w:rFonts w:ascii="Calibri" w:hAnsi="Calibri"/>
                <w:b w:val="0"/>
                <w:sz w:val="18"/>
              </w:rPr>
              <w:t>integer</w:t>
            </w:r>
          </w:p>
        </w:tc>
        <w:tc>
          <w:tcPr>
            <w:tcW w:type="dxa" w:w="4608"/>
            <w:shd w:val="clear" w:fill="EAF2F8"/>
          </w:tcPr>
          <w:p>
            <w:r/>
            <w:r>
              <w:rPr>
                <w:rFonts w:ascii="Calibri" w:hAnsi="Calibri"/>
                <w:b w:val="0"/>
                <w:sz w:val="18"/>
              </w:rPr>
              <w:t>Persisted</w:t>
            </w:r>
          </w:p>
        </w:tc>
      </w:tr>
      <w:tr>
        <w:tc>
          <w:tcPr>
            <w:tcW w:type="dxa" w:w="3744"/>
          </w:tcPr>
          <w:p>
            <w:r/>
            <w:r>
              <w:rPr>
                <w:rFonts w:ascii="Calibri" w:hAnsi="Calibri"/>
                <w:b w:val="0"/>
                <w:sz w:val="18"/>
              </w:rPr>
              <w:t>updated_at</w:t>
            </w:r>
          </w:p>
        </w:tc>
        <w:tc>
          <w:tcPr>
            <w:tcW w:type="dxa" w:w="2592"/>
          </w:tcPr>
          <w:p>
            <w:r/>
            <w:r>
              <w:rPr>
                <w:rFonts w:ascii="Calibri" w:hAnsi="Calibri"/>
                <w:b w:val="0"/>
                <w:sz w:val="18"/>
              </w:rPr>
              <w:t>string (ISO-8601)</w:t>
            </w:r>
          </w:p>
        </w:tc>
        <w:tc>
          <w:tcPr>
            <w:tcW w:type="dxa" w:w="4608"/>
          </w:tcPr>
          <w:p>
            <w:r/>
            <w:r>
              <w:rPr>
                <w:rFonts w:ascii="Calibri" w:hAnsi="Calibri"/>
                <w:b w:val="0"/>
                <w:sz w:val="18"/>
              </w:rPr>
              <w:t>Persisted (sync conflict resolution)</w:t>
            </w:r>
          </w:p>
        </w:tc>
      </w:tr>
    </w:tbl>
    <w:p/>
    <w:p>
      <w:pPr>
        <w:pStyle w:val="Heading2"/>
      </w:pPr>
      <w:r>
        <w:t>16.4 Error Response Format</w:t>
      </w:r>
    </w:p>
    <w:p>
      <w:r>
        <w:rPr>
          <w:b w:val="0"/>
          <w:i w:val="0"/>
          <w:sz w:val="22"/>
        </w:rPr>
        <w:t>All endpoints return a consistent error envelope so the Repository can map failures to a single domain error type:</w:t>
      </w:r>
    </w:p>
    <w:p>
      <w:pPr>
        <w:spacing w:before="80" w:after="160"/>
        <w:ind w:left="288"/>
        <w:shd w:val="clear" w:fill="F2F4F6"/>
      </w:pPr>
      <w:r>
        <w:rPr>
          <w:rFonts w:ascii="Consolas" w:hAnsi="Consolas"/>
          <w:color w:val="1A1A1A"/>
          <w:sz w:val="18"/>
        </w:rPr>
        <w:t>{</w:t>
        <w:br/>
        <w:t xml:space="preserve">  "error": {</w:t>
        <w:br/>
        <w:t xml:space="preserve">    "code": "VALIDATION_ERROR",        // machine-readable</w:t>
        <w:br/>
        <w:t xml:space="preserve">    "message": "systolic must be 60-260",</w:t>
        <w:br/>
        <w:t xml:space="preserve">    "status": 422,</w:t>
        <w:br/>
        <w:t xml:space="preserve">    "field": "systolic"               // optional</w:t>
        <w:br/>
        <w:t xml:space="preserve">  }</w:t>
        <w:br/>
        <w:t>}</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fill="1B3A57"/>
          </w:tcPr>
          <w:p>
            <w:r/>
            <w:r>
              <w:rPr>
                <w:rFonts w:ascii="Calibri" w:hAnsi="Calibri"/>
                <w:b/>
                <w:color w:val="FFFFFF"/>
                <w:sz w:val="18"/>
              </w:rPr>
              <w:t>HTTP Status</w:t>
            </w:r>
          </w:p>
        </w:tc>
        <w:tc>
          <w:tcPr>
            <w:tcW w:type="dxa" w:w="2880"/>
            <w:shd w:val="clear" w:fill="1B3A57"/>
          </w:tcPr>
          <w:p>
            <w:r/>
            <w:r>
              <w:rPr>
                <w:rFonts w:ascii="Calibri" w:hAnsi="Calibri"/>
                <w:b/>
                <w:color w:val="FFFFFF"/>
                <w:sz w:val="18"/>
              </w:rPr>
              <w:t>code</w:t>
            </w:r>
          </w:p>
        </w:tc>
        <w:tc>
          <w:tcPr>
            <w:tcW w:type="dxa" w:w="5760"/>
            <w:shd w:val="clear" w:fill="1B3A57"/>
          </w:tcPr>
          <w:p>
            <w:r/>
            <w:r>
              <w:rPr>
                <w:rFonts w:ascii="Calibri" w:hAnsi="Calibri"/>
                <w:b/>
                <w:color w:val="FFFFFF"/>
                <w:sz w:val="18"/>
              </w:rPr>
              <w:t>Repository Handling</w:t>
            </w:r>
          </w:p>
        </w:tc>
      </w:tr>
      <w:tr>
        <w:tc>
          <w:tcPr>
            <w:tcW w:type="dxa" w:w="2304"/>
          </w:tcPr>
          <w:p>
            <w:r/>
            <w:r>
              <w:rPr>
                <w:rFonts w:ascii="Calibri" w:hAnsi="Calibri"/>
                <w:b w:val="0"/>
                <w:sz w:val="18"/>
              </w:rPr>
              <w:t>400 / 422</w:t>
            </w:r>
          </w:p>
        </w:tc>
        <w:tc>
          <w:tcPr>
            <w:tcW w:type="dxa" w:w="2880"/>
          </w:tcPr>
          <w:p>
            <w:r/>
            <w:r>
              <w:rPr>
                <w:rFonts w:ascii="Calibri" w:hAnsi="Calibri"/>
                <w:b w:val="0"/>
                <w:sz w:val="18"/>
              </w:rPr>
              <w:t>VALIDATION_ERROR</w:t>
            </w:r>
          </w:p>
        </w:tc>
        <w:tc>
          <w:tcPr>
            <w:tcW w:type="dxa" w:w="5760"/>
          </w:tcPr>
          <w:p>
            <w:r/>
            <w:r>
              <w:rPr>
                <w:rFonts w:ascii="Calibri" w:hAnsi="Calibri"/>
                <w:b w:val="0"/>
                <w:sz w:val="18"/>
              </w:rPr>
              <w:t>Map to DomainError.Validation; surface field message to UI.</w:t>
            </w:r>
          </w:p>
        </w:tc>
      </w:tr>
      <w:tr>
        <w:tc>
          <w:tcPr>
            <w:tcW w:type="dxa" w:w="2304"/>
            <w:shd w:val="clear" w:fill="EAF2F8"/>
          </w:tcPr>
          <w:p>
            <w:r/>
            <w:r>
              <w:rPr>
                <w:rFonts w:ascii="Calibri" w:hAnsi="Calibri"/>
                <w:b w:val="0"/>
                <w:sz w:val="18"/>
              </w:rPr>
              <w:t>401 / 403</w:t>
            </w:r>
          </w:p>
        </w:tc>
        <w:tc>
          <w:tcPr>
            <w:tcW w:type="dxa" w:w="2880"/>
            <w:shd w:val="clear" w:fill="EAF2F8"/>
          </w:tcPr>
          <w:p>
            <w:r/>
            <w:r>
              <w:rPr>
                <w:rFonts w:ascii="Calibri" w:hAnsi="Calibri"/>
                <w:b w:val="0"/>
                <w:sz w:val="18"/>
              </w:rPr>
              <w:t>AUTH_ERROR</w:t>
            </w:r>
          </w:p>
        </w:tc>
        <w:tc>
          <w:tcPr>
            <w:tcW w:type="dxa" w:w="5760"/>
            <w:shd w:val="clear" w:fill="EAF2F8"/>
          </w:tcPr>
          <w:p>
            <w:r/>
            <w:r>
              <w:rPr>
                <w:rFonts w:ascii="Calibri" w:hAnsi="Calibri"/>
                <w:b w:val="0"/>
                <w:sz w:val="18"/>
              </w:rPr>
              <w:t>Map to DomainError.Auth; (future auth phase).</w:t>
            </w:r>
          </w:p>
        </w:tc>
      </w:tr>
      <w:tr>
        <w:tc>
          <w:tcPr>
            <w:tcW w:type="dxa" w:w="2304"/>
          </w:tcPr>
          <w:p>
            <w:r/>
            <w:r>
              <w:rPr>
                <w:rFonts w:ascii="Calibri" w:hAnsi="Calibri"/>
                <w:b w:val="0"/>
                <w:sz w:val="18"/>
              </w:rPr>
              <w:t>404</w:t>
            </w:r>
          </w:p>
        </w:tc>
        <w:tc>
          <w:tcPr>
            <w:tcW w:type="dxa" w:w="2880"/>
          </w:tcPr>
          <w:p>
            <w:r/>
            <w:r>
              <w:rPr>
                <w:rFonts w:ascii="Calibri" w:hAnsi="Calibri"/>
                <w:b w:val="0"/>
                <w:sz w:val="18"/>
              </w:rPr>
              <w:t>NOT_FOUND</w:t>
            </w:r>
          </w:p>
        </w:tc>
        <w:tc>
          <w:tcPr>
            <w:tcW w:type="dxa" w:w="5760"/>
          </w:tcPr>
          <w:p>
            <w:r/>
            <w:r>
              <w:rPr>
                <w:rFonts w:ascii="Calibri" w:hAnsi="Calibri"/>
                <w:b w:val="0"/>
                <w:sz w:val="18"/>
              </w:rPr>
              <w:t>Treat as empty; fall back to cache.</w:t>
            </w:r>
          </w:p>
        </w:tc>
      </w:tr>
      <w:tr>
        <w:tc>
          <w:tcPr>
            <w:tcW w:type="dxa" w:w="2304"/>
            <w:shd w:val="clear" w:fill="EAF2F8"/>
          </w:tcPr>
          <w:p>
            <w:r/>
            <w:r>
              <w:rPr>
                <w:rFonts w:ascii="Calibri" w:hAnsi="Calibri"/>
                <w:b w:val="0"/>
                <w:sz w:val="18"/>
              </w:rPr>
              <w:t>429</w:t>
            </w:r>
          </w:p>
        </w:tc>
        <w:tc>
          <w:tcPr>
            <w:tcW w:type="dxa" w:w="2880"/>
            <w:shd w:val="clear" w:fill="EAF2F8"/>
          </w:tcPr>
          <w:p>
            <w:r/>
            <w:r>
              <w:rPr>
                <w:rFonts w:ascii="Calibri" w:hAnsi="Calibri"/>
                <w:b w:val="0"/>
                <w:sz w:val="18"/>
              </w:rPr>
              <w:t>RATE_LIMITED</w:t>
            </w:r>
          </w:p>
        </w:tc>
        <w:tc>
          <w:tcPr>
            <w:tcW w:type="dxa" w:w="5760"/>
            <w:shd w:val="clear" w:fill="EAF2F8"/>
          </w:tcPr>
          <w:p>
            <w:r/>
            <w:r>
              <w:rPr>
                <w:rFonts w:ascii="Calibri" w:hAnsi="Calibri"/>
                <w:b w:val="0"/>
                <w:sz w:val="18"/>
              </w:rPr>
              <w:t>Map to DomainError.Retryable; keep cached insight.</w:t>
            </w:r>
          </w:p>
        </w:tc>
      </w:tr>
      <w:tr>
        <w:tc>
          <w:tcPr>
            <w:tcW w:type="dxa" w:w="2304"/>
          </w:tcPr>
          <w:p>
            <w:r/>
            <w:r>
              <w:rPr>
                <w:rFonts w:ascii="Calibri" w:hAnsi="Calibri"/>
                <w:b w:val="0"/>
                <w:sz w:val="18"/>
              </w:rPr>
              <w:t>5xx / timeout / offline</w:t>
            </w:r>
          </w:p>
        </w:tc>
        <w:tc>
          <w:tcPr>
            <w:tcW w:type="dxa" w:w="2880"/>
          </w:tcPr>
          <w:p>
            <w:r/>
            <w:r>
              <w:rPr>
                <w:rFonts w:ascii="Calibri" w:hAnsi="Calibri"/>
                <w:b w:val="0"/>
                <w:sz w:val="18"/>
              </w:rPr>
              <w:t>SERVER_ERROR / NETWORK</w:t>
            </w:r>
          </w:p>
        </w:tc>
        <w:tc>
          <w:tcPr>
            <w:tcW w:type="dxa" w:w="5760"/>
          </w:tcPr>
          <w:p>
            <w:r/>
            <w:r>
              <w:rPr>
                <w:rFonts w:ascii="Calibri" w:hAnsi="Calibri"/>
                <w:b w:val="0"/>
                <w:sz w:val="18"/>
              </w:rPr>
              <w:t>Map to DomainError.Network; serve cached insight, show banner.</w:t>
            </w:r>
          </w:p>
        </w:tc>
      </w:tr>
    </w:tbl>
    <w:p/>
    <w:p>
      <w:r>
        <w:br w:type="page"/>
      </w:r>
    </w:p>
    <w:p>
      <w:pPr>
        <w:pStyle w:val="Heading1"/>
      </w:pPr>
      <w:r>
        <w:t>17. DTO + Mapping Plan</w:t>
      </w:r>
    </w:p>
    <w:p>
      <w:r>
        <w:rPr>
          <w:b w:val="0"/>
          <w:i w:val="0"/>
          <w:sz w:val="22"/>
        </w:rPr>
        <w:t>Three distinct model families exist, one per architectural layer. They are never merged, because each answers to a different authority: the network, the business rules, and the database schema.</w:t>
      </w:r>
    </w:p>
    <w:p>
      <w:pPr>
        <w:pStyle w:val="Heading2"/>
      </w:pPr>
      <w:r>
        <w:t>17.1 The Three Models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296"/>
            <w:shd w:val="clear" w:fill="1B3A57"/>
          </w:tcPr>
          <w:p>
            <w:r/>
            <w:r>
              <w:rPr>
                <w:rFonts w:ascii="Calibri" w:hAnsi="Calibri"/>
                <w:b/>
                <w:color w:val="FFFFFF"/>
                <w:sz w:val="17"/>
              </w:rPr>
              <w:t>Model</w:t>
            </w:r>
          </w:p>
        </w:tc>
        <w:tc>
          <w:tcPr>
            <w:tcW w:type="dxa" w:w="1872"/>
            <w:shd w:val="clear" w:fill="1B3A57"/>
          </w:tcPr>
          <w:p>
            <w:r/>
            <w:r>
              <w:rPr>
                <w:rFonts w:ascii="Calibri" w:hAnsi="Calibri"/>
                <w:b/>
                <w:color w:val="FFFFFF"/>
                <w:sz w:val="17"/>
              </w:rPr>
              <w:t>Layer</w:t>
            </w:r>
          </w:p>
        </w:tc>
        <w:tc>
          <w:tcPr>
            <w:tcW w:type="dxa" w:w="3888"/>
            <w:shd w:val="clear" w:fill="1B3A57"/>
          </w:tcPr>
          <w:p>
            <w:r/>
            <w:r>
              <w:rPr>
                <w:rFonts w:ascii="Calibri" w:hAnsi="Calibri"/>
                <w:b/>
                <w:color w:val="FFFFFF"/>
                <w:sz w:val="17"/>
              </w:rPr>
              <w:t>Owns / Reflects</w:t>
            </w:r>
          </w:p>
        </w:tc>
        <w:tc>
          <w:tcPr>
            <w:tcW w:type="dxa" w:w="3888"/>
            <w:shd w:val="clear" w:fill="1B3A57"/>
          </w:tcPr>
          <w:p>
            <w:r/>
            <w:r>
              <w:rPr>
                <w:rFonts w:ascii="Calibri" w:hAnsi="Calibri"/>
                <w:b/>
                <w:color w:val="FFFFFF"/>
                <w:sz w:val="17"/>
              </w:rPr>
              <w:t>Example (Insight)</w:t>
            </w:r>
          </w:p>
        </w:tc>
      </w:tr>
      <w:tr>
        <w:tc>
          <w:tcPr>
            <w:tcW w:type="dxa" w:w="1296"/>
          </w:tcPr>
          <w:p>
            <w:r/>
            <w:r>
              <w:rPr>
                <w:rFonts w:ascii="Calibri" w:hAnsi="Calibri"/>
                <w:b w:val="0"/>
                <w:sz w:val="17"/>
              </w:rPr>
              <w:t>DTO</w:t>
            </w:r>
          </w:p>
        </w:tc>
        <w:tc>
          <w:tcPr>
            <w:tcW w:type="dxa" w:w="1872"/>
          </w:tcPr>
          <w:p>
            <w:r/>
            <w:r>
              <w:rPr>
                <w:rFonts w:ascii="Calibri" w:hAnsi="Calibri"/>
                <w:b w:val="0"/>
                <w:sz w:val="17"/>
              </w:rPr>
              <w:t>Network</w:t>
            </w:r>
          </w:p>
        </w:tc>
        <w:tc>
          <w:tcPr>
            <w:tcW w:type="dxa" w:w="3888"/>
          </w:tcPr>
          <w:p>
            <w:r/>
            <w:r>
              <w:rPr>
                <w:rFonts w:ascii="Calibri" w:hAnsi="Calibri"/>
                <w:b w:val="0"/>
                <w:sz w:val="17"/>
              </w:rPr>
              <w:t>The wire format / JSON contract. @SerializedName, nullable, snake_case.</w:t>
            </w:r>
          </w:p>
        </w:tc>
        <w:tc>
          <w:tcPr>
            <w:tcW w:type="dxa" w:w="3888"/>
          </w:tcPr>
          <w:p>
            <w:r/>
            <w:r>
              <w:rPr>
                <w:rFonts w:ascii="Calibri" w:hAnsi="Calibri"/>
                <w:b w:val="0"/>
                <w:sz w:val="17"/>
              </w:rPr>
              <w:t>InsightDto(overall_score, category_scores, suggestions, used_fallback, empty)</w:t>
            </w:r>
          </w:p>
        </w:tc>
      </w:tr>
      <w:tr>
        <w:tc>
          <w:tcPr>
            <w:tcW w:type="dxa" w:w="1296"/>
            <w:shd w:val="clear" w:fill="EAF2F8"/>
          </w:tcPr>
          <w:p>
            <w:r/>
            <w:r>
              <w:rPr>
                <w:rFonts w:ascii="Calibri" w:hAnsi="Calibri"/>
                <w:b w:val="0"/>
                <w:sz w:val="17"/>
              </w:rPr>
              <w:t>Domain</w:t>
            </w:r>
          </w:p>
        </w:tc>
        <w:tc>
          <w:tcPr>
            <w:tcW w:type="dxa" w:w="1872"/>
            <w:shd w:val="clear" w:fill="EAF2F8"/>
          </w:tcPr>
          <w:p>
            <w:r/>
            <w:r>
              <w:rPr>
                <w:rFonts w:ascii="Calibri" w:hAnsi="Calibri"/>
                <w:b w:val="0"/>
                <w:sz w:val="17"/>
              </w:rPr>
              <w:t>Business logic</w:t>
            </w:r>
          </w:p>
        </w:tc>
        <w:tc>
          <w:tcPr>
            <w:tcW w:type="dxa" w:w="3888"/>
            <w:shd w:val="clear" w:fill="EAF2F8"/>
          </w:tcPr>
          <w:p>
            <w:r/>
            <w:r>
              <w:rPr>
                <w:rFonts w:ascii="Calibri" w:hAnsi="Calibri"/>
                <w:b w:val="0"/>
                <w:sz w:val="17"/>
              </w:rPr>
              <w:t>Clean, non-nullable Kotlin model the app reasons about. No annotations.</w:t>
            </w:r>
          </w:p>
        </w:tc>
        <w:tc>
          <w:tcPr>
            <w:tcW w:type="dxa" w:w="3888"/>
            <w:shd w:val="clear" w:fill="EAF2F8"/>
          </w:tcPr>
          <w:p>
            <w:r/>
            <w:r>
              <w:rPr>
                <w:rFonts w:ascii="Calibri" w:hAnsi="Calibri"/>
                <w:b w:val="0"/>
                <w:sz w:val="17"/>
              </w:rPr>
              <w:t>HealthInsight(score: Int, categories: Map, suggestions: List&lt;Suggestion&gt;, generatedAt: Instant)</w:t>
            </w:r>
          </w:p>
        </w:tc>
      </w:tr>
      <w:tr>
        <w:tc>
          <w:tcPr>
            <w:tcW w:type="dxa" w:w="1296"/>
          </w:tcPr>
          <w:p>
            <w:r/>
            <w:r>
              <w:rPr>
                <w:rFonts w:ascii="Calibri" w:hAnsi="Calibri"/>
                <w:b w:val="0"/>
                <w:sz w:val="17"/>
              </w:rPr>
              <w:t>Entity</w:t>
            </w:r>
          </w:p>
        </w:tc>
        <w:tc>
          <w:tcPr>
            <w:tcW w:type="dxa" w:w="1872"/>
          </w:tcPr>
          <w:p>
            <w:r/>
            <w:r>
              <w:rPr>
                <w:rFonts w:ascii="Calibri" w:hAnsi="Calibri"/>
                <w:b w:val="0"/>
                <w:sz w:val="17"/>
              </w:rPr>
              <w:t>Persistence</w:t>
            </w:r>
          </w:p>
        </w:tc>
        <w:tc>
          <w:tcPr>
            <w:tcW w:type="dxa" w:w="3888"/>
          </w:tcPr>
          <w:p>
            <w:r/>
            <w:r>
              <w:rPr>
                <w:rFonts w:ascii="Calibri" w:hAnsi="Calibri"/>
                <w:b w:val="0"/>
                <w:sz w:val="17"/>
              </w:rPr>
              <w:t>The Room table schema. @Entity, @PrimaryKey, column types.</w:t>
            </w:r>
          </w:p>
        </w:tc>
        <w:tc>
          <w:tcPr>
            <w:tcW w:type="dxa" w:w="3888"/>
          </w:tcPr>
          <w:p>
            <w:r/>
            <w:r>
              <w:rPr>
                <w:rFonts w:ascii="Calibri" w:hAnsi="Calibri"/>
                <w:b w:val="0"/>
                <w:sz w:val="17"/>
              </w:rPr>
              <w:t>CachedInsightEntity(id, scoreJson, suggestionsJson, generatedAtEpoch)</w:t>
            </w:r>
          </w:p>
        </w:tc>
      </w:tr>
    </w:tbl>
    <w:p/>
    <w:p>
      <w:pPr>
        <w:pStyle w:val="Heading2"/>
      </w:pPr>
      <w:r>
        <w:t>17.2 Mapping Path: DTO → Domain → Entity</w:t>
      </w:r>
    </w:p>
    <w:p>
      <w:r>
        <w:rPr>
          <w:b w:val="0"/>
          <w:i w:val="0"/>
          <w:sz w:val="22"/>
        </w:rPr>
        <w:t>The forward path is taken when reading from the network and caching:</w:t>
      </w:r>
    </w:p>
    <w:p>
      <w:pPr>
        <w:spacing w:before="80" w:after="160"/>
        <w:ind w:left="288"/>
        <w:shd w:val="clear" w:fill="F2F4F6"/>
      </w:pPr>
      <w:r>
        <w:rPr>
          <w:rFonts w:ascii="Consolas" w:hAnsi="Consolas"/>
          <w:color w:val="1A1A1A"/>
          <w:sz w:val="18"/>
        </w:rPr>
        <w:t>// network -&gt; business model</w:t>
        <w:br/>
        <w:t>fun InsightDto.toDomain(): HealthInsight = HealthInsight(</w:t>
        <w:br/>
        <w:t xml:space="preserve">    score        = overallScore,</w:t>
        <w:br/>
        <w:t xml:space="preserve">    categories   = categoryScores,</w:t>
        <w:br/>
        <w:t xml:space="preserve">    suggestions  = suggestions.map { Suggestion(it.title, it.detail, it.priority, it.category) },</w:t>
        <w:br/>
        <w:t xml:space="preserve">    trend        = trendSummary,</w:t>
        <w:br/>
        <w:t xml:space="preserve">    generatedAt  = Instant.now(),</w:t>
        <w:br/>
        <w:t>)</w:t>
        <w:br/>
        <w:br/>
        <w:t>// business model -&gt; persistence row (serialize collections to JSON columns)</w:t>
        <w:br/>
        <w:t>fun HealthInsight.toEntity(): CachedInsightEntity = CachedInsightEntity(</w:t>
        <w:br/>
        <w:t xml:space="preserve">    id              = LATEST_ID,</w:t>
        <w:br/>
        <w:t xml:space="preserve">    overallScore    = score,</w:t>
        <w:br/>
        <w:t xml:space="preserve">    categoryJson    = gson.toJson(categories),</w:t>
        <w:br/>
        <w:t xml:space="preserve">    suggestionsJson = gson.toJson(suggestions),</w:t>
        <w:br/>
        <w:t xml:space="preserve">    trend           = trend,</w:t>
        <w:br/>
        <w:t xml:space="preserve">    generatedAtEpoch = generatedAt.toEpochMilli(),</w:t>
        <w:br/>
        <w:t>)</w:t>
      </w:r>
    </w:p>
    <w:p>
      <w:r>
        <w:rPr>
          <w:b w:val="0"/>
          <w:i w:val="0"/>
          <w:sz w:val="22"/>
        </w:rPr>
        <w:t>Reverse mapping (Entity → Domain) is required because the UI always reads from the Room cache (single source of truth). When the cached Flow emits, entities are mapped back to domain models for the ViewModel:</w:t>
      </w:r>
    </w:p>
    <w:p>
      <w:pPr>
        <w:spacing w:before="80" w:after="160"/>
        <w:ind w:left="288"/>
        <w:shd w:val="clear" w:fill="F2F4F6"/>
      </w:pPr>
      <w:r>
        <w:rPr>
          <w:rFonts w:ascii="Consolas" w:hAnsi="Consolas"/>
          <w:color w:val="1A1A1A"/>
          <w:sz w:val="18"/>
        </w:rPr>
        <w:t>fun CachedInsightEntity.toDomain(): HealthInsight = HealthInsight(</w:t>
        <w:br/>
        <w:t xml:space="preserve">    score       = overallScore,</w:t>
        <w:br/>
        <w:t xml:space="preserve">    categories  = gson.fromJson(categoryJson, mapType),</w:t>
        <w:br/>
        <w:t xml:space="preserve">    suggestions = gson.fromJson(suggestionsJson, listType),</w:t>
        <w:br/>
        <w:t xml:space="preserve">    trend       = trend,</w:t>
        <w:br/>
        <w:t xml:space="preserve">    generatedAt = Instant.ofEpochMilli(generatedAtEpoch),</w:t>
        <w:br/>
        <w:t>)</w:t>
      </w:r>
    </w:p>
    <w:p>
      <w:r>
        <w:rPr>
          <w:b w:val="0"/>
          <w:i w:val="0"/>
          <w:sz w:val="22"/>
        </w:rPr>
        <w:t>A reverse Domain → DTO path is also defined for write/sync endpoints (e.g. PUT /profile, POST /workouts), converting domain objects into the JSON the API expects.</w:t>
      </w:r>
    </w:p>
    <w:p>
      <w:pPr>
        <w:pStyle w:val="Heading2"/>
      </w:pPr>
      <w:r>
        <w:t>17.3 Why Mapping Does Not Occur in the UI or DAO Layer</w:t>
      </w:r>
    </w:p>
    <w:p>
      <w:pPr>
        <w:pStyle w:val="ListBullet"/>
        <w:spacing w:after="40"/>
        <w:ind w:left="432"/>
      </w:pPr>
      <w:r>
        <w:t>Mapping in the UI would force Composables to import DTO and Entity types, coupling the view to the network contract and the database schema — a direct violation of the layer boundary rules. A backend field rename would then ripple into UI code.</w:t>
      </w:r>
    </w:p>
    <w:p>
      <w:pPr>
        <w:pStyle w:val="ListBullet"/>
        <w:spacing w:after="40"/>
        <w:ind w:left="432"/>
      </w:pPr>
      <w:r>
        <w:t>Mapping in the DAO is impossible/improper: the DAO's job is purely to read/write entities. It has no knowledge of DTOs or business rules, and Room generates its implementation. Putting network concerns there would bypass the Repository.</w:t>
      </w:r>
    </w:p>
    <w:p>
      <w:pPr>
        <w:pStyle w:val="ListBullet"/>
        <w:spacing w:after="40"/>
        <w:ind w:left="432"/>
      </w:pPr>
      <w:r>
        <w:t>The Repository is the only layer that legitimately sees all three models, so it is the correct and single home for mapping. This keeps each layer ignorant of the others' types and means a change in the JSON contract is absorbed entirely inside the mapper.</w:t>
      </w:r>
    </w:p>
    <w:p>
      <w:pPr>
        <w:pStyle w:val="ListBullet"/>
        <w:spacing w:after="40"/>
        <w:ind w:left="432"/>
      </w:pPr>
      <w:r>
        <w:t>Concentrating mapping in one place also makes it unit-testable in isolation, independent of Android, Room, or the network.</w:t>
      </w:r>
    </w:p>
    <w:p>
      <w:r>
        <w:br w:type="page"/>
      </w:r>
    </w:p>
    <w:p>
      <w:pPr>
        <w:pStyle w:val="Heading1"/>
      </w:pPr>
      <w:r>
        <w:t>18. Thread Boundary Plan</w:t>
      </w:r>
    </w:p>
    <w:p>
      <w:r>
        <w:rPr>
          <w:b w:val="0"/>
          <w:i w:val="0"/>
          <w:sz w:val="22"/>
        </w:rPr>
        <w:t>This section demonstrates coroutine literacy by stating exactly where each kind of work executes, on which dispatcher, and why.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fill="1B3A57"/>
          </w:tcPr>
          <w:p>
            <w:r/>
            <w:r>
              <w:rPr>
                <w:rFonts w:ascii="Calibri" w:hAnsi="Calibri"/>
                <w:b/>
                <w:color w:val="FFFFFF"/>
                <w:sz w:val="17"/>
              </w:rPr>
              <w:t>Work</w:t>
            </w:r>
          </w:p>
        </w:tc>
        <w:tc>
          <w:tcPr>
            <w:tcW w:type="dxa" w:w="2736"/>
            <w:shd w:val="clear" w:fill="1B3A57"/>
          </w:tcPr>
          <w:p>
            <w:r/>
            <w:r>
              <w:rPr>
                <w:rFonts w:ascii="Calibri" w:hAnsi="Calibri"/>
                <w:b/>
                <w:color w:val="FFFFFF"/>
                <w:sz w:val="17"/>
              </w:rPr>
              <w:t>Where it executes</w:t>
            </w:r>
          </w:p>
        </w:tc>
        <w:tc>
          <w:tcPr>
            <w:tcW w:type="dxa" w:w="2448"/>
            <w:shd w:val="clear" w:fill="1B3A57"/>
          </w:tcPr>
          <w:p>
            <w:r/>
            <w:r>
              <w:rPr>
                <w:rFonts w:ascii="Calibri" w:hAnsi="Calibri"/>
                <w:b/>
                <w:color w:val="FFFFFF"/>
                <w:sz w:val="17"/>
              </w:rPr>
              <w:t>Dispatcher</w:t>
            </w:r>
          </w:p>
        </w:tc>
        <w:tc>
          <w:tcPr>
            <w:tcW w:type="dxa" w:w="2880"/>
            <w:shd w:val="clear" w:fill="1B3A57"/>
          </w:tcPr>
          <w:p>
            <w:r/>
            <w:r>
              <w:rPr>
                <w:rFonts w:ascii="Calibri" w:hAnsi="Calibri"/>
                <w:b/>
                <w:color w:val="FFFFFF"/>
                <w:sz w:val="17"/>
              </w:rPr>
              <w:t>Why</w:t>
            </w:r>
          </w:p>
        </w:tc>
      </w:tr>
      <w:tr>
        <w:tc>
          <w:tcPr>
            <w:tcW w:type="dxa" w:w="2880"/>
          </w:tcPr>
          <w:p>
            <w:r/>
            <w:r>
              <w:rPr>
                <w:rFonts w:ascii="Calibri" w:hAnsi="Calibri"/>
                <w:b w:val="0"/>
                <w:sz w:val="17"/>
              </w:rPr>
              <w:t>UI trigger / state emission / recomposition</w:t>
            </w:r>
          </w:p>
        </w:tc>
        <w:tc>
          <w:tcPr>
            <w:tcW w:type="dxa" w:w="2736"/>
          </w:tcPr>
          <w:p>
            <w:r/>
            <w:r>
              <w:rPr>
                <w:rFonts w:ascii="Calibri" w:hAnsi="Calibri"/>
                <w:b w:val="0"/>
                <w:sz w:val="17"/>
              </w:rPr>
              <w:t>ViewModel + Compose</w:t>
            </w:r>
          </w:p>
        </w:tc>
        <w:tc>
          <w:tcPr>
            <w:tcW w:type="dxa" w:w="2448"/>
          </w:tcPr>
          <w:p>
            <w:r/>
            <w:r>
              <w:rPr>
                <w:rFonts w:ascii="Calibri" w:hAnsi="Calibri"/>
                <w:b w:val="0"/>
                <w:sz w:val="17"/>
              </w:rPr>
              <w:t>Dispatchers.Main (viewModelScope default)</w:t>
            </w:r>
          </w:p>
        </w:tc>
        <w:tc>
          <w:tcPr>
            <w:tcW w:type="dxa" w:w="2880"/>
          </w:tcPr>
          <w:p>
            <w:r/>
            <w:r>
              <w:rPr>
                <w:rFonts w:ascii="Calibri" w:hAnsi="Calibri"/>
                <w:b w:val="0"/>
                <w:sz w:val="17"/>
              </w:rPr>
              <w:t>Touch handling and Compose recomposition must run on the UI thread; emissions are cheap.</w:t>
            </w:r>
          </w:p>
        </w:tc>
      </w:tr>
      <w:tr>
        <w:tc>
          <w:tcPr>
            <w:tcW w:type="dxa" w:w="2880"/>
            <w:shd w:val="clear" w:fill="EAF2F8"/>
          </w:tcPr>
          <w:p>
            <w:r/>
            <w:r>
              <w:rPr>
                <w:rFonts w:ascii="Calibri" w:hAnsi="Calibri"/>
                <w:b w:val="0"/>
                <w:sz w:val="17"/>
              </w:rPr>
              <w:t>Network IO (AI API, sync)</w:t>
            </w:r>
          </w:p>
        </w:tc>
        <w:tc>
          <w:tcPr>
            <w:tcW w:type="dxa" w:w="2736"/>
            <w:shd w:val="clear" w:fill="EAF2F8"/>
          </w:tcPr>
          <w:p>
            <w:r/>
            <w:r>
              <w:rPr>
                <w:rFonts w:ascii="Calibri" w:hAnsi="Calibri"/>
                <w:b w:val="0"/>
                <w:sz w:val="17"/>
              </w:rPr>
              <w:t>Repository (via ApiService suspend fns)</w:t>
            </w:r>
          </w:p>
        </w:tc>
        <w:tc>
          <w:tcPr>
            <w:tcW w:type="dxa" w:w="2448"/>
            <w:shd w:val="clear" w:fill="EAF2F8"/>
          </w:tcPr>
          <w:p>
            <w:r/>
            <w:r>
              <w:rPr>
                <w:rFonts w:ascii="Calibri" w:hAnsi="Calibri"/>
                <w:b w:val="0"/>
                <w:sz w:val="17"/>
              </w:rPr>
              <w:t>Dispatchers.IO</w:t>
            </w:r>
          </w:p>
        </w:tc>
        <w:tc>
          <w:tcPr>
            <w:tcW w:type="dxa" w:w="2880"/>
            <w:shd w:val="clear" w:fill="EAF2F8"/>
          </w:tcPr>
          <w:p>
            <w:r/>
            <w:r>
              <w:rPr>
                <w:rFonts w:ascii="Calibri" w:hAnsi="Calibri"/>
                <w:b w:val="0"/>
                <w:sz w:val="17"/>
              </w:rPr>
              <w:t>HTTP is blocking/latency-bound; IO has an elastic thread pool sized for waiting work. Never on Main (ANR / NetworkOnMainThreadException).</w:t>
            </w:r>
          </w:p>
        </w:tc>
      </w:tr>
      <w:tr>
        <w:tc>
          <w:tcPr>
            <w:tcW w:type="dxa" w:w="2880"/>
          </w:tcPr>
          <w:p>
            <w:r/>
            <w:r>
              <w:rPr>
                <w:rFonts w:ascii="Calibri" w:hAnsi="Calibri"/>
                <w:b w:val="0"/>
                <w:sz w:val="17"/>
              </w:rPr>
              <w:t>Database IO (Room reads/writes)</w:t>
            </w:r>
          </w:p>
        </w:tc>
        <w:tc>
          <w:tcPr>
            <w:tcW w:type="dxa" w:w="2736"/>
          </w:tcPr>
          <w:p>
            <w:r/>
            <w:r>
              <w:rPr>
                <w:rFonts w:ascii="Calibri" w:hAnsi="Calibri"/>
                <w:b w:val="0"/>
                <w:sz w:val="17"/>
              </w:rPr>
              <w:t>Repository (via DAO suspend fns + Flow)</w:t>
            </w:r>
          </w:p>
        </w:tc>
        <w:tc>
          <w:tcPr>
            <w:tcW w:type="dxa" w:w="2448"/>
          </w:tcPr>
          <w:p>
            <w:r/>
            <w:r>
              <w:rPr>
                <w:rFonts w:ascii="Calibri" w:hAnsi="Calibri"/>
                <w:b w:val="0"/>
                <w:sz w:val="17"/>
              </w:rPr>
              <w:t>Dispatchers.IO</w:t>
            </w:r>
          </w:p>
        </w:tc>
        <w:tc>
          <w:tcPr>
            <w:tcW w:type="dxa" w:w="2880"/>
          </w:tcPr>
          <w:p>
            <w:r/>
            <w:r>
              <w:rPr>
                <w:rFonts w:ascii="Calibri" w:hAnsi="Calibri"/>
                <w:b w:val="0"/>
                <w:sz w:val="17"/>
              </w:rPr>
              <w:t>Disk access is blocking. Room enforces off-main execution for suspend/Flow queries.</w:t>
            </w:r>
          </w:p>
        </w:tc>
      </w:tr>
      <w:tr>
        <w:tc>
          <w:tcPr>
            <w:tcW w:type="dxa" w:w="2880"/>
            <w:shd w:val="clear" w:fill="EAF2F8"/>
          </w:tcPr>
          <w:p>
            <w:r/>
            <w:r>
              <w:rPr>
                <w:rFonts w:ascii="Calibri" w:hAnsi="Calibri"/>
                <w:b w:val="0"/>
                <w:sz w:val="17"/>
              </w:rPr>
              <w:t>DTO → Domain → Entity mapping</w:t>
            </w:r>
          </w:p>
        </w:tc>
        <w:tc>
          <w:tcPr>
            <w:tcW w:type="dxa" w:w="2736"/>
            <w:shd w:val="clear" w:fill="EAF2F8"/>
          </w:tcPr>
          <w:p>
            <w:r/>
            <w:r>
              <w:rPr>
                <w:rFonts w:ascii="Calibri" w:hAnsi="Calibri"/>
                <w:b w:val="0"/>
                <w:sz w:val="17"/>
              </w:rPr>
              <w:t>Repository</w:t>
            </w:r>
          </w:p>
        </w:tc>
        <w:tc>
          <w:tcPr>
            <w:tcW w:type="dxa" w:w="2448"/>
            <w:shd w:val="clear" w:fill="EAF2F8"/>
          </w:tcPr>
          <w:p>
            <w:r/>
            <w:r>
              <w:rPr>
                <w:rFonts w:ascii="Calibri" w:hAnsi="Calibri"/>
                <w:b w:val="0"/>
                <w:sz w:val="17"/>
              </w:rPr>
              <w:t>Dispatchers.IO (same withContext block as the IO it serves)</w:t>
            </w:r>
          </w:p>
        </w:tc>
        <w:tc>
          <w:tcPr>
            <w:tcW w:type="dxa" w:w="2880"/>
            <w:shd w:val="clear" w:fill="EAF2F8"/>
          </w:tcPr>
          <w:p>
            <w:r/>
            <w:r>
              <w:rPr>
                <w:rFonts w:ascii="Calibri" w:hAnsi="Calibri"/>
                <w:b w:val="0"/>
                <w:sz w:val="17"/>
              </w:rPr>
              <w:t>Mapping is co-located with the IO that produced the data, avoiding an extra thread hop; it is light CPU work bounded by payload size.</w:t>
            </w:r>
          </w:p>
        </w:tc>
      </w:tr>
      <w:tr>
        <w:tc>
          <w:tcPr>
            <w:tcW w:type="dxa" w:w="2880"/>
          </w:tcPr>
          <w:p>
            <w:r/>
            <w:r>
              <w:rPr>
                <w:rFonts w:ascii="Calibri" w:hAnsi="Calibri"/>
                <w:b w:val="0"/>
                <w:sz w:val="17"/>
              </w:rPr>
              <w:t>Sensor math / activity classification</w:t>
            </w:r>
          </w:p>
        </w:tc>
        <w:tc>
          <w:tcPr>
            <w:tcW w:type="dxa" w:w="2736"/>
          </w:tcPr>
          <w:p>
            <w:r/>
            <w:r>
              <w:rPr>
                <w:rFonts w:ascii="Calibri" w:hAnsi="Calibri"/>
                <w:b w:val="0"/>
                <w:sz w:val="17"/>
              </w:rPr>
              <w:t>WorkoutViewModel processing</w:t>
            </w:r>
          </w:p>
        </w:tc>
        <w:tc>
          <w:tcPr>
            <w:tcW w:type="dxa" w:w="2448"/>
          </w:tcPr>
          <w:p>
            <w:r/>
            <w:r>
              <w:rPr>
                <w:rFonts w:ascii="Calibri" w:hAnsi="Calibri"/>
                <w:b w:val="0"/>
                <w:sz w:val="17"/>
              </w:rPr>
              <w:t>Dispatchers.Default</w:t>
            </w:r>
          </w:p>
        </w:tc>
        <w:tc>
          <w:tcPr>
            <w:tcW w:type="dxa" w:w="2880"/>
          </w:tcPr>
          <w:p>
            <w:r/>
            <w:r>
              <w:rPr>
                <w:rFonts w:ascii="Calibri" w:hAnsi="Calibri"/>
                <w:b w:val="0"/>
                <w:sz w:val="17"/>
              </w:rPr>
              <w:t>CPU-bound work belongs on the Default pool (sized to cores), keeping Main free for rendering.</w:t>
            </w:r>
          </w:p>
        </w:tc>
      </w:tr>
    </w:tbl>
    <w:p/>
    <w:p>
      <w:r>
        <w:rPr>
          <w:b/>
          <w:i w:val="0"/>
          <w:color w:val="2E6E9E"/>
          <w:sz w:val="21"/>
        </w:rPr>
        <w:t>Canonical boundary in code:</w:t>
      </w:r>
    </w:p>
    <w:p>
      <w:pPr>
        <w:spacing w:before="80" w:after="160"/>
        <w:ind w:left="288"/>
        <w:shd w:val="clear" w:fill="F2F4F6"/>
      </w:pPr>
      <w:r>
        <w:rPr>
          <w:rFonts w:ascii="Consolas" w:hAnsi="Consolas"/>
          <w:color w:val="1A1A1A"/>
          <w:sz w:val="18"/>
        </w:rPr>
        <w:t>// ViewModel (Main) ---------------------------------------------------</w:t>
        <w:br/>
        <w:t>fun generateInsights() = viewModelScope.launch {        // starts on Main</w:t>
        <w:br/>
        <w:t xml:space="preserve">    _uiState.value = Loading                            // Main: cheap emit</w:t>
        <w:br/>
        <w:t xml:space="preserve">    val result = repo.refreshInsights()                 // suspends; no block</w:t>
        <w:br/>
        <w:t xml:space="preserve">    _uiState.value = result.fold(::Success, ::toError)  // resumes on Main</w:t>
        <w:br/>
        <w:t>}</w:t>
        <w:br/>
        <w:br/>
        <w:t>// Repository (IO) -----------------------------------------------------</w:t>
        <w:br/>
        <w:t>suspend fun refreshInsights(): Result&lt;HealthInsight&gt; =</w:t>
        <w:br/>
        <w:t xml:space="preserve">    withContext(Dispatchers.IO) {                       // hop Main -&gt; IO</w:t>
        <w:br/>
        <w:t xml:space="preserve">        val dto    = api.generateInsights()             // IO: network</w:t>
        <w:br/>
        <w:t xml:space="preserve">        val domain = dto.toDomain()                     // IO: mapping</w:t>
        <w:br/>
        <w:t xml:space="preserve">        insightDao.upsert(domain.toEntity())            // IO: database</w:t>
        <w:br/>
        <w:t xml:space="preserve">        Result.success(domain)</w:t>
        <w:br/>
        <w:t xml:space="preserve">    }                                                   // hop IO -&gt; Main on return</w:t>
      </w:r>
    </w:p>
    <w:p>
      <w:r>
        <w:rPr>
          <w:b w:val="0"/>
          <w:i w:val="0"/>
          <w:sz w:val="22"/>
        </w:rPr>
        <w:t>Boundary guarantees: the coroutine begins and resumes on Main; the suspend call hops to IO for all network, database, and mapping work; only the lightweight StateFlow assignment happens back on Main. The main thread is never blocked, and the dispatcher choice is explicit at the boundary, not scattered across layers.</w:t>
      </w:r>
    </w:p>
    <w:p>
      <w:r>
        <w:br w:type="page"/>
      </w:r>
    </w:p>
    <w:p>
      <w:pPr>
        <w:pStyle w:val="Heading1"/>
      </w:pPr>
      <w:r>
        <w:t>19. Updated Activity Diagram (Dual Data Source)</w:t>
      </w:r>
    </w:p>
    <w:p>
      <w:r>
        <w:rPr>
          <w:b w:val="0"/>
          <w:i w:val="0"/>
          <w:sz w:val="22"/>
        </w:rPr>
        <w:t>The updated activity diagram shows the UI trigger, the ViewModel call, the Repository branching logic, both Room and API interactions, the mapping step, the flow emission back to the UI, and explicit Main vs IO thread boundaries.</w:t>
      </w:r>
    </w:p>
    <w:p>
      <w:pPr>
        <w:jc w:val="center"/>
      </w:pPr>
      <w:r>
        <w:drawing>
          <wp:inline xmlns:a="http://schemas.openxmlformats.org/drawingml/2006/main" xmlns:pic="http://schemas.openxmlformats.org/drawingml/2006/picture">
            <wp:extent cx="4846320" cy="7661910"/>
            <wp:docPr id="9" name="Picture 9"/>
            <wp:cNvGraphicFramePr>
              <a:graphicFrameLocks noChangeAspect="1"/>
            </wp:cNvGraphicFramePr>
            <a:graphic>
              <a:graphicData uri="http://schemas.openxmlformats.org/drawingml/2006/picture">
                <pic:pic>
                  <pic:nvPicPr>
                    <pic:cNvPr id="0" name="act_insights_week5.png"/>
                    <pic:cNvPicPr/>
                  </pic:nvPicPr>
                  <pic:blipFill>
                    <a:blip r:embed="rId14"/>
                    <a:stretch>
                      <a:fillRect/>
                    </a:stretch>
                  </pic:blipFill>
                  <pic:spPr>
                    <a:xfrm>
                      <a:off x="0" y="0"/>
                      <a:ext cx="4846320" cy="7661910"/>
                    </a:xfrm>
                    <a:prstGeom prst="rect"/>
                  </pic:spPr>
                </pic:pic>
              </a:graphicData>
            </a:graphic>
          </wp:inline>
        </w:drawing>
      </w:r>
    </w:p>
    <w:p>
      <w:pPr>
        <w:jc w:val="center"/>
      </w:pPr>
      <w:r>
        <w:rPr>
          <w:i/>
          <w:color w:val="445566"/>
          <w:sz w:val="18"/>
        </w:rPr>
        <w:t>Dual-source AI insights. Red edges cross the Main/IO boundary; the diamond is the Repository's cache-vs-network decision.</w:t>
      </w:r>
    </w:p>
    <w:p>
      <w:r>
        <w:rPr>
          <w:b/>
          <w:i w:val="0"/>
          <w:color w:val="2E6E9E"/>
          <w:sz w:val="21"/>
        </w:rPr>
        <w:t>Reading the diagram against the layer rules:</w:t>
      </w:r>
    </w:p>
    <w:p>
      <w:pPr>
        <w:pStyle w:val="ListBullet"/>
        <w:spacing w:after="40"/>
        <w:ind w:left="432"/>
      </w:pPr>
      <w:r>
        <w:t>UI trigger and ViewModel launch are in the Main lane; the only Main-thread work is emitting Loading and, later, the result.</w:t>
      </w:r>
    </w:p>
    <w:p>
      <w:pPr>
        <w:pStyle w:val="ListBullet"/>
        <w:spacing w:after="40"/>
        <w:ind w:left="432"/>
      </w:pPr>
      <w:r>
        <w:t>Repository.refreshInsights() crosses into the IO lane via withContext(Dispatchers.IO).</w:t>
      </w:r>
    </w:p>
    <w:p>
      <w:pPr>
        <w:pStyle w:val="ListBullet"/>
        <w:spacing w:after="40"/>
        <w:ind w:left="432"/>
      </w:pPr>
      <w:r>
        <w:t>The decision diamond (cache fresh?) is the branching logic — it lives inside the Repository.</w:t>
      </w:r>
    </w:p>
    <w:p>
      <w:pPr>
        <w:pStyle w:val="ListBullet"/>
        <w:spacing w:after="40"/>
        <w:ind w:left="432"/>
      </w:pPr>
      <w:r>
        <w:t>Both the Room path (read/upsert cache) and the API path (suspend HTTP) are in the IO lane.</w:t>
      </w:r>
    </w:p>
    <w:p>
      <w:pPr>
        <w:pStyle w:val="ListBullet"/>
        <w:spacing w:after="40"/>
        <w:ind w:left="432"/>
      </w:pPr>
      <w:r>
        <w:t>Mapping DTO→Domain→Entity is shown in the IO lane, adjacent to the IO that produced the data.</w:t>
      </w:r>
    </w:p>
    <w:p>
      <w:pPr>
        <w:pStyle w:val="ListBullet"/>
        <w:spacing w:after="40"/>
        <w:ind w:left="432"/>
      </w:pPr>
      <w:r>
        <w:t>Flow emission returns to the Main lane, where Compose recomposes.</w:t>
      </w:r>
    </w:p>
    <w:p>
      <w:r>
        <w:br w:type="page"/>
      </w:r>
    </w:p>
    <w:p>
      <w:pPr>
        <w:pStyle w:val="Heading1"/>
      </w:pPr>
      <w:r>
        <w:t>20. Updated Sequence Diagram (Dual Data Source)</w:t>
      </w:r>
    </w:p>
    <w:p>
      <w:r>
        <w:rPr>
          <w:b w:val="0"/>
          <w:i w:val="0"/>
          <w:sz w:val="22"/>
        </w:rPr>
        <w:t>The updated sequence diagram reflects the dual-data-source architecture and Repository mediation. It shows the coroutine scope origin and the thread transitions across the call.</w:t>
      </w:r>
    </w:p>
    <w:p>
      <w:pPr>
        <w:jc w:val="center"/>
      </w:pPr>
      <w:r>
        <w:drawing>
          <wp:inline xmlns:a="http://schemas.openxmlformats.org/drawingml/2006/main" xmlns:pic="http://schemas.openxmlformats.org/drawingml/2006/picture">
            <wp:extent cx="6126480" cy="4895301"/>
            <wp:docPr id="10" name="Picture 10"/>
            <wp:cNvGraphicFramePr>
              <a:graphicFrameLocks noChangeAspect="1"/>
            </wp:cNvGraphicFramePr>
            <a:graphic>
              <a:graphicData uri="http://schemas.openxmlformats.org/drawingml/2006/picture">
                <pic:pic>
                  <pic:nvPicPr>
                    <pic:cNvPr id="0" name="seq_insights_week5.png"/>
                    <pic:cNvPicPr/>
                  </pic:nvPicPr>
                  <pic:blipFill>
                    <a:blip r:embed="rId15"/>
                    <a:stretch>
                      <a:fillRect/>
                    </a:stretch>
                  </pic:blipFill>
                  <pic:spPr>
                    <a:xfrm>
                      <a:off x="0" y="0"/>
                      <a:ext cx="6126480" cy="4895301"/>
                    </a:xfrm>
                    <a:prstGeom prst="rect"/>
                  </pic:spPr>
                </pic:pic>
              </a:graphicData>
            </a:graphic>
          </wp:inline>
        </w:drawing>
      </w:r>
    </w:p>
    <w:p>
      <w:pPr>
        <w:jc w:val="center"/>
      </w:pPr>
      <w:r>
        <w:rPr>
          <w:i/>
          <w:color w:val="445566"/>
          <w:sz w:val="18"/>
        </w:rPr>
        <w:t>Repository mediates between Room (cache) and ApiService (remote); thread bands show Main → IO → Main.</w:t>
      </w:r>
    </w:p>
    <w:p>
      <w:r>
        <w:rPr>
          <w:b/>
          <w:i w:val="0"/>
          <w:color w:val="2E6E9E"/>
          <w:sz w:val="21"/>
        </w:rPr>
        <w:t>The diagram explicitly shows:</w:t>
      </w:r>
    </w:p>
    <w:p>
      <w:pPr>
        <w:pStyle w:val="ListBullet"/>
        <w:spacing w:after="40"/>
        <w:ind w:left="432"/>
      </w:pPr>
      <w:r>
        <w:t>UI event (onGenerateClick) and the ViewModel function call.</w:t>
      </w:r>
    </w:p>
    <w:p>
      <w:pPr>
        <w:pStyle w:val="ListBullet"/>
        <w:spacing w:after="40"/>
        <w:ind w:left="432"/>
      </w:pPr>
      <w:r>
        <w:t>Coroutine scope ownership: the viewModelScope.launch origin annotation on the ViewModel lifeline.</w:t>
      </w:r>
    </w:p>
    <w:p>
      <w:pPr>
        <w:pStyle w:val="ListBullet"/>
        <w:spacing w:after="40"/>
        <w:ind w:left="432"/>
      </w:pPr>
      <w:r>
        <w:t>The Repository decision point (“cache fresh?”).</w:t>
      </w:r>
    </w:p>
    <w:p>
      <w:pPr>
        <w:pStyle w:val="ListBullet"/>
        <w:spacing w:after="40"/>
        <w:ind w:left="432"/>
      </w:pPr>
      <w:r>
        <w:t>Branch to Room (cache/local path) and branch to the API (remote path).</w:t>
      </w:r>
    </w:p>
    <w:p>
      <w:pPr>
        <w:pStyle w:val="ListBullet"/>
        <w:spacing w:after="40"/>
        <w:ind w:left="432"/>
      </w:pPr>
      <w:r>
        <w:t>The mapping-layer invocation (DTO → Domain → Entity), annotated on the Repository lifeline in the IO band.</w:t>
      </w:r>
    </w:p>
    <w:p>
      <w:pPr>
        <w:pStyle w:val="ListBullet"/>
        <w:spacing w:after="40"/>
        <w:ind w:left="432"/>
      </w:pPr>
      <w:r>
        <w:t>Where caching occurs (write-through upsert to Room).</w:t>
      </w:r>
    </w:p>
    <w:p>
      <w:pPr>
        <w:pStyle w:val="ListBullet"/>
        <w:spacing w:after="40"/>
        <w:ind w:left="432"/>
      </w:pPr>
      <w:r>
        <w:t>Flow emission back through the ViewModel StateFlow and UI recomposition.</w:t>
      </w:r>
    </w:p>
    <w:p>
      <w:pPr>
        <w:pStyle w:val="ListBullet"/>
        <w:spacing w:after="40"/>
        <w:ind w:left="432"/>
      </w:pPr>
      <w:r>
        <w:t>Thread boundary transitions Main → IO → Main, drawn as horizontal bands.</w:t>
      </w:r>
    </w:p>
    <w:p>
      <w:r>
        <w:br w:type="page"/>
      </w:r>
    </w:p>
    <w:p>
      <w:pPr>
        <w:pStyle w:val="Heading1"/>
      </w:pPr>
      <w:r>
        <w:t>21. Architectural Risk Statement</w:t>
      </w:r>
    </w:p>
    <w:p>
      <w:r>
        <w:rPr>
          <w:b w:val="0"/>
          <w:i w:val="0"/>
          <w:sz w:val="22"/>
        </w:rPr>
        <w:t>Introducing a second data source creates risk. Below we identify risks across the required categories — structural, lifecycle, and concurrency — plus additional professional-grade risks, and explain how the architecture mitigates each.</w:t>
      </w:r>
    </w:p>
    <w:p>
      <w:pPr>
        <w:pStyle w:val="Heading2"/>
      </w:pPr>
      <w:r>
        <w:t>21.1 Structural Risk</w:t>
      </w:r>
    </w:p>
    <w:tbl>
      <w:tblPr>
        <w:tblStyle w:val="TableGrid"/>
        <w:tblW w:type="auto" w:w="0"/>
        <w:jc w:val="center"/>
        <w:tblLook w:firstColumn="1" w:firstRow="1" w:lastColumn="0" w:lastRow="0" w:noHBand="0" w:noVBand="1" w:val="04A0"/>
      </w:tblPr>
      <w:tblGrid>
        <w:gridCol w:w="4680"/>
        <w:gridCol w:w="4680"/>
      </w:tblGrid>
      <w:tr>
        <w:tc>
          <w:tcPr>
            <w:tcW w:type="dxa" w:w="5184"/>
            <w:shd w:val="clear" w:fill="1B3A57"/>
          </w:tcPr>
          <w:p>
            <w:r/>
            <w:r>
              <w:rPr>
                <w:rFonts w:ascii="Calibri" w:hAnsi="Calibri"/>
                <w:b/>
                <w:color w:val="FFFFFF"/>
                <w:sz w:val="18"/>
              </w:rPr>
              <w:t>Risk</w:t>
            </w:r>
          </w:p>
        </w:tc>
        <w:tc>
          <w:tcPr>
            <w:tcW w:type="dxa" w:w="5760"/>
            <w:shd w:val="clear" w:fill="1B3A57"/>
          </w:tcPr>
          <w:p>
            <w:r/>
            <w:r>
              <w:rPr>
                <w:rFonts w:ascii="Calibri" w:hAnsi="Calibri"/>
                <w:b/>
                <w:color w:val="FFFFFF"/>
                <w:sz w:val="18"/>
              </w:rPr>
              <w:t>Mitigation</w:t>
            </w:r>
          </w:p>
        </w:tc>
      </w:tr>
      <w:tr>
        <w:tc>
          <w:tcPr>
            <w:tcW w:type="dxa" w:w="5184"/>
          </w:tcPr>
          <w:p>
            <w:r/>
            <w:r>
              <w:rPr>
                <w:rFonts w:ascii="Calibri" w:hAnsi="Calibri"/>
                <w:b w:val="0"/>
                <w:sz w:val="18"/>
              </w:rPr>
              <w:t>Layer bypassing: a ViewModel or Composable calls ApiService or a DAO directly once networking exists, leaking DTO/Room types upward and coupling the UI to the wire format.</w:t>
            </w:r>
          </w:p>
        </w:tc>
        <w:tc>
          <w:tcPr>
            <w:tcW w:type="dxa" w:w="5760"/>
          </w:tcPr>
          <w:p>
            <w:r/>
            <w:r>
              <w:rPr>
                <w:rFonts w:ascii="Calibri" w:hAnsi="Calibri"/>
                <w:b w:val="0"/>
                <w:sz w:val="18"/>
              </w:rPr>
              <w:t>The Repository is the only class that holds ApiService and DAO references. The public Repository API is domain-typed only. Code review and the Layer Boundary Rules (§8.5, SD-1–SD-6) forbid any other layer from importing Retrofit, Room, or DTO types.</w:t>
            </w:r>
          </w:p>
        </w:tc>
      </w:tr>
      <w:tr>
        <w:tc>
          <w:tcPr>
            <w:tcW w:type="dxa" w:w="5184"/>
            <w:shd w:val="clear" w:fill="EAF2F8"/>
          </w:tcPr>
          <w:p>
            <w:r/>
            <w:r>
              <w:rPr>
                <w:rFonts w:ascii="Calibri" w:hAnsi="Calibri"/>
                <w:b w:val="0"/>
                <w:sz w:val="18"/>
              </w:rPr>
              <w:t>Model bleed: DTOs reused as domain or entity types, so a JSON change forces edits across UI, persistence, and tests.</w:t>
            </w:r>
          </w:p>
        </w:tc>
        <w:tc>
          <w:tcPr>
            <w:tcW w:type="dxa" w:w="5760"/>
            <w:shd w:val="clear" w:fill="EAF2F8"/>
          </w:tcPr>
          <w:p>
            <w:r/>
            <w:r>
              <w:rPr>
                <w:rFonts w:ascii="Calibri" w:hAnsi="Calibri"/>
                <w:b w:val="0"/>
                <w:sz w:val="18"/>
              </w:rPr>
              <w:t>Three separate model families (§17) with mapping isolated in the Repository. A contract change is absorbed inside one mapper.</w:t>
            </w:r>
          </w:p>
        </w:tc>
      </w:tr>
    </w:tbl>
    <w:p/>
    <w:p>
      <w:pPr>
        <w:pStyle w:val="Heading2"/>
      </w:pPr>
      <w:r>
        <w:t>21.2 Lifecycle Risk</w:t>
      </w:r>
    </w:p>
    <w:tbl>
      <w:tblPr>
        <w:tblStyle w:val="TableGrid"/>
        <w:tblW w:type="auto" w:w="0"/>
        <w:jc w:val="center"/>
        <w:tblLook w:firstColumn="1" w:firstRow="1" w:lastColumn="0" w:lastRow="0" w:noHBand="0" w:noVBand="1" w:val="04A0"/>
      </w:tblPr>
      <w:tblGrid>
        <w:gridCol w:w="4680"/>
        <w:gridCol w:w="4680"/>
      </w:tblGrid>
      <w:tr>
        <w:tc>
          <w:tcPr>
            <w:tcW w:type="dxa" w:w="5184"/>
            <w:shd w:val="clear" w:fill="1B3A57"/>
          </w:tcPr>
          <w:p>
            <w:r/>
            <w:r>
              <w:rPr>
                <w:rFonts w:ascii="Calibri" w:hAnsi="Calibri"/>
                <w:b/>
                <w:color w:val="FFFFFF"/>
                <w:sz w:val="18"/>
              </w:rPr>
              <w:t>Risk</w:t>
            </w:r>
          </w:p>
        </w:tc>
        <w:tc>
          <w:tcPr>
            <w:tcW w:type="dxa" w:w="5760"/>
            <w:shd w:val="clear" w:fill="1B3A57"/>
          </w:tcPr>
          <w:p>
            <w:r/>
            <w:r>
              <w:rPr>
                <w:rFonts w:ascii="Calibri" w:hAnsi="Calibri"/>
                <w:b/>
                <w:color w:val="FFFFFF"/>
                <w:sz w:val="18"/>
              </w:rPr>
              <w:t>Mitigation</w:t>
            </w:r>
          </w:p>
        </w:tc>
      </w:tr>
      <w:tr>
        <w:tc>
          <w:tcPr>
            <w:tcW w:type="dxa" w:w="5184"/>
          </w:tcPr>
          <w:p>
            <w:r/>
            <w:r>
              <w:rPr>
                <w:rFonts w:ascii="Calibri" w:hAnsi="Calibri"/>
                <w:b w:val="0"/>
                <w:sz w:val="18"/>
              </w:rPr>
              <w:t>Leaked / orphaned API calls: a long AI request continues after the user navigates away or rotates, wasting work and risking a callback into a dead ViewModel.</w:t>
            </w:r>
          </w:p>
        </w:tc>
        <w:tc>
          <w:tcPr>
            <w:tcW w:type="dxa" w:w="5760"/>
          </w:tcPr>
          <w:p>
            <w:r/>
            <w:r>
              <w:rPr>
                <w:rFonts w:ascii="Calibri" w:hAnsi="Calibri"/>
                <w:b w:val="0"/>
                <w:sz w:val="18"/>
              </w:rPr>
              <w:t>All requests run in viewModelScope; onCleared() cancels them via structured concurrency. No GlobalScope. Cancellation propagates to the suspending HTTP call.</w:t>
            </w:r>
          </w:p>
        </w:tc>
      </w:tr>
      <w:tr>
        <w:tc>
          <w:tcPr>
            <w:tcW w:type="dxa" w:w="5184"/>
            <w:shd w:val="clear" w:fill="EAF2F8"/>
          </w:tcPr>
          <w:p>
            <w:r/>
            <w:r>
              <w:rPr>
                <w:rFonts w:ascii="Calibri" w:hAnsi="Calibri"/>
                <w:b w:val="0"/>
                <w:sz w:val="18"/>
              </w:rPr>
              <w:t>Lost state across configuration change: in-flight loading state or results discarded on rotation.</w:t>
            </w:r>
          </w:p>
        </w:tc>
        <w:tc>
          <w:tcPr>
            <w:tcW w:type="dxa" w:w="5760"/>
            <w:shd w:val="clear" w:fill="EAF2F8"/>
          </w:tcPr>
          <w:p>
            <w:r/>
            <w:r>
              <w:rPr>
                <w:rFonts w:ascii="Calibri" w:hAnsi="Calibri"/>
                <w:b w:val="0"/>
                <w:sz w:val="18"/>
              </w:rPr>
              <w:t>The ViewModel survives configuration changes and holds StateFlow; the UI re-collects current state on recomposition. Results are cached to Room, so even process death recovers via the Room-backed Flow.</w:t>
            </w:r>
          </w:p>
        </w:tc>
      </w:tr>
    </w:tbl>
    <w:p/>
    <w:p>
      <w:pPr>
        <w:pStyle w:val="Heading2"/>
      </w:pPr>
      <w:r>
        <w:t>21.3 Concurrency Risk</w:t>
      </w:r>
    </w:p>
    <w:tbl>
      <w:tblPr>
        <w:tblStyle w:val="TableGrid"/>
        <w:tblW w:type="auto" w:w="0"/>
        <w:jc w:val="center"/>
        <w:tblLook w:firstColumn="1" w:firstRow="1" w:lastColumn="0" w:lastRow="0" w:noHBand="0" w:noVBand="1" w:val="04A0"/>
      </w:tblPr>
      <w:tblGrid>
        <w:gridCol w:w="4680"/>
        <w:gridCol w:w="4680"/>
      </w:tblGrid>
      <w:tr>
        <w:tc>
          <w:tcPr>
            <w:tcW w:type="dxa" w:w="5184"/>
            <w:shd w:val="clear" w:fill="1B3A57"/>
          </w:tcPr>
          <w:p>
            <w:r/>
            <w:r>
              <w:rPr>
                <w:rFonts w:ascii="Calibri" w:hAnsi="Calibri"/>
                <w:b/>
                <w:color w:val="FFFFFF"/>
                <w:sz w:val="18"/>
              </w:rPr>
              <w:t>Risk</w:t>
            </w:r>
          </w:p>
        </w:tc>
        <w:tc>
          <w:tcPr>
            <w:tcW w:type="dxa" w:w="5760"/>
            <w:shd w:val="clear" w:fill="1B3A57"/>
          </w:tcPr>
          <w:p>
            <w:r/>
            <w:r>
              <w:rPr>
                <w:rFonts w:ascii="Calibri" w:hAnsi="Calibri"/>
                <w:b/>
                <w:color w:val="FFFFFF"/>
                <w:sz w:val="18"/>
              </w:rPr>
              <w:t>Mitigation</w:t>
            </w:r>
          </w:p>
        </w:tc>
      </w:tr>
      <w:tr>
        <w:tc>
          <w:tcPr>
            <w:tcW w:type="dxa" w:w="5184"/>
          </w:tcPr>
          <w:p>
            <w:r/>
            <w:r>
              <w:rPr>
                <w:rFonts w:ascii="Calibri" w:hAnsi="Calibri"/>
                <w:b w:val="0"/>
                <w:sz w:val="18"/>
              </w:rPr>
              <w:t>Main-thread blocking: accidentally performing network/disk work on Main, causing jank or ANR.</w:t>
            </w:r>
          </w:p>
        </w:tc>
        <w:tc>
          <w:tcPr>
            <w:tcW w:type="dxa" w:w="5760"/>
          </w:tcPr>
          <w:p>
            <w:r/>
            <w:r>
              <w:rPr>
                <w:rFonts w:ascii="Calibri" w:hAnsi="Calibri"/>
                <w:b w:val="0"/>
                <w:sz w:val="18"/>
              </w:rPr>
              <w:t>withContext(Dispatchers.IO) wraps all network/database/mapping; sensor math uses Dispatchers.Default. Only emissions run on Main (§18).</w:t>
            </w:r>
          </w:p>
        </w:tc>
      </w:tr>
      <w:tr>
        <w:tc>
          <w:tcPr>
            <w:tcW w:type="dxa" w:w="5184"/>
            <w:shd w:val="clear" w:fill="EAF2F8"/>
          </w:tcPr>
          <w:p>
            <w:r/>
            <w:r>
              <w:rPr>
                <w:rFonts w:ascii="Calibri" w:hAnsi="Calibri"/>
                <w:b w:val="0"/>
                <w:sz w:val="18"/>
              </w:rPr>
              <w:t>Cache write race: concurrent refreshInsights() calls interleave reads and write-through upserts, producing stale or duplicated cache rows.</w:t>
            </w:r>
          </w:p>
        </w:tc>
        <w:tc>
          <w:tcPr>
            <w:tcW w:type="dxa" w:w="5760"/>
            <w:shd w:val="clear" w:fill="EAF2F8"/>
          </w:tcPr>
          <w:p>
            <w:r/>
            <w:r>
              <w:rPr>
                <w:rFonts w:ascii="Calibri" w:hAnsi="Calibri"/>
                <w:b w:val="0"/>
                <w:sz w:val="18"/>
              </w:rPr>
              <w:t>Single-source-of-truth write-through with an upsert keyed on a stable LATEST_ID; reads come from the reactive Room Flow. If needed, refreshes are serialized via a Mutex in the Repository so only one network refresh runs at a time.</w:t>
            </w:r>
          </w:p>
        </w:tc>
      </w:tr>
    </w:tbl>
    <w:p/>
    <w:p>
      <w:pPr>
        <w:pStyle w:val="Heading2"/>
      </w:pPr>
      <w:r>
        <w:t>21.4 Additional Risks (Beyond Minimum)</w:t>
      </w:r>
    </w:p>
    <w:tbl>
      <w:tblPr>
        <w:tblStyle w:val="TableGrid"/>
        <w:tblW w:type="auto" w:w="0"/>
        <w:jc w:val="center"/>
        <w:tblLook w:firstColumn="1" w:firstRow="1" w:lastColumn="0" w:lastRow="0" w:noHBand="0" w:noVBand="1" w:val="04A0"/>
      </w:tblPr>
      <w:tblGrid>
        <w:gridCol w:w="3120"/>
        <w:gridCol w:w="3120"/>
        <w:gridCol w:w="3120"/>
      </w:tblGrid>
      <w:tr>
        <w:tc>
          <w:tcPr>
            <w:tcW w:type="dxa" w:w="4320"/>
            <w:shd w:val="clear" w:fill="1B3A57"/>
          </w:tcPr>
          <w:p>
            <w:r/>
            <w:r>
              <w:rPr>
                <w:rFonts w:ascii="Calibri" w:hAnsi="Calibri"/>
                <w:b/>
                <w:color w:val="FFFFFF"/>
                <w:sz w:val="17"/>
              </w:rPr>
              <w:t>Risk</w:t>
            </w:r>
          </w:p>
        </w:tc>
        <w:tc>
          <w:tcPr>
            <w:tcW w:type="dxa" w:w="1872"/>
            <w:shd w:val="clear" w:fill="1B3A57"/>
          </w:tcPr>
          <w:p>
            <w:r/>
            <w:r>
              <w:rPr>
                <w:rFonts w:ascii="Calibri" w:hAnsi="Calibri"/>
                <w:b/>
                <w:color w:val="FFFFFF"/>
                <w:sz w:val="17"/>
              </w:rPr>
              <w:t>Category</w:t>
            </w:r>
          </w:p>
        </w:tc>
        <w:tc>
          <w:tcPr>
            <w:tcW w:type="dxa" w:w="4752"/>
            <w:shd w:val="clear" w:fill="1B3A57"/>
          </w:tcPr>
          <w:p>
            <w:r/>
            <w:r>
              <w:rPr>
                <w:rFonts w:ascii="Calibri" w:hAnsi="Calibri"/>
                <w:b/>
                <w:color w:val="FFFFFF"/>
                <w:sz w:val="17"/>
              </w:rPr>
              <w:t>Mitigation</w:t>
            </w:r>
          </w:p>
        </w:tc>
      </w:tr>
      <w:tr>
        <w:tc>
          <w:tcPr>
            <w:tcW w:type="dxa" w:w="4320"/>
          </w:tcPr>
          <w:p>
            <w:r/>
            <w:r>
              <w:rPr>
                <w:rFonts w:ascii="Calibri" w:hAnsi="Calibri"/>
                <w:b w:val="0"/>
                <w:sz w:val="17"/>
              </w:rPr>
              <w:t>Offline / network failure leaves the Insights screen empty or stuck loading.</w:t>
            </w:r>
          </w:p>
        </w:tc>
        <w:tc>
          <w:tcPr>
            <w:tcW w:type="dxa" w:w="1872"/>
          </w:tcPr>
          <w:p>
            <w:r/>
            <w:r>
              <w:rPr>
                <w:rFonts w:ascii="Calibri" w:hAnsi="Calibri"/>
                <w:b w:val="0"/>
                <w:sz w:val="17"/>
              </w:rPr>
              <w:t>Resilience</w:t>
            </w:r>
          </w:p>
        </w:tc>
        <w:tc>
          <w:tcPr>
            <w:tcW w:type="dxa" w:w="4752"/>
          </w:tcPr>
          <w:p>
            <w:r/>
            <w:r>
              <w:rPr>
                <w:rFonts w:ascii="Calibri" w:hAnsi="Calibri"/>
                <w:b w:val="0"/>
                <w:sz w:val="17"/>
              </w:rPr>
              <w:t>Repository returns the cached insight on failure (graceful degradation); UI shows a “showing last result” banner. NFR-4 satisfied.</w:t>
            </w:r>
          </w:p>
        </w:tc>
      </w:tr>
      <w:tr>
        <w:tc>
          <w:tcPr>
            <w:tcW w:type="dxa" w:w="4320"/>
            <w:shd w:val="clear" w:fill="EAF2F8"/>
          </w:tcPr>
          <w:p>
            <w:r/>
            <w:r>
              <w:rPr>
                <w:rFonts w:ascii="Calibri" w:hAnsi="Calibri"/>
                <w:b w:val="0"/>
                <w:sz w:val="17"/>
              </w:rPr>
              <w:t>Schema drift: backend adds/removes JSON fields, breaking strict parsing.</w:t>
            </w:r>
          </w:p>
        </w:tc>
        <w:tc>
          <w:tcPr>
            <w:tcW w:type="dxa" w:w="1872"/>
            <w:shd w:val="clear" w:fill="EAF2F8"/>
          </w:tcPr>
          <w:p>
            <w:r/>
            <w:r>
              <w:rPr>
                <w:rFonts w:ascii="Calibri" w:hAnsi="Calibri"/>
                <w:b w:val="0"/>
                <w:sz w:val="17"/>
              </w:rPr>
              <w:t>Evolvability</w:t>
            </w:r>
          </w:p>
        </w:tc>
        <w:tc>
          <w:tcPr>
            <w:tcW w:type="dxa" w:w="4752"/>
            <w:shd w:val="clear" w:fill="EAF2F8"/>
          </w:tcPr>
          <w:p>
            <w:r/>
            <w:r>
              <w:rPr>
                <w:rFonts w:ascii="Calibri" w:hAnsi="Calibri"/>
                <w:b w:val="0"/>
                <w:sz w:val="17"/>
              </w:rPr>
              <w:t>DTO fields are nullable with defaults and lenient Gson parsing; unknown fields are ignored; mapping supplies safe defaults.</w:t>
            </w:r>
          </w:p>
        </w:tc>
      </w:tr>
      <w:tr>
        <w:tc>
          <w:tcPr>
            <w:tcW w:type="dxa" w:w="4320"/>
          </w:tcPr>
          <w:p>
            <w:r/>
            <w:r>
              <w:rPr>
                <w:rFonts w:ascii="Calibri" w:hAnsi="Calibri"/>
                <w:b w:val="0"/>
                <w:sz w:val="17"/>
              </w:rPr>
              <w:t>Cache staleness: user sees outdated insights after new data is logged.</w:t>
            </w:r>
          </w:p>
        </w:tc>
        <w:tc>
          <w:tcPr>
            <w:tcW w:type="dxa" w:w="1872"/>
          </w:tcPr>
          <w:p>
            <w:r/>
            <w:r>
              <w:rPr>
                <w:rFonts w:ascii="Calibri" w:hAnsi="Calibri"/>
                <w:b w:val="0"/>
                <w:sz w:val="17"/>
              </w:rPr>
              <w:t>Data integrity</w:t>
            </w:r>
          </w:p>
        </w:tc>
        <w:tc>
          <w:tcPr>
            <w:tcW w:type="dxa" w:w="4752"/>
          </w:tcPr>
          <w:p>
            <w:r/>
            <w:r>
              <w:rPr>
                <w:rFonts w:ascii="Calibri" w:hAnsi="Calibri"/>
                <w:b w:val="0"/>
                <w:sz w:val="17"/>
              </w:rPr>
              <w:t>Freshness policy (isFresh() TTL) plus an explicit Generate action force a refresh; generatedAt drives invalidation.</w:t>
            </w:r>
          </w:p>
        </w:tc>
      </w:tr>
      <w:tr>
        <w:tc>
          <w:tcPr>
            <w:tcW w:type="dxa" w:w="4320"/>
            <w:shd w:val="clear" w:fill="EAF2F8"/>
          </w:tcPr>
          <w:p>
            <w:r/>
            <w:r>
              <w:rPr>
                <w:rFonts w:ascii="Calibri" w:hAnsi="Calibri"/>
                <w:b w:val="0"/>
                <w:sz w:val="17"/>
              </w:rPr>
              <w:t>Privacy leak via payload: sending PII to the API.</w:t>
            </w:r>
          </w:p>
        </w:tc>
        <w:tc>
          <w:tcPr>
            <w:tcW w:type="dxa" w:w="1872"/>
            <w:shd w:val="clear" w:fill="EAF2F8"/>
          </w:tcPr>
          <w:p>
            <w:r/>
            <w:r>
              <w:rPr>
                <w:rFonts w:ascii="Calibri" w:hAnsi="Calibri"/>
                <w:b w:val="0"/>
                <w:sz w:val="17"/>
              </w:rPr>
              <w:t>Compliance</w:t>
            </w:r>
          </w:p>
        </w:tc>
        <w:tc>
          <w:tcPr>
            <w:tcW w:type="dxa" w:w="4752"/>
            <w:shd w:val="clear" w:fill="EAF2F8"/>
          </w:tcPr>
          <w:p>
            <w:r/>
            <w:r>
              <w:rPr>
                <w:rFonts w:ascii="Calibri" w:hAnsi="Calibri"/>
                <w:b w:val="0"/>
                <w:sz w:val="17"/>
              </w:rPr>
              <w:t>The Repository constructs the payload from aggregated metrics only — no name/email/location (§2.4, NFR-5).</w:t>
            </w:r>
          </w:p>
        </w:tc>
      </w:tr>
      <w:tr>
        <w:tc>
          <w:tcPr>
            <w:tcW w:type="dxa" w:w="4320"/>
          </w:tcPr>
          <w:p>
            <w:r/>
            <w:r>
              <w:rPr>
                <w:rFonts w:ascii="Calibri" w:hAnsi="Calibri"/>
                <w:b w:val="0"/>
                <w:sz w:val="17"/>
              </w:rPr>
              <w:t>Migration cost: adding a CachedInsight table breaks existing Room DBs.</w:t>
            </w:r>
          </w:p>
        </w:tc>
        <w:tc>
          <w:tcPr>
            <w:tcW w:type="dxa" w:w="1872"/>
          </w:tcPr>
          <w:p>
            <w:r/>
            <w:r>
              <w:rPr>
                <w:rFonts w:ascii="Calibri" w:hAnsi="Calibri"/>
                <w:b w:val="0"/>
                <w:sz w:val="17"/>
              </w:rPr>
              <w:t>Maintainability</w:t>
            </w:r>
          </w:p>
        </w:tc>
        <w:tc>
          <w:tcPr>
            <w:tcW w:type="dxa" w:w="4752"/>
          </w:tcPr>
          <w:p>
            <w:r/>
            <w:r>
              <w:rPr>
                <w:rFonts w:ascii="Calibri" w:hAnsi="Calibri"/>
                <w:b w:val="0"/>
                <w:sz w:val="17"/>
              </w:rPr>
              <w:t>Versioned Room migration adds the new table without touching existing entities; ViewModel/UI unchanged.</w:t>
            </w:r>
          </w:p>
        </w:tc>
      </w:tr>
    </w:tbl>
    <w:p/>
    <w:tbl>
      <w:tblPr>
        <w:tblStyle w:val="TableGrid"/>
        <w:tblW w:type="auto" w:w="0"/>
        <w:tblLook w:firstColumn="1" w:firstRow="1" w:lastColumn="0" w:lastRow="0" w:noHBand="0" w:noVBand="1" w:val="04A0"/>
      </w:tblPr>
      <w:tblGrid>
        <w:gridCol w:w="9360"/>
      </w:tblGrid>
      <w:tr>
        <w:tc>
          <w:tcPr>
            <w:tcW w:type="dxa" w:w="9360"/>
            <w:shd w:val="clear" w:fill="EAF2F8"/>
          </w:tcPr>
          <w:p>
            <w:r/>
            <w:r>
              <w:rPr>
                <w:rFonts w:ascii="Calibri" w:hAnsi="Calibri"/>
                <w:b w:val="0"/>
                <w:color w:val="1B3A57"/>
                <w:sz w:val="21"/>
              </w:rPr>
              <w:t>Evaluation alignment: the Repository is the sole mediator between data sources (§15); layering is enforced with no bypassing (§8.5); DTO/Domain/Entity are cleanly separated (§17); thread boundaries are explicit (§18); the ViewModel remains the state owner and reactive flow integrity is preserved (§15.3–15.4); and the sequence diagram is updated for the dual-source design (§20).</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B3A57"/>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6E9E"/>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868C"/>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